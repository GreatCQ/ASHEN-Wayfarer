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ASHEN · 远行者 — 叙事重构方案 v3.0</w:t>
      </w:r>
    </w:p>
    <w:p>
      <w:r>
        <w:rPr>
          <w:rFonts w:ascii="Microsoft YaHei" w:hAnsi="Microsoft YaHei" w:eastAsia="Microsoft YaHei"/>
          <w:i/>
          <w:sz w:val="20"/>
        </w:rPr>
        <w:t>**版本**：v3.0 | **日期**：2026-06-22 | **变更**：基于"守根人·武侠精神内核"，重新设计诸神黄昏后的世界观、神与主角关系、终章、NPC配置与叙事结构</w:t>
      </w:r>
    </w:p>
    <w:p>
      <w:pPr>
        <w:pStyle w:val="Heading1"/>
      </w:pPr>
      <w:r>
        <w:rPr>
          <w:rFonts w:ascii="Microsoft YaHei" w:hAnsi="Microsoft YaHei" w:eastAsia="Microsoft YaHei"/>
        </w:rPr>
        <w:t>Part 1：诸神黄昏之后——世界是什么样的</w:t>
      </w:r>
    </w:p>
    <w:p>
      <w:pPr>
        <w:pStyle w:val="Heading2"/>
      </w:pPr>
      <w:r>
        <w:rPr>
          <w:rFonts w:ascii="Microsoft YaHei" w:hAnsi="Microsoft YaHei" w:eastAsia="Microsoft YaHei"/>
        </w:rPr>
        <w:t>1.1 关键前提：黄昏未竟</w:t>
      </w:r>
    </w:p>
    <w:p>
      <w:r>
        <w:rPr>
          <w:rFonts w:ascii="Microsoft YaHei" w:hAnsi="Microsoft YaHei" w:eastAsia="Microsoft YaHei"/>
        </w:rPr>
        <w:t>诸神黄昏已经发生——但未完成。</w:t>
      </w:r>
    </w:p>
    <w:p>
      <w:r>
        <w:rPr>
          <w:rFonts w:ascii="Microsoft YaHei" w:hAnsi="Microsoft YaHei" w:eastAsia="Microsoft YaHei"/>
        </w:rPr>
        <w:t>在北欧原典中，诸神黄昏是一次完整的毁灭与重生：世界烧毁、诸神战死、大地沉入海底，然后新的世界从水中升起，幸存的神与人类（Líf 和 Lífþrasir）重新开始。</w:t>
      </w:r>
    </w:p>
    <w:p>
      <w:r>
        <w:rPr>
          <w:rFonts w:ascii="Microsoft YaHei" w:hAnsi="Microsoft YaHei" w:eastAsia="Microsoft YaHei"/>
        </w:rPr>
        <w:t>但我们的世界不是这样。</w:t>
      </w:r>
    </w:p>
    <w:p>
      <w:r>
        <w:rPr>
          <w:rFonts w:ascii="Microsoft YaHei" w:hAnsi="Microsoft YaHei" w:eastAsia="Microsoft YaHei"/>
        </w:rPr>
        <w:t>诸神黄昏确实来了。火焰巨人苏尔特挥出末世之剑，九界燃烧。芬里尔吞噬奥丁，耶梦加得毒杀索尔，众神纷纷陨落。世界树的根系被混沌之水侵蚀，开始崩解。</w:t>
      </w:r>
    </w:p>
    <w:p>
      <w:r>
        <w:rPr>
          <w:rFonts w:ascii="Microsoft YaHei" w:hAnsi="Microsoft YaHei" w:eastAsia="Microsoft YaHei"/>
        </w:rPr>
        <w:t>但就在世界树即将彻底倒塌的那一刻——守根人抱住了它。</w:t>
      </w:r>
    </w:p>
    <w:p>
      <w:r>
        <w:rPr>
          <w:rFonts w:ascii="Microsoft YaHei" w:hAnsi="Microsoft YaHei" w:eastAsia="Microsoft YaHei"/>
        </w:rPr>
        <w:t>所有守根人，用他们的生命，连接了世界树的断裂根系。Eylíf走得最深——她直接融入了树干，用肉身堵住了最大的裂缝。</w:t>
      </w:r>
    </w:p>
    <w:p>
      <w:r>
        <w:rPr>
          <w:rFonts w:ascii="Microsoft YaHei" w:hAnsi="Microsoft YaHei" w:eastAsia="Microsoft YaHei"/>
        </w:rPr>
        <w:t>世界树没有死。但也没有愈合。它悬停在崩溃与存续之间——像一颗还在跳动的心脏，但每一跳都在失血。</w:t>
      </w:r>
    </w:p>
    <w:p>
      <w:r>
        <w:rPr>
          <w:rFonts w:ascii="Microsoft YaHei" w:hAnsi="Microsoft YaHei" w:eastAsia="Microsoft YaHei"/>
        </w:rPr>
        <w:t>这就是"黄昏未竟"：毁灭已经发生，但重生没有到来。世界困在了毁灭的半途。</w:t>
      </w:r>
    </w:p>
    <w:p>
      <w:r>
        <w:rPr>
          <w:rFonts w:ascii="Consolas" w:hAnsi="Consolas"/>
          <w:sz w:val="18"/>
        </w:rPr>
        <w:t>诸神黄昏的时间线：</w:t>
        <w:br/>
        <w:t>━━━━━━━━━━━━━━━━━━━━━━━━━━━━━━</w:t>
        <w:br/>
        <w:t xml:space="preserve">                诸神黄昏</w:t>
        <w:br/>
        <w:t xml:space="preserve">                    │</w:t>
        <w:br/>
        <w:t xml:space="preserve">    ┌───────────────┼───────────────┐</w:t>
        <w:br/>
        <w:t xml:space="preserve">    │               │               │</w:t>
        <w:br/>
        <w:t xml:space="preserve">  众神陨落      世界树崩解      九界燃烧</w:t>
        <w:br/>
        <w:t xml:space="preserve">    │               │               │</w:t>
        <w:br/>
        <w:t xml:space="preserve">    │         ┌─────┴─────┐        │</w:t>
        <w:br/>
        <w:t xml:space="preserve">    │         │           │        │</w:t>
        <w:br/>
        <w:t xml:space="preserve">    │      根系断裂    混沌之水涌入  │</w:t>
        <w:br/>
        <w:t xml:space="preserve">    │         │                    │</w:t>
        <w:br/>
        <w:t xml:space="preserve">    │    ┌────┴────┐              │</w:t>
        <w:br/>
        <w:t xml:space="preserve">    │    │         │              │</w:t>
        <w:br/>
        <w:t xml:space="preserve">    │  守根人抱树  Eylíf融入树干    │</w:t>
        <w:br/>
        <w:t xml:space="preserve">    │    │         │              │</w:t>
        <w:br/>
        <w:t xml:space="preserve">    │    └────┬────┘              │</w:t>
        <w:br/>
        <w:t xml:space="preserve">    │         │                   │</w:t>
        <w:br/>
        <w:t xml:space="preserve">    │    世界树没死               │</w:t>
        <w:br/>
        <w:t xml:space="preserve">    │    但也没愈合               │</w:t>
        <w:br/>
        <w:t xml:space="preserve">    │         │                   │</w:t>
        <w:br/>
        <w:t xml:space="preserve">    └─────────┼───────────────────┘</w:t>
        <w:br/>
        <w:t xml:space="preserve">              │</w:t>
        <w:br/>
        <w:t xml:space="preserve">        黄昏未竟</w:t>
        <w:br/>
        <w:t xml:space="preserve">        毁灭半途</w:t>
        <w:br/>
        <w:t xml:space="preserve">        世界悬停</w:t>
        <w:br/>
        <w:t>━━━━━━━━━━━━━━━━━━━━━━━━━━━━━━</w:t>
      </w:r>
    </w:p>
    <w:p>
      <w:pPr>
        <w:pStyle w:val="Heading2"/>
      </w:pPr>
      <w:r>
        <w:rPr>
          <w:rFonts w:ascii="Microsoft YaHei" w:hAnsi="Microsoft YaHei" w:eastAsia="Microsoft YaHei"/>
        </w:rPr>
        <w:t>1.2 世界变成了什么样子</w:t>
      </w:r>
    </w:p>
    <w:p>
      <w:r>
        <w:rPr>
          <w:rFonts w:ascii="Microsoft YaHei" w:hAnsi="Microsoft YaHei" w:eastAsia="Microsoft YaHei"/>
        </w:rPr>
        <w:t>诸神黄昏之后的世界，不是废墟——是伤口。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黄昏前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黄昏后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九界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完整连通，世界树承载一切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断裂但仍在，世界树勉强维系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神的权力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绝对统治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大幅削弱，只能控制自己的域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人类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神的附庸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散落各地，自生自灭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不存在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世界树伤口持续渗出"混沌之水"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通行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世界树根系自由连通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根系断裂，域与域之间被侵蚀阻隔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生态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众神维护秩序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异兽横行（建木免疫反应失控）</w:t>
            </w:r>
          </w:p>
        </w:tc>
      </w:tr>
    </w:tbl>
    <w:p>
      <w:r>
        <w:rPr>
          <w:rFonts w:ascii="Microsoft YaHei" w:hAnsi="Microsoft YaHei" w:eastAsia="Microsoft YaHei"/>
        </w:rPr>
        <w:t>关键特征：</w:t>
      </w:r>
    </w:p>
    <w:p>
      <w:pPr>
        <w:pStyle w:val="ListNumber"/>
      </w:pPr>
      <w:r>
        <w:rPr>
          <w:rFonts w:ascii="Microsoft YaHei" w:hAnsi="Microsoft YaHei" w:eastAsia="Microsoft YaHei"/>
        </w:rPr>
        <w:t>断裂的九界：九个域还在，但彼此之间的联系被侵蚀切断。从一个域到另一个域，必须穿过侵蚀带——这对普通人来说等于死刑。</w:t>
      </w:r>
    </w:p>
    <w:p>
      <w:pPr>
        <w:pStyle w:val="ListNumber"/>
      </w:pPr>
      <w:r>
        <w:rPr>
          <w:rFonts w:ascii="Microsoft YaHei" w:hAnsi="Microsoft YaHei" w:eastAsia="Microsoft YaHei"/>
        </w:rPr>
        <w:t>渗血的世界树：世界树没有死，但每时每刻都在"流血"——从伤口渗出的混沌之水不断侵蚀周围的土地。这就是"侵蚀"的物理来源。</w:t>
      </w:r>
    </w:p>
    <w:p>
      <w:pPr>
        <w:pStyle w:val="ListNumber"/>
      </w:pPr>
      <w:r>
        <w:rPr>
          <w:rFonts w:ascii="Microsoft YaHei" w:hAnsi="Microsoft YaHei" w:eastAsia="Microsoft YaHei"/>
        </w:rPr>
        <w:t>神的领域萎缩：每个幸存的神退守自己的域，用残余的神性维持一个小范围的秩序圈。圈子在缩小——因为侵蚀在扩大。</w:t>
      </w:r>
    </w:p>
    <w:p>
      <w:pPr>
        <w:pStyle w:val="ListNumber"/>
      </w:pPr>
      <w:r>
        <w:rPr>
          <w:rFonts w:ascii="Microsoft YaHei" w:hAnsi="Microsoft YaHei" w:eastAsia="Microsoft YaHei"/>
        </w:rPr>
        <w:t>异兽生态：建木的免疫系统在试图修复伤口，但反应过度，产生了异兽。异兽不是敌人，是"伤口的痂"——但痂长错了地方，反而成了障碍。</w:t>
      </w:r>
    </w:p>
    <w:p>
      <w:pPr>
        <w:pStyle w:val="ListNumber"/>
      </w:pPr>
      <w:r>
        <w:rPr>
          <w:rFonts w:ascii="Microsoft YaHei" w:hAnsi="Microsoft YaHei" w:eastAsia="Microsoft YaHei"/>
        </w:rPr>
        <w:t>人类碎片化：没有神的庇护，人类聚居在各个域的边缘，形成小型聚落。有些人继续信神，有些人已经不信了。</w:t>
      </w:r>
    </w:p>
    <w:p>
      <w:pPr>
        <w:pStyle w:val="Heading2"/>
      </w:pPr>
      <w:r>
        <w:rPr>
          <w:rFonts w:ascii="Microsoft YaHei" w:hAnsi="Microsoft YaHei" w:eastAsia="Microsoft YaHei"/>
        </w:rPr>
        <w:t>1.3 什么秩序支撑着世界</w:t>
      </w:r>
    </w:p>
    <w:p>
      <w:r>
        <w:rPr>
          <w:rFonts w:ascii="Microsoft YaHei" w:hAnsi="Microsoft YaHei" w:eastAsia="Microsoft YaHei"/>
        </w:rPr>
        <w:t>诸神黄昏前的世界由神权秩序支撑——奥丁的律法、索尔的守护、弗雷的丰收。但那个秩序已经随诸神黄昏一起崩了。</w:t>
      </w:r>
    </w:p>
    <w:p>
      <w:r>
        <w:rPr>
          <w:rFonts w:ascii="Microsoft YaHei" w:hAnsi="Microsoft YaHei" w:eastAsia="Microsoft YaHei"/>
        </w:rPr>
        <w:t>现在支撑世界的，是两根脆弱的支柱：</w:t>
      </w:r>
    </w:p>
    <w:p>
      <w:r>
        <w:rPr>
          <w:rFonts w:ascii="Microsoft YaHei" w:hAnsi="Microsoft YaHei" w:eastAsia="Microsoft YaHei"/>
        </w:rPr>
        <w:t>支柱一：世界树本身</w:t>
      </w:r>
    </w:p>
    <w:p>
      <w:r>
        <w:rPr>
          <w:rFonts w:ascii="Microsoft YaHei" w:hAnsi="Microsoft YaHei" w:eastAsia="Microsoft YaHei"/>
        </w:rPr>
        <w:t>世界树还在。它的根还在扎在九界的地基里，它的主干还在撑着天穹。虽然它伤痕累累，但只要它还站着，世界就不会彻底崩解。</w:t>
      </w:r>
    </w:p>
    <w:p>
      <w:pPr>
        <w:pStyle w:val="ListBullet"/>
      </w:pPr>
      <w:r>
        <w:rPr>
          <w:rFonts w:ascii="Microsoft YaHei" w:hAnsi="Microsoft YaHei" w:eastAsia="Microsoft YaHei"/>
        </w:rPr>
        <w:t>世界树 = 世界的物理地基。它不提供"秩序"，它提供"存在"。</w:t>
      </w:r>
    </w:p>
    <w:p>
      <w:pPr>
        <w:pStyle w:val="ListBullet"/>
      </w:pPr>
      <w:r>
        <w:rPr>
          <w:rFonts w:ascii="Microsoft YaHei" w:hAnsi="Microsoft YaHei" w:eastAsia="Microsoft YaHei"/>
        </w:rPr>
        <w:t>只要世界树还在，九界就不会消散。但侵蚀会让它越来越虚弱。</w:t>
      </w:r>
    </w:p>
    <w:p>
      <w:r>
        <w:rPr>
          <w:rFonts w:ascii="Microsoft YaHei" w:hAnsi="Microsoft YaHei" w:eastAsia="Microsoft YaHei"/>
        </w:rPr>
        <w:t>支柱二：幸存者的固执</w:t>
      </w:r>
    </w:p>
    <w:p>
      <w:r>
        <w:rPr>
          <w:rFonts w:ascii="Microsoft YaHei" w:hAnsi="Microsoft YaHei" w:eastAsia="Microsoft YaHei"/>
        </w:rPr>
        <w:t>每个域里，都有一个幸存的神在维持秩序。每个聚落里，都有普通人在继续生活。他们不知道明天会不会更好，但他们还在这里。</w:t>
      </w:r>
    </w:p>
    <w:p>
      <w:pPr>
        <w:pStyle w:val="ListBullet"/>
      </w:pPr>
      <w:r>
        <w:rPr>
          <w:rFonts w:ascii="Microsoft YaHei" w:hAnsi="Microsoft YaHei" w:eastAsia="Microsoft YaHei"/>
        </w:rPr>
        <w:t>这种"还在"本身就是秩序。不是因为法律，是因为惯性。</w:t>
      </w:r>
    </w:p>
    <w:p>
      <w:pPr>
        <w:pStyle w:val="ListBullet"/>
      </w:pPr>
      <w:r>
        <w:rPr>
          <w:rFonts w:ascii="Microsoft YaHei" w:hAnsi="Microsoft YaHei" w:eastAsia="Microsoft YaHei"/>
        </w:rPr>
        <w:t>就像灾后的城市——政府没了，但人们还在废墟上摆摊、做饭、带孩子。</w:t>
      </w:r>
    </w:p>
    <w:p>
      <w:r>
        <w:rPr>
          <w:rFonts w:ascii="Microsoft YaHei" w:hAnsi="Microsoft YaHei" w:eastAsia="Microsoft YaHei"/>
        </w:rPr>
        <w:t>关键设计点：这两根支柱正在互相矛盾。</w:t>
      </w:r>
    </w:p>
    <w:p>
      <w:r>
        <w:rPr>
          <w:rFonts w:ascii="Microsoft YaHei" w:hAnsi="Microsoft YaHei" w:eastAsia="Microsoft YaHei"/>
        </w:rPr>
        <w:t>神在维持秩序的方式，是从世界树汲取力量。每个神都这样做——我需要力量守护我的域，所以我从世界树多取一些。但世界树本来就快死了，越被汲取就越虚弱，侵蚀就越严重。</w:t>
      </w:r>
    </w:p>
    <w:p>
      <w:r>
        <w:rPr>
          <w:rFonts w:ascii="Microsoft YaHei" w:hAnsi="Microsoft YaHei" w:eastAsia="Microsoft YaHei"/>
        </w:rPr>
        <w:t>这就是恶性循环：神越守护，世界树越虚弱，侵蚀越严重，神越需要更多力量守护——直到世界树彻底崩溃。</w:t>
      </w:r>
    </w:p>
    <w:p>
      <w:pPr>
        <w:pStyle w:val="Heading2"/>
      </w:pPr>
      <w:r>
        <w:rPr>
          <w:rFonts w:ascii="Microsoft YaHei" w:hAnsi="Microsoft YaHei" w:eastAsia="Microsoft YaHei"/>
        </w:rPr>
        <w:t>1.4 诸神在做什么</w:t>
      </w:r>
    </w:p>
    <w:p>
      <w:r>
        <w:rPr>
          <w:rFonts w:ascii="Microsoft YaHei" w:hAnsi="Microsoft YaHei" w:eastAsia="Microsoft YaHei"/>
        </w:rPr>
        <w:t>诸神黄昏后，幸存的神各自退守自己的域。他们不是在"统治"——他们是在困守。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神的状态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具体表现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恐惧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目睹了同袍的陨落，对侵蚀有本能的畏惧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困守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用残余神性维持一个"安全圈"，圈子在缩小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排他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不信任其他神——诸神黄昏的背叛记忆犹新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自欺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告诉自己"只要守住这里就好"，拒绝面对全局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矛盾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明知道汲取世界树的力量在加速它的死亡，但没有别的办法</w:t>
            </w:r>
          </w:p>
        </w:tc>
      </w:tr>
    </w:tbl>
    <w:p>
      <w:r>
        <w:rPr>
          <w:rFonts w:ascii="Microsoft YaHei" w:hAnsi="Microsoft YaHei" w:eastAsia="Microsoft YaHei"/>
        </w:rPr>
        <w:t>每个神都是一座围城——外面是侵蚀，里面是他最后的子民。他们不是坏人，他们是绝望的守城者。</w:t>
      </w:r>
    </w:p>
    <w:p>
      <w:r>
        <w:rPr>
          <w:rFonts w:ascii="Microsoft YaHei" w:hAnsi="Microsoft YaHei" w:eastAsia="Microsoft YaHei"/>
        </w:rPr>
        <w:t>但他们做的事情，客观上在杀死世界树。</w:t>
      </w:r>
    </w:p>
    <w:p>
      <w:pPr>
        <w:pStyle w:val="Heading1"/>
      </w:pPr>
      <w:r>
        <w:rPr>
          <w:rFonts w:ascii="Microsoft YaHei" w:hAnsi="Microsoft YaHei" w:eastAsia="Microsoft YaHei"/>
        </w:rPr>
        <w:t>Part 2：神与守根人——为什么冲突，为什么和解</w:t>
      </w:r>
    </w:p>
    <w:p>
      <w:pPr>
        <w:pStyle w:val="Heading2"/>
      </w:pPr>
      <w:r>
        <w:rPr>
          <w:rFonts w:ascii="Microsoft YaHei" w:hAnsi="Microsoft YaHei" w:eastAsia="Microsoft YaHei"/>
        </w:rPr>
        <w:t>2.1 共同目标</w:t>
      </w:r>
    </w:p>
    <w:p>
      <w:r>
        <w:rPr>
          <w:rFonts w:ascii="Microsoft YaHei" w:hAnsi="Microsoft YaHei" w:eastAsia="Microsoft YaHei"/>
        </w:rPr>
        <w:t>神和守根人想要同一件事：让世界活下去。</w:t>
      </w:r>
    </w:p>
    <w:p>
      <w:r>
        <w:rPr>
          <w:rFonts w:ascii="Microsoft YaHei" w:hAnsi="Microsoft YaHei" w:eastAsia="Microsoft YaHei"/>
        </w:rPr>
        <w:t>这不是一个好人和坏人的故事。这是两种"活下去"的方式之争：</w:t>
      </w:r>
    </w:p>
    <w:p>
      <w:r>
        <w:rPr>
          <w:rFonts w:ascii="Consolas" w:hAnsi="Consolas"/>
          <w:sz w:val="18"/>
        </w:rPr>
        <w:t>神的逻辑：</w:t>
        <w:br/>
        <w:t>━━━━━━━━━━━━━━━━━━━━━</w:t>
        <w:br/>
        <w:t xml:space="preserve">  世界在崩塌</w:t>
        <w:br/>
        <w:t xml:space="preserve">  → 我必须守住我的域</w:t>
        <w:br/>
        <w:t xml:space="preserve">  → 守住域需要力量</w:t>
        <w:br/>
        <w:t xml:space="preserve">  → 力量来自世界树</w:t>
        <w:br/>
        <w:t xml:space="preserve">  → 我从世界树汲取力量</w:t>
        <w:br/>
        <w:t xml:space="preserve">  → 我在守护子民</w:t>
        <w:br/>
        <w:t xml:space="preserve">  → 这是正确的</w:t>
        <w:br/>
        <w:br/>
        <w:t>守根人的逻辑：</w:t>
        <w:br/>
        <w:t>━━━━━━━━━━━━━━━━━━━━━</w:t>
        <w:br/>
        <w:t xml:space="preserve">  世界在崩塌</w:t>
        <w:br/>
        <w:t xml:space="preserve">  → 根源是世界树在失血</w:t>
        <w:br/>
        <w:t xml:space="preserve">  → 必须先止血</w:t>
        <w:br/>
        <w:t xml:space="preserve">  → 止血需要把力量还给世界树</w:t>
        <w:br/>
        <w:t xml:space="preserve">  → 而不是继续汲取</w:t>
        <w:br/>
        <w:t xml:space="preserve">  → 但神不理解这一点</w:t>
        <w:br/>
        <w:t xml:space="preserve">  → 我必须让他们看到</w:t>
      </w:r>
    </w:p>
    <w:p>
      <w:r>
        <w:rPr>
          <w:rFonts w:ascii="Microsoft YaHei" w:hAnsi="Microsoft YaHei" w:eastAsia="Microsoft YaHei"/>
        </w:rPr>
        <w:t>冲突的本质不是善恶，是视角：神看到的是"我的域"，守根人看到的是"整棵树"。</w:t>
      </w:r>
    </w:p>
    <w:p>
      <w:pPr>
        <w:pStyle w:val="Heading2"/>
      </w:pPr>
      <w:r>
        <w:rPr>
          <w:rFonts w:ascii="Microsoft YaHei" w:hAnsi="Microsoft YaHei" w:eastAsia="Microsoft YaHei"/>
        </w:rPr>
        <w:t>2.2 为什么守根人能走进侵蚀</w:t>
      </w:r>
    </w:p>
    <w:p>
      <w:r>
        <w:rPr>
          <w:rFonts w:ascii="Microsoft YaHei" w:hAnsi="Microsoft YaHei" w:eastAsia="Microsoft YaHei"/>
        </w:rPr>
        <w:t>这是守根人最核心的能力，也是神无法理解的地方：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神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守根人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对侵蚀的反应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神性被侵蚀消解 → 极度恐惧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没有神性可以被消解 → 无所畏惧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在侵蚀区的能力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大幅削弱，可能被侵蚀吞噬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能感知侵蚀的"脉搏"，理解它的结构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根本原因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神的力量来自"秩序"，侵蚀是"混沌"——两者互斥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守根人的力量来自"修补"——修补不分秩序与混沌，只看"能不能缝上"</w:t>
            </w:r>
          </w:p>
        </w:tc>
      </w:tr>
    </w:tbl>
    <w:p>
      <w:r>
        <w:rPr>
          <w:rFonts w:ascii="Microsoft YaHei" w:hAnsi="Microsoft YaHei" w:eastAsia="Microsoft YaHei"/>
        </w:rPr>
        <w:t>守根人不是更强，是更简单。神用神性对抗侵蚀，所以被侵蚀克制。守根人用手去缝，所以侵蚀找不到目标。</w:t>
      </w:r>
    </w:p>
    <w:p>
      <w:r>
        <w:rPr>
          <w:rFonts w:ascii="Microsoft YaHei" w:hAnsi="Microsoft YaHei" w:eastAsia="Microsoft YaHei"/>
        </w:rPr>
        <w:t>这就像扫地僧——他不用内力对抗敌人，他只是在扫地。敌人不知道怎么打一个不反抗的人。</w:t>
      </w:r>
    </w:p>
    <w:p>
      <w:pPr>
        <w:pStyle w:val="Heading2"/>
      </w:pPr>
      <w:r>
        <w:rPr>
          <w:rFonts w:ascii="Microsoft YaHei" w:hAnsi="Microsoft YaHei" w:eastAsia="Microsoft YaHei"/>
        </w:rPr>
        <w:t>2.3 交付逻辑：神为什么跟随守根人</w:t>
      </w:r>
    </w:p>
    <w:p>
      <w:r>
        <w:rPr>
          <w:rFonts w:ascii="Microsoft YaHei" w:hAnsi="Microsoft YaHei" w:eastAsia="Microsoft YaHei"/>
        </w:rPr>
        <w:t>击败神之后，神不是"被收服"，而是交付——武侠式的"传功"。</w:t>
      </w:r>
    </w:p>
    <w:p>
      <w:r>
        <w:rPr>
          <w:rFonts w:ascii="Consolas" w:hAnsi="Consolas"/>
          <w:sz w:val="18"/>
        </w:rPr>
        <w:t>击败（战斗阶段）</w:t>
        <w:br/>
        <w:t xml:space="preserve">  → 你打败了神，但你的目的不是杀死他</w:t>
        <w:br/>
        <w:t xml:space="preserve">  → 你的目的是：让他看到你在侵蚀中能做什么</w:t>
        <w:br/>
        <w:t xml:space="preserve">  </w:t>
        <w:br/>
        <w:t>证明（叙事阶段）</w:t>
        <w:br/>
        <w:t xml:space="preserve">  → 在战斗中，守根人走进了侵蚀区</w:t>
        <w:br/>
        <w:t xml:space="preserve">  → 守根人在侵蚀中修补了一道裂缝——这是神做不到的事</w:t>
        <w:br/>
        <w:t xml:space="preserve">  → 神第一次看到：有人能在侵蚀里工作</w:t>
        <w:br/>
        <w:t xml:space="preserve">  </w:t>
        <w:br/>
        <w:t>醒悟（转折阶段）</w:t>
        <w:br/>
        <w:t xml:space="preserve">  → 神意识到：我的力量来自世界树，我一直在从它身上取血</w:t>
        <w:br/>
        <w:t xml:space="preserve">  → 而这个人是在给世界树输血</w:t>
        <w:br/>
        <w:t xml:space="preserve">  → 我一直在让世界树更虚弱，而他在让它更强壮</w:t>
        <w:br/>
        <w:t xml:space="preserve">  </w:t>
        <w:br/>
        <w:t>交付（结果阶段）</w:t>
        <w:br/>
        <w:t xml:space="preserve">  → "我的力量本就来自世界树。现在，把它还回去——通过你。"</w:t>
        <w:br/>
        <w:t xml:space="preserve">  → 神不是臣服，是托付</w:t>
        <w:br/>
        <w:t xml:space="preserve">  → 武侠里的"传功"：前辈把毕生修为传给后辈</w:t>
        <w:br/>
        <w:t xml:space="preserve">  → 不是因为后辈更强，是因为后辈的路更对</w:t>
        <w:br/>
        <w:t xml:space="preserve">  </w:t>
        <w:br/>
        <w:t>共鸣（游戏机制阶段）</w:t>
        <w:br/>
        <w:t xml:space="preserve">  → 神以"回声"形态留在守根人身边</w:t>
        <w:br/>
        <w:t xml:space="preserve">  → 守根人成为神之力量的"新容器"</w:t>
        <w:br/>
        <w:t xml:space="preserve">  → 神的战斗意志和领域之力通过守根人的修补之力重新凝聚</w:t>
        <w:br/>
        <w:t xml:space="preserve">  → 这就是"收服神"的叙事包装</w:t>
      </w:r>
    </w:p>
    <w:p>
      <w:pPr>
        <w:pStyle w:val="Heading1"/>
      </w:pPr>
      <w:r>
        <w:rPr>
          <w:rFonts w:ascii="Microsoft YaHei" w:hAnsi="Microsoft YaHei" w:eastAsia="Microsoft YaHei"/>
        </w:rPr>
        <w:t>Part 3：终章——建木之心的真相</w:t>
      </w:r>
    </w:p>
    <w:p>
      <w:pPr>
        <w:pStyle w:val="Heading2"/>
      </w:pPr>
      <w:r>
        <w:rPr>
          <w:rFonts w:ascii="Microsoft YaHei" w:hAnsi="Microsoft YaHei" w:eastAsia="Microsoft YaHei"/>
        </w:rPr>
        <w:t>3.1 最后的域：建木心</w:t>
      </w:r>
    </w:p>
    <w:p>
      <w:r>
        <w:rPr>
          <w:rFonts w:ascii="Microsoft YaHei" w:hAnsi="Microsoft YaHei" w:eastAsia="Microsoft YaHei"/>
        </w:rPr>
        <w:t>当守根人走过所有八个域，收服了所有神的回声，获得了进入世界树内部的力量——他来到了建木心。</w:t>
      </w:r>
    </w:p>
    <w:p>
      <w:r>
        <w:rPr>
          <w:rFonts w:ascii="Microsoft YaHei" w:hAnsi="Microsoft YaHei" w:eastAsia="Microsoft YaHei"/>
        </w:rPr>
        <w:t>这里是Eylíf等他的地方。</w:t>
      </w:r>
    </w:p>
    <w:p>
      <w:r>
        <w:rPr>
          <w:rFonts w:ascii="Microsoft YaHei" w:hAnsi="Microsoft YaHei" w:eastAsia="Microsoft YaHei"/>
        </w:rPr>
        <w:t>在建木心，守根人发现三个真相：</w:t>
      </w:r>
    </w:p>
    <w:p>
      <w:r>
        <w:rPr>
          <w:rFonts w:ascii="Microsoft YaHei" w:hAnsi="Microsoft YaHei" w:eastAsia="Microsoft YaHei"/>
        </w:rPr>
        <w:t>真相一：侵蚀不是敌人</w:t>
      </w:r>
    </w:p>
    <w:p>
      <w:r>
        <w:rPr>
          <w:rFonts w:ascii="Microsoft YaHei" w:hAnsi="Microsoft YaHei" w:eastAsia="Microsoft YaHei"/>
        </w:rPr>
        <w:t>侵蚀不是外来的混沌之水。它是世界树自己的免疫系统在失控。</w:t>
      </w:r>
    </w:p>
    <w:p>
      <w:r>
        <w:rPr>
          <w:rFonts w:ascii="Microsoft YaHei" w:hAnsi="Microsoft YaHei" w:eastAsia="Microsoft YaHei"/>
        </w:rPr>
        <w:t>就像人体的自身免疫疾病——免疫系统本该保护身体，但它开始攻击自己的组织。世界树在诸神黄昏中受伤太重，它的修复反应进入了过载状态，开始无差别地"修复"一切——包括不该被修复的东西。这就是为什么异兽存在（免疫细胞失控增殖），这就是为什么侵蚀在蔓延（炎症反应扩散）。</w:t>
      </w:r>
    </w:p>
    <w:p>
      <w:r>
        <w:rPr>
          <w:rFonts w:ascii="Microsoft YaHei" w:hAnsi="Microsoft YaHei" w:eastAsia="Microsoft YaHei"/>
        </w:rPr>
        <w:t>真相二：神的汲取是世界树的病根</w:t>
      </w:r>
    </w:p>
    <w:p>
      <w:r>
        <w:rPr>
          <w:rFonts w:ascii="Microsoft YaHei" w:hAnsi="Microsoft YaHei" w:eastAsia="Microsoft YaHei"/>
        </w:rPr>
        <w:t>神从世界树汲取力量维持自己，本质上是在从一个自身免疫患者身上持续抽血。每抽一次，患者更虚弱，免疫系统更失控。这就是恶性循环的根源。</w:t>
      </w:r>
    </w:p>
    <w:p>
      <w:r>
        <w:rPr>
          <w:rFonts w:ascii="Microsoft YaHei" w:hAnsi="Microsoft YaHei" w:eastAsia="Microsoft YaHei"/>
        </w:rPr>
        <w:t>神不是恶意——他们不知道。他们只知道"我需要力量"，不知道"我的需要正在杀死给我力量的人"。</w:t>
      </w:r>
    </w:p>
    <w:p>
      <w:r>
        <w:rPr>
          <w:rFonts w:ascii="Microsoft YaHei" w:hAnsi="Microsoft YaHei" w:eastAsia="Microsoft YaHei"/>
        </w:rPr>
        <w:t>真相三：Eylíf在做什么</w:t>
      </w:r>
    </w:p>
    <w:p>
      <w:r>
        <w:rPr>
          <w:rFonts w:ascii="Microsoft YaHei" w:hAnsi="Microsoft YaHei" w:eastAsia="Microsoft YaHei"/>
        </w:rPr>
        <w:t>Eylíf融入世界树后，她一直在做一件事：压制世界树的免疫过载。</w:t>
      </w:r>
    </w:p>
    <w:p>
      <w:r>
        <w:rPr>
          <w:rFonts w:ascii="Microsoft YaHei" w:hAnsi="Microsoft YaHei" w:eastAsia="Microsoft YaHei"/>
        </w:rPr>
        <w:t>她就像一个一直在按住伤口的人——如果她松手，免疫风暴会彻底失控，世界树会在几个小时内死掉。她已经在那里按了很久很久，久到她自己已经快要变成世界树的一部分了。</w:t>
      </w:r>
    </w:p>
    <w:p>
      <w:r>
        <w:rPr>
          <w:rFonts w:ascii="Microsoft YaHei" w:hAnsi="Microsoft YaHei" w:eastAsia="Microsoft YaHei"/>
        </w:rPr>
        <w:t>她听见守根人来了，她说：</w:t>
      </w:r>
    </w:p>
    <w:p>
      <w:r>
        <w:rPr>
          <w:rFonts w:ascii="Microsoft YaHei" w:hAnsi="Microsoft YaHei" w:eastAsia="Microsoft YaHei"/>
          <w:i/>
          <w:sz w:val="20"/>
        </w:rPr>
        <w:t>"你终于来了。我快撑不住了。但你来了就好——因为你知道怎么缝。我只是按住，你会缝。放手让我来按，你去缝。"</w:t>
      </w:r>
    </w:p>
    <w:p>
      <w:r>
        <w:rPr>
          <w:rFonts w:ascii="Microsoft YaHei" w:hAnsi="Microsoft YaHei" w:eastAsia="Microsoft YaHei"/>
        </w:rPr>
        <w:t>Eylíf不是等待救援的公主，她是一个一直在替你扛着门的战友。</w:t>
      </w:r>
    </w:p>
    <w:p>
      <w:pPr>
        <w:pStyle w:val="Heading2"/>
      </w:pPr>
      <w:r>
        <w:rPr>
          <w:rFonts w:ascii="Microsoft YaHei" w:hAnsi="Microsoft YaHei" w:eastAsia="Microsoft YaHei"/>
        </w:rPr>
        <w:t>3.2 三条路</w:t>
      </w:r>
    </w:p>
    <w:p>
      <w:r>
        <w:rPr>
          <w:rFonts w:ascii="Microsoft YaHei" w:hAnsi="Microsoft YaHei" w:eastAsia="Microsoft YaHei"/>
        </w:rPr>
        <w:t>建木心给出三个选择：</w:t>
      </w:r>
    </w:p>
    <w:p>
      <w:r>
        <w:rPr>
          <w:rFonts w:ascii="Microsoft YaHei" w:hAnsi="Microsoft YaHei" w:eastAsia="Microsoft YaHei"/>
        </w:rPr>
        <w:t>补天（Mend the Sky）</w:t>
      </w:r>
    </w:p>
    <w:p>
      <w:pPr>
        <w:pStyle w:val="ListBullet"/>
      </w:pPr>
      <w:r>
        <w:rPr>
          <w:rFonts w:ascii="Microsoft YaHei" w:hAnsi="Microsoft YaHei" w:eastAsia="Microsoft YaHei"/>
        </w:rPr>
        <w:t>把所有神的回声力量全部注入世界树</w:t>
      </w:r>
    </w:p>
    <w:p>
      <w:pPr>
        <w:pStyle w:val="ListBullet"/>
      </w:pPr>
      <w:r>
        <w:rPr>
          <w:rFonts w:ascii="Microsoft YaHei" w:hAnsi="Microsoft YaHei" w:eastAsia="Microsoft YaHei"/>
        </w:rPr>
        <w:t>世界树的免疫系统恢复正常</w:t>
      </w:r>
    </w:p>
    <w:p>
      <w:pPr>
        <w:pStyle w:val="ListBullet"/>
      </w:pPr>
      <w:r>
        <w:rPr>
          <w:rFonts w:ascii="Microsoft YaHei" w:hAnsi="Microsoft YaHei" w:eastAsia="Microsoft YaHei"/>
        </w:rPr>
        <w:t>侵蚀停止蔓延</w:t>
      </w:r>
    </w:p>
    <w:p>
      <w:pPr>
        <w:pStyle w:val="ListBullet"/>
      </w:pPr>
      <w:r>
        <w:rPr>
          <w:rFonts w:ascii="Microsoft YaHei" w:hAnsi="Microsoft YaHei" w:eastAsia="Microsoft YaHei"/>
        </w:rPr>
        <w:t>代价：所有神失去神性，成为凡人。他们守护了这么久的"神"的身份，没了。</w:t>
      </w:r>
    </w:p>
    <w:p>
      <w:pPr>
        <w:pStyle w:val="ListBullet"/>
      </w:pPr>
      <w:r>
        <w:rPr>
          <w:rFonts w:ascii="Microsoft YaHei" w:hAnsi="Microsoft YaHei" w:eastAsia="Microsoft YaHei"/>
        </w:rPr>
        <w:t>结局画面：一个失去了神力的旧神，和一个守根人，在修复好的世界树下喝茶。很安静。</w:t>
      </w:r>
    </w:p>
    <w:p>
      <w:pPr>
        <w:pStyle w:val="ListBullet"/>
      </w:pPr>
      <w:r>
        <w:rPr>
          <w:rFonts w:ascii="Microsoft YaHei" w:hAnsi="Microsoft YaHei" w:eastAsia="Microsoft YaHei"/>
        </w:rPr>
        <w:t>情感：苦涩的温柔——你救了世界，但那些把自己活成围城的人，现在什么都没有了。</w:t>
      </w:r>
    </w:p>
    <w:p>
      <w:r>
        <w:rPr>
          <w:rFonts w:ascii="Microsoft YaHei" w:hAnsi="Microsoft YaHei" w:eastAsia="Microsoft YaHei"/>
        </w:rPr>
        <w:t>治水（Channel the Waters）</w:t>
      </w:r>
    </w:p>
    <w:p>
      <w:pPr>
        <w:pStyle w:val="ListBullet"/>
      </w:pPr>
      <w:r>
        <w:rPr>
          <w:rFonts w:ascii="Microsoft YaHei" w:hAnsi="Microsoft YaHei" w:eastAsia="Microsoft YaHei"/>
        </w:rPr>
        <w:t>不消灭侵蚀，而是把它导流——让世界树的免疫反应走正确的路</w:t>
      </w:r>
    </w:p>
    <w:p>
      <w:pPr>
        <w:pStyle w:val="ListBullet"/>
      </w:pPr>
      <w:r>
        <w:rPr>
          <w:rFonts w:ascii="Microsoft YaHei" w:hAnsi="Microsoft YaHei" w:eastAsia="Microsoft YaHei"/>
        </w:rPr>
        <w:t>侵蚀变成"受控的修复力"，异兽变成有序的生态</w:t>
      </w:r>
    </w:p>
    <w:p>
      <w:pPr>
        <w:pStyle w:val="ListBullet"/>
      </w:pPr>
      <w:r>
        <w:rPr>
          <w:rFonts w:ascii="Microsoft YaHei" w:hAnsi="Microsoft YaHei" w:eastAsia="Microsoft YaHei"/>
        </w:rPr>
        <w:t>代价：世界永远不会恢复到诸神黄昏前的样子。它带着疤，但疤也是一种形态。</w:t>
      </w:r>
    </w:p>
    <w:p>
      <w:pPr>
        <w:pStyle w:val="ListBullet"/>
      </w:pPr>
      <w:r>
        <w:rPr>
          <w:rFonts w:ascii="Microsoft YaHei" w:hAnsi="Microsoft YaHei" w:eastAsia="Microsoft YaHei"/>
        </w:rPr>
        <w:t>结局画面：一个带着伤痕的世界，侵蚀在缝隙中流淌如溪水。异兽不再攻击人，它们变成了九界的生态守护者。</w:t>
      </w:r>
    </w:p>
    <w:p>
      <w:pPr>
        <w:pStyle w:val="ListBullet"/>
      </w:pPr>
      <w:r>
        <w:rPr>
          <w:rFonts w:ascii="Microsoft YaHei" w:hAnsi="Microsoft YaHei" w:eastAsia="Microsoft YaHei"/>
        </w:rPr>
        <w:t>情感：务实的希望——不追求完美，只要活着就好。</w:t>
      </w:r>
    </w:p>
    <w:p>
      <w:r>
        <w:rPr>
          <w:rFonts w:ascii="Microsoft YaHei" w:hAnsi="Microsoft YaHei" w:eastAsia="Microsoft YaHei"/>
        </w:rPr>
        <w:t>蜕变（Metamorphosis）</w:t>
      </w:r>
    </w:p>
    <w:p>
      <w:pPr>
        <w:pStyle w:val="ListBullet"/>
      </w:pPr>
      <w:r>
        <w:rPr>
          <w:rFonts w:ascii="Microsoft YaHei" w:hAnsi="Microsoft YaHei" w:eastAsia="Microsoft YaHei"/>
        </w:rPr>
        <w:t>守根人自己融入世界树，和Eylíf一起</w:t>
      </w:r>
    </w:p>
    <w:p>
      <w:pPr>
        <w:pStyle w:val="ListBullet"/>
      </w:pPr>
      <w:r>
        <w:rPr>
          <w:rFonts w:ascii="Microsoft YaHei" w:hAnsi="Microsoft YaHei" w:eastAsia="Microsoft YaHei"/>
        </w:rPr>
        <w:t>两个人的修补之力 + 所有神的回声 = 一种全新的力量</w:t>
      </w:r>
    </w:p>
    <w:p>
      <w:pPr>
        <w:pStyle w:val="ListBullet"/>
      </w:pPr>
      <w:r>
        <w:rPr>
          <w:rFonts w:ascii="Microsoft YaHei" w:hAnsi="Microsoft YaHei" w:eastAsia="Microsoft YaHei"/>
        </w:rPr>
        <w:t>世界树蜕变成新的形态——不再是旧有的九界结构，而是一种人类和神从未见过的东西</w:t>
      </w:r>
    </w:p>
    <w:p>
      <w:pPr>
        <w:pStyle w:val="ListBullet"/>
      </w:pPr>
      <w:r>
        <w:rPr>
          <w:rFonts w:ascii="Microsoft YaHei" w:hAnsi="Microsoft YaHei" w:eastAsia="Microsoft YaHei"/>
        </w:rPr>
        <w:t>代价：守根人和Eylíf不再是"人"。他们变成了世界树的一部分，永远。但世界树变成了一种新的生命——它不再是需要修补的伤者，它自己在生长了。</w:t>
      </w:r>
    </w:p>
    <w:p>
      <w:pPr>
        <w:pStyle w:val="ListBullet"/>
      </w:pPr>
      <w:r>
        <w:rPr>
          <w:rFonts w:ascii="Microsoft YaHei" w:hAnsi="Microsoft YaHei" w:eastAsia="Microsoft YaHei"/>
        </w:rPr>
        <w:t>结局画面：世界树发出新的光芒，它的根系向九界延伸出从未有过的纹路。守根人和Eylíf的声音在根鸣中回响——"我们在这里。"</w:t>
      </w:r>
    </w:p>
    <w:p>
      <w:pPr>
        <w:pStyle w:val="ListBullet"/>
      </w:pPr>
      <w:r>
        <w:rPr>
          <w:rFonts w:ascii="Microsoft YaHei" w:hAnsi="Microsoft YaHei" w:eastAsia="Microsoft YaHei"/>
        </w:rPr>
        <w:t>情感：壮烈的升华——你放弃了自我，但你成为了比自我更大的东西。</w:t>
      </w:r>
    </w:p>
    <w:p>
      <w:pPr>
        <w:pStyle w:val="Heading1"/>
      </w:pPr>
      <w:r>
        <w:rPr>
          <w:rFonts w:ascii="Microsoft YaHei" w:hAnsi="Microsoft YaHei" w:eastAsia="Microsoft YaHei"/>
        </w:rPr>
        <w:t>Part 4：NPC配置</w:t>
      </w:r>
    </w:p>
    <w:p>
      <w:pPr>
        <w:pStyle w:val="Heading2"/>
      </w:pPr>
      <w:r>
        <w:rPr>
          <w:rFonts w:ascii="Microsoft YaHei" w:hAnsi="Microsoft YaHei" w:eastAsia="Microsoft YaHei"/>
        </w:rPr>
        <w:t>4.1 竞品对标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游戏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品类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NPC数量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有任务线的NPC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空洞骑士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银河城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~40-45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~12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大量环境叙事NPC，精简对话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艾尔登法环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开放世界ARPG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~45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~30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全任务线，多分支结局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奥日2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银河城平台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~10-12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~5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NPC极简，叙事靠环境+过场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Ender Lilies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银河城ACT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~10+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无传统NPC，Boss净化后成同伴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仁王2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关卡制ACT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~8-10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~5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关卡间NPC，精简交互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4.2 ASHEN远行者 推荐配置</w:t>
      </w:r>
    </w:p>
    <w:p>
      <w:r>
        <w:rPr>
          <w:rFonts w:ascii="Microsoft YaHei" w:hAnsi="Microsoft YaHei" w:eastAsia="Microsoft YaHei"/>
        </w:rPr>
        <w:t>总原则：比空洞骑士精简，比奥日2丰富，叙事深度对标艾尔登法环的"暗线叙事"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NPC类别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叙事深度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神（可交付Boss→同伴）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每域一个Boss，交付后成同伴提供技能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 每个神有完整背景和交付叙事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枢纽NPC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大本营的商人/锻匠/记录者/引导者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 固定对话，随进度更新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域内叙事NPC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每域1个关键NPC，提供域的背景故事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 有自己的小弧线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流浪NPC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3-4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在多域出现的角色，串联世界线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 长线叙事，多周目才能看全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隐藏NPC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关联隐藏域和真结局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 最深叙事层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环境NPC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5-8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无对话或极简对话，纯氛围/暗示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 环境叙事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合计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30-34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</w:rPr>
        <w:t>与竞品的定位差异：</w:t>
      </w:r>
    </w:p>
    <w:p>
      <w:pPr>
        <w:pStyle w:val="ListBullet"/>
      </w:pPr>
      <w:r>
        <w:rPr>
          <w:rFonts w:ascii="Microsoft YaHei" w:hAnsi="Microsoft YaHei" w:eastAsia="Microsoft YaHei"/>
        </w:rPr>
        <w:t>空洞骑士的NPC以"怪诞、孤独、环境感"见长，对话极简但氛围极强</w:t>
      </w:r>
    </w:p>
    <w:p>
      <w:pPr>
        <w:pStyle w:val="ListBullet"/>
      </w:pPr>
      <w:r>
        <w:rPr>
          <w:rFonts w:ascii="Microsoft YaHei" w:hAnsi="Microsoft YaHei" w:eastAsia="Microsoft YaHei"/>
        </w:rPr>
        <w:t>艾尔登法环的NPC以"暗线叙事、错失感、多周目价值"见长</w:t>
      </w:r>
    </w:p>
    <w:p>
      <w:pPr>
        <w:pStyle w:val="ListBullet"/>
      </w:pPr>
      <w:r>
        <w:rPr>
          <w:rFonts w:ascii="Microsoft YaHei" w:hAnsi="Microsoft YaHei" w:eastAsia="Microsoft YaHei"/>
        </w:rPr>
        <w:t>ASHEN的NPC应该走"武侠群像"路线——每个NPC都像武侠小说里的人物，出场不多但一出场就有味道，有来路有去处，有执念有软肋</w:t>
      </w:r>
    </w:p>
    <w:p>
      <w:pPr>
        <w:pStyle w:val="Heading1"/>
      </w:pPr>
      <w:r>
        <w:rPr>
          <w:rFonts w:ascii="Microsoft YaHei" w:hAnsi="Microsoft YaHei" w:eastAsia="Microsoft YaHei"/>
        </w:rPr>
        <w:t>Part 5：叙事结构与区域规划</w:t>
      </w:r>
    </w:p>
    <w:p>
      <w:pPr>
        <w:pStyle w:val="Heading2"/>
      </w:pPr>
      <w:r>
        <w:rPr>
          <w:rFonts w:ascii="Microsoft YaHei" w:hAnsi="Microsoft YaHei" w:eastAsia="Microsoft YaHei"/>
        </w:rPr>
        <w:t>5.1 结构哲学</w:t>
      </w:r>
    </w:p>
    <w:p>
      <w:r>
        <w:rPr>
          <w:rFonts w:ascii="Microsoft YaHei" w:hAnsi="Microsoft YaHei" w:eastAsia="Microsoft YaHei"/>
        </w:rPr>
        <w:t>用户偏好：传统线性叙事的骨架 + 区域间的自由探索</w:t>
      </w:r>
    </w:p>
    <w:p>
      <w:r>
        <w:rPr>
          <w:rFonts w:ascii="Microsoft YaHei" w:hAnsi="Microsoft YaHei" w:eastAsia="Microsoft YaHei"/>
        </w:rPr>
        <w:t>参考原型：</w:t>
      </w:r>
    </w:p>
    <w:p>
      <w:pPr>
        <w:pStyle w:val="ListBullet"/>
      </w:pPr>
      <w:r>
        <w:rPr>
          <w:rFonts w:ascii="Microsoft YaHei" w:hAnsi="Microsoft YaHei" w:eastAsia="Microsoft YaHei"/>
        </w:rPr>
        <w:t>艾尔登法环：开放世界但叙事方向明确，有"推荐路线"但不强制</w:t>
      </w:r>
    </w:p>
    <w:p>
      <w:pPr>
        <w:pStyle w:val="ListBullet"/>
      </w:pPr>
      <w:r>
        <w:rPr>
          <w:rFonts w:ascii="Microsoft YaHei" w:hAnsi="Microsoft YaHei" w:eastAsia="Microsoft YaHei"/>
        </w:rPr>
        <w:t>空洞骑士：银河城式自由探索，但有"主线钥匙"引导</w:t>
      </w:r>
    </w:p>
    <w:p>
      <w:pPr>
        <w:pStyle w:val="ListBullet"/>
      </w:pPr>
      <w:r>
        <w:rPr>
          <w:rFonts w:ascii="Microsoft YaHei" w:hAnsi="Microsoft YaHei" w:eastAsia="Microsoft YaHei"/>
        </w:rPr>
        <w:t>奥日2：强叙事驱动，区域有推荐顺序但允许少量回溯</w:t>
      </w:r>
    </w:p>
    <w:p>
      <w:r>
        <w:rPr>
          <w:rFonts w:ascii="Microsoft YaHei" w:hAnsi="Microsoft YaHei" w:eastAsia="Microsoft YaHei"/>
        </w:rPr>
        <w:t>ASHEN的叙事结构设计原则：</w:t>
      </w:r>
    </w:p>
    <w:p>
      <w:pPr>
        <w:pStyle w:val="ListNumber"/>
      </w:pPr>
      <w:r>
        <w:rPr>
          <w:rFonts w:ascii="Microsoft YaHei" w:hAnsi="Microsoft YaHei" w:eastAsia="Microsoft YaHei"/>
        </w:rPr>
        <w:t>大方向清晰：玩家永远知道"下一步应该去哪"，但可以选择"现在不去"</w:t>
      </w:r>
    </w:p>
    <w:p>
      <w:pPr>
        <w:pStyle w:val="ListNumber"/>
      </w:pPr>
      <w:r>
        <w:rPr>
          <w:rFonts w:ascii="Microsoft YaHei" w:hAnsi="Microsoft YaHei" w:eastAsia="Microsoft YaHei"/>
        </w:rPr>
        <w:t>区域有门槛：不是所有区域一开始就能进，需要前置条件（能力/钥匙/神的回声数量）</w:t>
      </w:r>
    </w:p>
    <w:p>
      <w:pPr>
        <w:pStyle w:val="ListNumber"/>
      </w:pPr>
      <w:r>
        <w:rPr>
          <w:rFonts w:ascii="Microsoft YaHei" w:hAnsi="Microsoft YaHei" w:eastAsia="Microsoft YaHei"/>
        </w:rPr>
        <w:t>并行区有差异：并行区域之间难度接近但体验不同（一个偏战斗、一个偏探索、一个偏叙事）</w:t>
      </w:r>
    </w:p>
    <w:p>
      <w:pPr>
        <w:pStyle w:val="ListNumber"/>
      </w:pPr>
      <w:r>
        <w:rPr>
          <w:rFonts w:ascii="Microsoft YaHei" w:hAnsi="Microsoft YaHei" w:eastAsia="Microsoft YaHei"/>
        </w:rPr>
        <w:t>线性段有节奏：线性段放在情感爆发点，确保叙事冲击力</w:t>
      </w:r>
    </w:p>
    <w:p>
      <w:pPr>
        <w:pStyle w:val="ListNumber"/>
      </w:pPr>
      <w:r>
        <w:rPr>
          <w:rFonts w:ascii="Microsoft YaHei" w:hAnsi="Microsoft YaHei" w:eastAsia="Microsoft YaHei"/>
        </w:rPr>
        <w:t>回溯有价值：获得新能力/新同伴后回溯旧区域有新内容</w:t>
      </w:r>
    </w:p>
    <w:p>
      <w:pPr>
        <w:pStyle w:val="Heading2"/>
      </w:pPr>
      <w:r>
        <w:rPr>
          <w:rFonts w:ascii="Microsoft YaHei" w:hAnsi="Microsoft YaHei" w:eastAsia="Microsoft YaHei"/>
        </w:rPr>
        <w:t>5.2 九域流程图</w:t>
      </w:r>
    </w:p>
    <w:p>
      <w:r>
        <w:rPr>
          <w:rFonts w:ascii="Consolas" w:hAnsi="Consolas"/>
          <w:sz w:val="18"/>
        </w:rPr>
        <w:t>━━━━━━━━━━━━━━━━━━━━━━━━━━━━━━━━━━━━━━━━━━━</w:t>
        <w:br/>
        <w:t xml:space="preserve">           ASHEN · 远行者 叙事流程</w:t>
        <w:br/>
        <w:t>━━━━━━━━━━━━━━━━━━━━━━━━━━━━━━━━━━━━━━━━━━━</w:t>
        <w:br/>
        <w:br/>
        <w:t xml:space="preserve"> 第一幕·萌芽 [线性]</w:t>
        <w:br/>
        <w:t xml:space="preserve"> ┌──────────┐</w:t>
        <w:br/>
        <w:t xml:space="preserve"> │ ① 中域    │  教学区·世界树根</w:t>
        <w:br/>
        <w:t xml:space="preserve"> │ 根在叫    │  听见Eylíf的呼唤</w:t>
        <w:br/>
        <w:t xml:space="preserve"> └────┬─────┘  获得基础武器+修补之力</w:t>
        <w:br/>
        <w:t xml:space="preserve">      │</w:t>
        <w:br/>
        <w:t xml:space="preserve">      ▼</w:t>
        <w:br/>
        <w:t xml:space="preserve"> 第二幕·行远 [并行×3，任意顺序]</w:t>
        <w:br/>
        <w:t xml:space="preserve"> ┌──────────┐  ┌──────────┐  ┌──────────┐</w:t>
        <w:br/>
        <w:t xml:space="preserve"> │ ② 南域    │  │ ③ 东域    │  │ ④ 北域    │</w:t>
        <w:br/>
        <w:t xml:space="preserve"> │ 万灵之巢  │  │ 铁与烬    │  │ 冰裂之渊  │</w:t>
        <w:br/>
        <w:t xml:space="preserve"> │ 生之妥协  │  │ 锻与毁    │  │ 寒中裂    │</w:t>
        <w:br/>
        <w:t xml:space="preserve"> │ 神：繁花母 │  │ 神：炉心兽 │  │ 神：冻息   │</w:t>
        <w:br/>
        <w:t xml:space="preserve"> └────┬─────┘  └────┬─────┘  └────┬─────┘</w:t>
        <w:br/>
        <w:t xml:space="preserve">      │              │              │</w:t>
        <w:br/>
        <w:t xml:space="preserve">      └──────────────┼──────────────┘</w:t>
        <w:br/>
        <w:t xml:space="preserve">                     │</w:t>
        <w:br/>
        <w:t xml:space="preserve">            需要3个神的回声</w:t>
        <w:br/>
        <w:t xml:space="preserve">                     │</w:t>
        <w:br/>
        <w:t xml:space="preserve">                     ▼</w:t>
        <w:br/>
        <w:t xml:space="preserve"> 第三幕·渡劫 [线性解锁]</w:t>
        <w:br/>
        <w:t xml:space="preserve">              ┌──────────┐</w:t>
        <w:br/>
        <w:t xml:space="preserve">              │ ⑤ 海内域  │</w:t>
        <w:br/>
        <w:t xml:space="preserve">              │ 沉没的脐带│</w:t>
        <w:br/>
        <w:t xml:space="preserve">              │ 渡        │</w:t>
        <w:br/>
        <w:t xml:space="preserve">              │ 神：潮回   │</w:t>
        <w:br/>
        <w:t xml:space="preserve">              │ ★ 中点真相 │</w:t>
        <w:br/>
        <w:t xml:space="preserve">              └────┬─────┘</w:t>
        <w:br/>
        <w:t xml:space="preserve">                   │</w:t>
        <w:br/>
        <w:t xml:space="preserve">                   ▼</w:t>
        <w:br/>
        <w:t xml:space="preserve"> 第四幕·入渊 [并行×2，任意顺序]</w:t>
        <w:br/>
        <w:t xml:space="preserve">          ┌──────────┐  ┌──────────┐</w:t>
        <w:br/>
        <w:t xml:space="preserve">          │ ⑥ 西域    │  │ ⑦ 幽域    │</w:t>
        <w:br/>
        <w:t xml:space="preserve">          │ 旧神废墟  │  │ 暗月之庭  │</w:t>
        <w:br/>
        <w:t xml:space="preserve">          │ 神：废铸   │  │ 神：双面   │</w:t>
        <w:br/>
        <w:t xml:space="preserve">          └────┬─────┘  └────┬─────┘</w:t>
        <w:br/>
        <w:t xml:space="preserve">               │              │</w:t>
        <w:br/>
        <w:t xml:space="preserve">               └──────┬───────┘</w:t>
        <w:br/>
        <w:t xml:space="preserve">                      │</w:t>
        <w:br/>
        <w:t xml:space="preserve">             需要5个神的回声</w:t>
        <w:br/>
        <w:t xml:space="preserve">                      │</w:t>
        <w:br/>
        <w:t xml:space="preserve">                      ▼</w:t>
        <w:br/>
        <w:t xml:space="preserve"> 第五幕·归根 [线性终章]</w:t>
        <w:br/>
        <w:t xml:space="preserve">               ┌──────────┐</w:t>
        <w:br/>
        <w:t xml:space="preserve">               │ ⑧ 大荒域  │</w:t>
        <w:br/>
        <w:t xml:space="preserve">               │ 劫的源头   │</w:t>
        <w:br/>
        <w:t xml:space="preserve">               │ 神：劫·Rök │</w:t>
        <w:br/>
        <w:t xml:space="preserve">               └────┬─────┘</w:t>
        <w:br/>
        <w:t xml:space="preserve">                    │</w:t>
        <w:br/>
        <w:t xml:space="preserve">                    ▼</w:t>
        <w:br/>
        <w:t xml:space="preserve">               ┌──────────┐</w:t>
        <w:br/>
        <w:t xml:space="preserve">               │ ⑨ 建木心  │</w:t>
        <w:br/>
        <w:t xml:space="preserve">               │ 最后的根   │</w:t>
        <w:br/>
        <w:t xml:space="preserve">               │ ★ 真相揭示 │</w:t>
        <w:br/>
        <w:t xml:space="preserve">               │ ★ 三条路   │</w:t>
        <w:br/>
        <w:t xml:space="preserve">               └──────────┘</w:t>
        <w:br/>
        <w:br/>
        <w:t xml:space="preserve"> 隐藏域 [探索触发，不在线性流程中]</w:t>
        <w:br/>
        <w:t xml:space="preserve"> ┌──────────┐  ┌──────────┐</w:t>
        <w:br/>
        <w:t xml:space="preserve"> │ 天域      │  │ 渊域      │</w:t>
        <w:br/>
        <w:t xml:space="preserve"> │ 旧日的回廊 │  │ 最深的根   │</w:t>
        <w:br/>
        <w:t xml:space="preserve"> │ 隐藏神：   │  │ 隐藏Boss： │</w:t>
        <w:br/>
        <w:t xml:space="preserve"> │ 遗忘王    │  │ 建木新生   │</w:t>
        <w:br/>
        <w:t xml:space="preserve"> └──────────┘  └──────────┘</w:t>
        <w:br/>
        <w:t>━━━━━━━━━━━━━━━━━━━━━━━━━━━━━━━━━━━━━━━━━━━</w:t>
      </w:r>
    </w:p>
    <w:p>
      <w:pPr>
        <w:pStyle w:val="Heading2"/>
      </w:pPr>
      <w:r>
        <w:rPr>
          <w:rFonts w:ascii="Microsoft YaHei" w:hAnsi="Microsoft YaHei" w:eastAsia="Microsoft YaHei"/>
        </w:rPr>
        <w:t>5.3 每幕叙事内容</w:t>
      </w:r>
    </w:p>
    <w:p>
      <w:pPr>
        <w:pStyle w:val="Heading3"/>
      </w:pPr>
      <w:r>
        <w:rPr>
          <w:rFonts w:ascii="Microsoft YaHei" w:hAnsi="Microsoft YaHei" w:eastAsia="Microsoft YaHei"/>
        </w:rPr>
        <w:t>第一幕·萌芽：中域（线性教学区）</w:t>
      </w:r>
    </w:p>
    <w:p>
      <w:r>
        <w:rPr>
          <w:rFonts w:ascii="Microsoft YaHei" w:hAnsi="Microsoft YaHei" w:eastAsia="Microsoft YaHei"/>
        </w:rPr>
        <w:t>主题：根在叫</w:t>
      </w:r>
    </w:p>
    <w:p>
      <w:r>
        <w:rPr>
          <w:rFonts w:ascii="Microsoft YaHei" w:hAnsi="Microsoft YaHei" w:eastAsia="Microsoft YaHei"/>
        </w:rPr>
        <w:t>叙事目标：让玩家理解"我是谁""世界怎么了""我要去哪"</w:t>
      </w:r>
    </w:p>
    <w:p>
      <w:r>
        <w:rPr>
          <w:rFonts w:ascii="Microsoft YaHei" w:hAnsi="Microsoft YaHei" w:eastAsia="Microsoft YaHei"/>
        </w:rPr>
        <w:t>场景：中域是世界树的根冠——树干与地面交界的地方。诸神黄昏后，这里成了侵蚀最重的地方，也是守根人最后的据点。Eylíf就是从这里走进世界树的。</w:t>
      </w:r>
    </w:p>
    <w:p>
      <w:r>
        <w:rPr>
          <w:rFonts w:ascii="Microsoft YaHei" w:hAnsi="Microsoft YaHei" w:eastAsia="Microsoft YaHei"/>
        </w:rPr>
        <w:t>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叙事功能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开场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守根人在废墟中醒来。周围是侵蚀区。远处有一棵巨树在流血。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建立"废墟中的幸存者"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教学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基础移动、攻击、修补之力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建立"我的能力是修补"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首遇异兽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遭遇枯甲兽（教学Boss），感知"异兽不是敌人，是伤口的痂"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建立"战斗=理解"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听见根鸣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世界树发出一声低鸣——Eylíf的声音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建立"有人在叫我"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首遇神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遇到域内残存的神的使者——被告知"不要靠近世界树"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建立"神在阻止我"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首域Boss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蚀根者——一只被侵蚀扭曲的建木守护兽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纯战斗教学，不涉及神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离开中域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守根人修补了根冠的裂缝，打开了通往三个域的路径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"我能修补，我要去更远的地方"</w:t>
            </w:r>
          </w:p>
        </w:tc>
      </w:tr>
    </w:tbl>
    <w:p>
      <w:r>
        <w:rPr>
          <w:rFonts w:ascii="Microsoft YaHei" w:hAnsi="Microsoft YaHei" w:eastAsia="Microsoft YaHei"/>
        </w:rPr>
        <w:t>Eylíf的线索：根鸣声中听到——"我在更深处。快来。"</w:t>
      </w:r>
    </w:p>
    <w:p>
      <w:r>
        <w:rPr>
          <w:rFonts w:ascii="Microsoft YaHei" w:hAnsi="Microsoft YaHei" w:eastAsia="Microsoft YaHei"/>
        </w:rPr>
        <w:t>枢纽：中域的守根人圣所 → 游戏的大本营（Hub），所有后续域从这里出发</w:t>
      </w:r>
    </w:p>
    <w:p>
      <w:pPr>
        <w:pStyle w:val="Heading3"/>
      </w:pPr>
      <w:r>
        <w:rPr>
          <w:rFonts w:ascii="Microsoft YaHei" w:hAnsi="Microsoft YaHei" w:eastAsia="Microsoft YaHei"/>
        </w:rPr>
        <w:t>第二幕·行远：南域/东域/北域（并行×3）</w:t>
      </w:r>
    </w:p>
    <w:p>
      <w:r>
        <w:rPr>
          <w:rFonts w:ascii="Microsoft YaHei" w:hAnsi="Microsoft YaHei" w:eastAsia="Microsoft YaHei"/>
        </w:rPr>
        <w:t>总体主题：行远——走出自己的域，看到世界的不同伤口</w:t>
      </w:r>
    </w:p>
    <w:p>
      <w:r>
        <w:rPr>
          <w:rFonts w:ascii="Microsoft YaHei" w:hAnsi="Microsoft YaHei" w:eastAsia="Microsoft YaHei"/>
        </w:rPr>
        <w:t>并行设计原则：</w:t>
      </w:r>
    </w:p>
    <w:p>
      <w:pPr>
        <w:pStyle w:val="ListBullet"/>
      </w:pPr>
      <w:r>
        <w:rPr>
          <w:rFonts w:ascii="Microsoft YaHei" w:hAnsi="Microsoft YaHei" w:eastAsia="Microsoft YaHei"/>
        </w:rPr>
        <w:t>三个域难度接近（约Lv.5-15），但体验侧重不同</w:t>
      </w:r>
    </w:p>
    <w:p>
      <w:pPr>
        <w:pStyle w:val="ListBullet"/>
      </w:pPr>
      <w:r>
        <w:rPr>
          <w:rFonts w:ascii="Microsoft YaHei" w:hAnsi="Microsoft YaHei" w:eastAsia="Microsoft YaHei"/>
        </w:rPr>
        <w:t>玩家可以任意顺序完成，但每次只能选一个域</w:t>
      </w:r>
    </w:p>
    <w:p>
      <w:pPr>
        <w:pStyle w:val="ListBullet"/>
      </w:pPr>
      <w:r>
        <w:rPr>
          <w:rFonts w:ascii="Microsoft YaHei" w:hAnsi="Microsoft YaHei" w:eastAsia="Microsoft YaHei"/>
        </w:rPr>
        <w:t>完成一个域后回枢纽，另外两个域可选</w:t>
      </w:r>
    </w:p>
    <w:p>
      <w:pPr>
        <w:pStyle w:val="ListBullet"/>
      </w:pPr>
      <w:r>
        <w:rPr>
          <w:rFonts w:ascii="Microsoft YaHei" w:hAnsi="Microsoft YaHei" w:eastAsia="Microsoft YaHei"/>
        </w:rPr>
        <w:t>必须全部完成才能进入第三幕</w:t>
      </w:r>
    </w:p>
    <w:p>
      <w:pPr>
        <w:pStyle w:val="ListBullet"/>
      </w:pPr>
      <w:r>
        <w:rPr>
          <w:rFonts w:ascii="Microsoft YaHei" w:hAnsi="Microsoft YaHei" w:eastAsia="Microsoft YaHei"/>
        </w:rPr>
        <w:t>三个域的完成顺序影响部分对话和细节，但不影响主线</w:t>
      </w:r>
    </w:p>
    <w:p>
      <w:r>
        <w:rPr>
          <w:rFonts w:ascii="Microsoft YaHei" w:hAnsi="Microsoft YaHei" w:eastAsia="Microsoft YaHei"/>
        </w:rPr>
        <w:t>南域·万灵之巢 — "生之妥协"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生命在侵蚀中如何延续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视觉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巨大的根系洞穴，被荧光菌类覆盖，有微弱的生物光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繁花母——生命女神的残余。她用自己的身体包裹了整片森林，让万物在她的体内继续生长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神的逻辑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"我把一切抱在怀里，它们就安全了"——但她的拥抱太紧了，森林正在被她窒息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玩家感受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美丽但压抑——到处是生机，但生机是畸形的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繁花母是区域本身——你打的不是一个人，是一个活的森林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交付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"我抱得太紧了。你来吧——你知道什么时候该放手。"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回声能力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生命之触——恢复型技能，短时间内持续回血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域内NPC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一个被繁花母"保护"到变异的村民，请求你让他出去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Eylíf线索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在森林深处，发现Eylíf曾来过这里——她留下了一段根须，上面刻着："痛就是生长。别怕。"</w:t>
            </w:r>
          </w:p>
        </w:tc>
      </w:tr>
    </w:tbl>
    <w:p>
      <w:r>
        <w:rPr>
          <w:rFonts w:ascii="Microsoft YaHei" w:hAnsi="Microsoft YaHei" w:eastAsia="Microsoft YaHei"/>
        </w:rPr>
        <w:t>东域·铁与烬 — "锻与毁"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创造与破坏的循环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视觉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巨大的锻炉废墟，岩浆河，金属结构被侵蚀扭曲成怪异的形状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炉心兽——锻造之神的残躯。他把自己变成了一个永不熄灭的炉子，用侵蚀本身做燃料来锻造武器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神的逻辑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"只要我还在锻造，我就在创造——创造就是抵抗"——但他的锻造加速了侵蚀的扩散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玩家感受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热烈但危险——到处是创造的力量，但创造正在消耗世界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炉心兽在锻造过程中与你战斗——你必须在铁水飞溅中寻找攻击窗口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交付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"我用错燃料了。你来吧——你知道用什么来锻造才不会烧掉整棵树。"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回声能力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锻造之击——重击型技能，破防并造成持续灼烧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域内NPC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一个被遗弃的锻匠学徒，仍在试图用残火打造一把剑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Eylíf线索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在炉心深处，发现Eylíf的一段回忆：她在这里学过锻造——"每一锤都是缝一针。"</w:t>
            </w:r>
          </w:p>
        </w:tc>
      </w:tr>
    </w:tbl>
    <w:p>
      <w:r>
        <w:rPr>
          <w:rFonts w:ascii="Microsoft YaHei" w:hAnsi="Microsoft YaHei" w:eastAsia="Microsoft YaHei"/>
        </w:rPr>
        <w:t>北域·冰裂之渊 — "寒中裂"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秩序与裂变的对峙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视觉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冰封的裂谷，冰面下是深不见底的侵蚀深渊。冰面随时可能碎裂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冻息——冬之女神的残余。她把整片领域冻成了冰，用绝对静止来阻止侵蚀扩散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神的逻辑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"只要不变化，就不会崩坏"——但她的冻结也杀死了所有活物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玩家感受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壮美但死寂——到处是完美的冰雕，但冰雕都是曾经活着的东西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冻息制造暴风雪视野受限，你需要修补冰面裂缝来制造攻击平台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交付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"我冻结了时间，但时间不该被冻结。你来吧——让这里再动起来。"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回声能力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凛冬之壁——防御型技能，创造冰墙格挡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域内NPC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一个被封在冰里的人——解冻后发现他还活着，但请求你重新冻住他（"外面太痛苦了"）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Eylíf线索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冰层最深处，发现Eylíf的脚印——她走过这里时，冰面没有碎。"她太轻了，轻到连冰都感觉不到她在走。"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第三幕·渡劫：海内域（线性解锁）</w:t>
      </w:r>
    </w:p>
    <w:p>
      <w:r>
        <w:rPr>
          <w:rFonts w:ascii="Microsoft YaHei" w:hAnsi="Microsoft YaHei" w:eastAsia="Microsoft YaHei"/>
        </w:rPr>
        <w:t>主题：渡</w:t>
      </w:r>
    </w:p>
    <w:p>
      <w:r>
        <w:rPr>
          <w:rFonts w:ascii="Microsoft YaHei" w:hAnsi="Microsoft YaHei" w:eastAsia="Microsoft YaHei"/>
        </w:rPr>
        <w:t>进入条件：收集3个神的回声</w:t>
      </w:r>
    </w:p>
    <w:p>
      <w:r>
        <w:rPr>
          <w:rFonts w:ascii="Microsoft YaHei" w:hAnsi="Microsoft YaHei" w:eastAsia="Microsoft YaHei"/>
        </w:rPr>
        <w:t>叙事功能：中点真相揭示——改变玩家对整个世界的理解</w:t>
      </w:r>
    </w:p>
    <w:p>
      <w:r>
        <w:rPr>
          <w:rFonts w:ascii="Microsoft YaHei" w:hAnsi="Microsoft YaHei" w:eastAsia="Microsoft YaHei"/>
        </w:rPr>
        <w:t>场景：海内域是九界的脐带——世界树与深渊之间的过渡地带。诸神黄昏时，这里是最先被淹没的地方，现在是一片沉没的废墟，水下是混沌的侵蚀，水面上是残存的遗迹。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叙事功能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入域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3个神的回声联手打开了海内域的通道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"神的力量正在通过你运作"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水下探索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在沉没的城市废墟中穿行，修补水下根须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世界更深了——问题也更深了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中点揭示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发现建木的"病历"——侵蚀不是外来入侵，是世界树自身的免疫过载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玩家认知反转：我们一直在打的东西不是敌人，是树的求救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Boss战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潮回——海之女神的残余。她把自己变成了潮汐，试图把侵蚀"冲走"，但潮汐本身就是侵蚀扩散的载体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循环悲剧：越是努力冲走，越是扩散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交付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"我以为我在清洗，但我只是把脏水搅到了更多地方。你来吧。"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神也犯了错——不是恶意，是不理解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回声能力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潮汐之力——机动型技能，短距离瞬移+范围减速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域内NPC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一个住在沉船里的老者，声称在诸神黄昏前就住在这里。"我见过这个世界最好的样子。别让它死。"</w:t>
            </w:r>
          </w:p>
        </w:tc>
        <w:tc>
          <w:tcPr>
            <w:tcW w:type="dxa" w:w="2880"/>
          </w:tcPr>
          <w:p/>
        </w:tc>
      </w:tr>
    </w:tbl>
    <w:p>
      <w:r>
        <w:rPr>
          <w:rFonts w:ascii="Microsoft YaHei" w:hAnsi="Microsoft YaHei" w:eastAsia="Microsoft YaHei"/>
        </w:rPr>
        <w:t>中点之后的叙事变化：</w:t>
      </w:r>
    </w:p>
    <w:p>
      <w:r>
        <w:rPr>
          <w:rFonts w:ascii="Microsoft YaHei" w:hAnsi="Microsoft YaHei" w:eastAsia="Microsoft YaHei"/>
        </w:rPr>
        <w:t>从海内域开始，玩家知道了一个关键信息：侵蚀不是敌人。 这改变了战斗的叙事意义——你不是在"消灭"敌人，你是在"安抚"一个失控的免疫系统。异兽不是敌人，是"生病了的白细胞"。</w:t>
      </w:r>
    </w:p>
    <w:p>
      <w:r>
        <w:rPr>
          <w:rFonts w:ascii="Microsoft YaHei" w:hAnsi="Microsoft YaHei" w:eastAsia="Microsoft YaHei"/>
        </w:rPr>
        <w:t>这个认知会让后续的战斗和交付更有情感重量。</w:t>
      </w:r>
    </w:p>
    <w:p>
      <w:pPr>
        <w:pStyle w:val="Heading3"/>
      </w:pPr>
      <w:r>
        <w:rPr>
          <w:rFonts w:ascii="Microsoft YaHei" w:hAnsi="Microsoft YaHei" w:eastAsia="Microsoft YaHei"/>
        </w:rPr>
        <w:t>第四幕·入渊：西域/幽域（并行×2）</w:t>
      </w:r>
    </w:p>
    <w:p>
      <w:r>
        <w:rPr>
          <w:rFonts w:ascii="Microsoft YaHei" w:hAnsi="Microsoft YaHei" w:eastAsia="Microsoft YaHei"/>
        </w:rPr>
        <w:t>进入条件：收集4个神的回声（海内域的潮回 + 前三域之一）</w:t>
      </w:r>
    </w:p>
    <w:p>
      <w:r>
        <w:rPr>
          <w:rFonts w:ascii="Microsoft YaHei" w:hAnsi="Microsoft YaHei" w:eastAsia="Microsoft YaHei"/>
        </w:rPr>
        <w:t>总体主题：入渊——向更深的伤口走去</w:t>
      </w:r>
    </w:p>
    <w:p>
      <w:r>
        <w:rPr>
          <w:rFonts w:ascii="Microsoft YaHei" w:hAnsi="Microsoft YaHei" w:eastAsia="Microsoft YaHei"/>
        </w:rPr>
        <w:t>西域·旧神废墟 — "旧日不再"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旧秩序的崩塌与不可逆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视觉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诸神黄昏的主战场遗迹——巨大的神尸散落在废墟中，被侵蚀覆盖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废铸——战争之神的残余。他杀死了入侵者，但杀戮的怒火失控，他把自己也烧了进去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神的逻辑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"我必须更强，才能保护所有人"——但力量本身就是腐蚀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玩家感受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悲壮但窒息——到处是英雄的尸体，英雄主义本身是问题的一部分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交付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"我以为力量能解决一切。你来吧——你比我强，不是因为你更能打，是因为你更能忍。"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回声能力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狂战之怒——爆发型技能，短时间大幅增幅攻击但持续掉血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Eylíf线索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在旧神的尸体旁，发现Eylíf在这里修补过——"她不是来战斗的。她是来收尸的。"</w:t>
            </w:r>
          </w:p>
        </w:tc>
      </w:tr>
    </w:tbl>
    <w:p>
      <w:r>
        <w:rPr>
          <w:rFonts w:ascii="Microsoft YaHei" w:hAnsi="Microsoft YaHei" w:eastAsia="Microsoft YaHei"/>
        </w:rPr>
        <w:t>幽域·暗月之庭 — "直面自己"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神的两面——光明与黑暗不可分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视觉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一半是月光花园、一半是侵蚀深渊，中间是一道薄如纸的边界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双面——双面神。她的左脸是慈悲，右脸是暴怒。她用分裂自己来同时守护和战斗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神的逻辑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"一面守住人，一面打退侵蚀"——但分裂让她越来越不稳定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玩家感受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诡异但迷人——美和恐怖之间只有一步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交付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"我不该把自己撕成两半。你来吧——一个人可以同时是慈悲和锋利。"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回声能力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双面之镜——切换型技能，防御形态与攻击形态一键切换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域内NPC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双面神的侍女，只有一个脸但能模仿任何表情。"你们都想要我笑，但没人问我哭的时候像什么。"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第五幕·归根：大荒域 → 建木心（线性终章）</w:t>
      </w:r>
    </w:p>
    <w:p>
      <w:r>
        <w:rPr>
          <w:rFonts w:ascii="Microsoft YaHei" w:hAnsi="Microsoft YaHei" w:eastAsia="Microsoft YaHei"/>
        </w:rPr>
        <w:t>进入条件：收集6个神的回声</w:t>
      </w:r>
    </w:p>
    <w:p>
      <w:r>
        <w:rPr>
          <w:rFonts w:ascii="Microsoft YaHei" w:hAnsi="Microsoft YaHei" w:eastAsia="Microsoft YaHei"/>
        </w:rPr>
        <w:t>大荒域·劫的源头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劫的答案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视觉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侵蚀最深处——一切都在溶解，颜色在消失，空间在折叠。但在最中心，有一棵还在发光的小树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劫·Rök——不是神，是"侵蚀本身的人格化"。它是世界树免疫系统的核心失控体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战斗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劫·Rök不理解你在做什么——它只看到你在"干扰修复"。它不是敌人，是一个失控的医生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交付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劫·Rök没有交付。它被打散后，变成了一股修复之力——它是建木心最好的"药引"</w:t>
            </w:r>
          </w:p>
        </w:tc>
      </w:tr>
    </w:tbl>
    <w:p>
      <w:r>
        <w:rPr>
          <w:rFonts w:ascii="Microsoft YaHei" w:hAnsi="Microsoft YaHei" w:eastAsia="Microsoft YaHei"/>
        </w:rPr>
        <w:t>建木心·最后的根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最后的选择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视觉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世界树的内部——巨大的木质腔体，根须编织成穹顶。正中央，Eylíf悬在空中，身体已经半融入树干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"你来了。我快分不清哪些是我的手，哪些是树的了。但你来了就好。我来按住，你去缝。"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真相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建木心揭示了三个真相（见Part 3.1）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选择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三条路：补天/治水/蜕变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5.4 隐藏域</w:t>
      </w:r>
    </w:p>
    <w:p>
      <w:r>
        <w:rPr>
          <w:rFonts w:ascii="Microsoft YaHei" w:hAnsi="Microsoft YaHei" w:eastAsia="Microsoft YaHei"/>
        </w:rPr>
        <w:t>天域·旧日的回廊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入口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需要在所有域找到"星图碎片"——散落在各域的隐藏角落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内容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诸神黄昏前的世界全貌——这里保存着九界曾经的秩序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隐藏神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遗忘王——记忆之神。他没有参加诸神黄昏，因为他选择遗忘。但遗忘本身也是一种力量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交付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"我忘了为什么而战。你让我想起来了。我的力量给你——别让它再被遗忘。"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真相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遗忘王揭示：诸神黄昏不是第一次。世界树曾经崩溃过，每一次都有一批守根人抱住它。你不是第一个守根人，可能也不是最后一个。但每一次，世界都需要有人去做这件事。</w:t>
            </w:r>
          </w:p>
        </w:tc>
      </w:tr>
    </w:tbl>
    <w:p>
      <w:r>
        <w:rPr>
          <w:rFonts w:ascii="Microsoft YaHei" w:hAnsi="Microsoft YaHei" w:eastAsia="Microsoft YaHei"/>
        </w:rPr>
        <w:t>渊域·最深的根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入口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需要收集所有8个神的回声 + 发现天域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内容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世界树的根底——比建木心更深的地方。这里不是修补，而是重生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隐藏Boss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建木新生——世界树在侵蚀中自发产生的新芽，一个不受任何人控制的新生命形态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战斗意义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不是打败它，是保护它——在侵蚀的最终浪潮中守护这颗新芽直到它生根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真结局条件</w:t>
            </w:r>
          </w:p>
        </w:tc>
        <w:tc>
          <w:tcPr>
            <w:tcW w:type="dxa" w:w="432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完成渊域后，建木心的三条路会增加第四个选择："让新芽自己决定"——你不需要选，世界树自己会选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5.5 叙事节奏总表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幕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流程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主题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神/Boss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关键叙事事件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①中域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萌芽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线性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根在叫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蚀根者(教学)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醒来→听见Eylíf→获得修补之力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②南域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行远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并行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生之妥协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繁花母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第一个神的交付——学会"放手"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③东域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行远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并行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锻与毁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炉心兽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理解"创造也可能是破坏"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④北域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行远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并行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寒中裂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冻息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理解"静止不是安全"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⑤海内域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渡劫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解锁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渡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潮回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中点真相：侵蚀不是敌人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⑥西域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入渊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并行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旧日不再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废铸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理解"力量本身是腐蚀"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⑦幽域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入渊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并行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直面自己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双面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理解"分裂不是解法"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⑧大荒域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归根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线性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劫的源头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劫·Rök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直面侵蚀的核心——它不是敌人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⑨建木心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归根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线性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最后的根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三真相·三选择·三结局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天域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隐藏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探索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旧日的回廊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遗忘王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发现：诸神黄昏不是第一次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渊域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隐藏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探索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最深的根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建木新生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真结局：让世界自己选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5.6 与v2.0的变化对照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v2.0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v3.0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变更理由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主角身份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双主角(Lífþrasir+Hel)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单主角·守根人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武侠精神内核+自定义+共斗友好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主角动机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找Eylíf(个人情感)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替树行道+找Eylíf(侠义+情感)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行侠仗义&gt;纯私情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与神关系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挑战→收服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挑战→证明→交付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武侠式"以德服人"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世界时间线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诸神黄昏"正在发生"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诸神黄昏"已经发生但未完成"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更强烈的末世感+神可挑战的合理性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侵蚀本质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外来入侵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世界树免疫过载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更有叙事深度，解释异兽和Boss存在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叙事结构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四幕七域线性推进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五幕九域+二隐藏域(混合并行)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自由度+节奏控制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NPC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未规划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30-34个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有据可依的配置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终章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三结局(补天/治水/蜕变)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三结局+真结局(让新芽自己决定)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隐藏域提供终极答案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Hel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主角之一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待定——可能是幽域神"双面"的原型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从主角转为NPC，更适配新结构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附录：关键设计决策待定项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选项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Hel在新结构中的身份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A) 幽域神"双面"的原型 B) 流浪NPC C) 枢纽NPC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A——最有叙事重量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武器数量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A) 8种(精简) B) 14种(完整)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A——7域7把特色武器+1把初始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连段触发方式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A) 自动(湮灭之潮式) B) 全手动(鬼泣式) C) 节奏窗口(推荐)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C——横版最适合节奏感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7神回声的装备槽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A) 2槽(精简) B) 3槽(标准) C) 4槽(深度)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B——3槽=主战+副战+被动，平衡深度与复杂度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并行域之间的差异设计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A) 战斗/探索/叙事 B) 近战/远程/法术 C) 地上/地下/空中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A——体验差异最大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
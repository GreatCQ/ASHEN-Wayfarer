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ASHEN · 远行者 — 统一游戏设计文档（GDD）v4.0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版本</w:t>
      </w:r>
      <w:r>
        <w:rPr>
          <w:i/>
          <w:color w:val="555555"/>
        </w:rPr>
        <w:t xml:space="preserve">：v4.0 ｜ </w:t>
      </w:r>
      <w:r>
        <w:rPr>
          <w:b/>
          <w:i/>
          <w:color w:val="555555"/>
        </w:rPr>
        <w:t>日期</w:t>
      </w:r>
      <w:r>
        <w:rPr>
          <w:i/>
          <w:color w:val="555555"/>
        </w:rPr>
        <w:t>：2026-06-23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定位</w:t>
      </w:r>
      <w:r>
        <w:rPr>
          <w:i/>
          <w:color w:val="555555"/>
        </w:rPr>
        <w:t>：整合 v1.0~v3.0 全部文档，确立"英灵契约 + 三层叙事 + 圣物/神影 + 武器模组"为核心的统一设计基线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本版核心变更</w:t>
      </w:r>
      <w:r>
        <w:rPr>
          <w:i/>
          <w:color w:val="555555"/>
        </w:rPr>
        <w:t>：</w:t>
      </w:r>
    </w:p>
    <w:p>
      <w:pPr>
        <w:ind w:left="360"/>
      </w:pPr>
      <w:r>
        <w:rPr>
          <w:i/>
          <w:color w:val="555555"/>
        </w:rPr>
        <w:t>1. 主角身份锁定为「英灵 · 契约未竟者」，引入</w:t>
      </w:r>
      <w:r>
        <w:rPr>
          <w:b/>
          <w:i/>
          <w:color w:val="555555"/>
        </w:rPr>
        <w:t>三层契约叙事</w:t>
      </w:r>
      <w:r>
        <w:rPr>
          <w:i/>
          <w:color w:val="555555"/>
        </w:rPr>
        <w:t>（契约侵蚀 / Hoddmímir幸存 / 圣物神影）</w:t>
      </w:r>
    </w:p>
    <w:p>
      <w:pPr>
        <w:ind w:left="360"/>
      </w:pPr>
      <w:r>
        <w:rPr>
          <w:i/>
          <w:color w:val="555555"/>
        </w:rPr>
        <w:t>2. 基于诸神黄昏</w:t>
      </w:r>
      <w:r>
        <w:rPr>
          <w:b/>
          <w:i/>
          <w:color w:val="555555"/>
        </w:rPr>
        <w:t>原典生死</w:t>
      </w:r>
      <w:r>
        <w:rPr>
          <w:i/>
          <w:color w:val="555555"/>
        </w:rPr>
        <w:t>，确立每位神的形态（战死残响 / 幸存困守 / 复活异态）</w:t>
      </w:r>
    </w:p>
    <w:p>
      <w:pPr>
        <w:ind w:left="360"/>
      </w:pPr>
      <w:r>
        <w:rPr>
          <w:i/>
          <w:color w:val="555555"/>
        </w:rPr>
        <w:t>3. 神被击败后</w:t>
      </w:r>
      <w:r>
        <w:rPr>
          <w:b/>
          <w:i/>
          <w:color w:val="555555"/>
        </w:rPr>
        <w:t>默认存活</w:t>
      </w:r>
      <w:r>
        <w:rPr>
          <w:i/>
          <w:color w:val="555555"/>
        </w:rPr>
        <w:t>（失去神力即是惩罚），可转为枢纽NPC</w:t>
      </w:r>
    </w:p>
    <w:p>
      <w:pPr>
        <w:ind w:left="360"/>
      </w:pPr>
      <w:r>
        <w:rPr>
          <w:i/>
          <w:color w:val="555555"/>
        </w:rPr>
        <w:t>4. 重做全部叙事NPC体系，重新定位 Eylíf</w:t>
      </w:r>
    </w:p>
    <w:p>
      <w:pPr>
        <w:ind w:left="360"/>
      </w:pPr>
      <w:r>
        <w:rPr>
          <w:i/>
          <w:color w:val="555555"/>
        </w:rPr>
        <w:t>5. 重做世界区域 / 关卡 / 神的对应表</w:t>
      </w:r>
    </w:p>
    <w:p>
      <w:pPr>
        <w:ind w:left="360"/>
      </w:pPr>
      <w:r>
        <w:rPr>
          <w:i/>
          <w:color w:val="555555"/>
        </w:rPr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本文档是当前唯一主基线。</w:t>
      </w:r>
      <w:r>
        <w:rPr>
          <w:i/>
          <w:color w:val="555555"/>
        </w:rPr>
        <w:t xml:space="preserve"> 旧文档（v1.0~v3.0）转为参考资料，细节后续迭代。</w:t>
      </w:r>
    </w:p>
    <w:p>
      <w:r>
        <w:rPr>
          <w:b/>
          <w:color w:val="2C5F8A"/>
          <w:sz w:val="30"/>
        </w:rPr>
        <w:t>目录</w:t>
      </w:r>
    </w:p>
    <w:p>
      <w:pPr>
        <w:pStyle w:val="ListBullet"/>
      </w:pPr>
      <w:r>
        <w:t>[Part 0 · 一句话概览](#part-0)</w:t>
      </w:r>
    </w:p>
    <w:p>
      <w:pPr>
        <w:pStyle w:val="ListBullet"/>
      </w:pPr>
      <w:r>
        <w:t>[Part 1 · 主角身份与三层契约](#part-1)</w:t>
      </w:r>
    </w:p>
    <w:p>
      <w:pPr>
        <w:pStyle w:val="ListBullet"/>
      </w:pPr>
      <w:r>
        <w:t>[Part 2 · 世界观：黄昏未竟](#part-2)</w:t>
      </w:r>
    </w:p>
    <w:p>
      <w:pPr>
        <w:pStyle w:val="ListBullet"/>
      </w:pPr>
      <w:r>
        <w:t>[Part 3 · 神的生死与形态规则](#part-3)</w:t>
      </w:r>
    </w:p>
    <w:p>
      <w:pPr>
        <w:pStyle w:val="ListBullet"/>
      </w:pPr>
      <w:r>
        <w:t>[Part 4 · 圣物 / 神影 战斗系统](#part-4)</w:t>
      </w:r>
    </w:p>
    <w:p>
      <w:pPr>
        <w:pStyle w:val="ListBullet"/>
      </w:pPr>
      <w:r>
        <w:t>[Part 5 · 四层战斗架构](#part-5)</w:t>
      </w:r>
    </w:p>
    <w:p>
      <w:pPr>
        <w:pStyle w:val="ListBullet"/>
      </w:pPr>
      <w:r>
        <w:t>[Part 6 · 世界区域 / 关卡 / 神 总表](#part-6)</w:t>
      </w:r>
    </w:p>
    <w:p>
      <w:pPr>
        <w:pStyle w:val="ListBullet"/>
      </w:pPr>
      <w:r>
        <w:t>[Part 7 · 叙事NPC体系](#part-7)</w:t>
      </w:r>
    </w:p>
    <w:p>
      <w:pPr>
        <w:pStyle w:val="ListBullet"/>
      </w:pPr>
      <w:r>
        <w:t>[Part 8 · Boss与怪物配置](#part-8)</w:t>
      </w:r>
    </w:p>
    <w:p>
      <w:pPr>
        <w:pStyle w:val="ListBullet"/>
      </w:pPr>
      <w:r>
        <w:t>[Part 9 · 终章与结局](#part-9)</w:t>
      </w:r>
    </w:p>
    <w:p>
      <w:pPr>
        <w:pStyle w:val="ListBullet"/>
      </w:pPr>
      <w:r>
        <w:t>[Part 10 · 待决策项](#part-10)</w:t>
      </w:r>
    </w:p>
    <w:p>
      <w:pPr>
        <w:pStyle w:val="ListBullet"/>
      </w:pPr>
      <w:r>
        <w:t>[附录 · 变更日志](#appendix)</w:t>
      </w:r>
    </w:p>
    <w:p>
      <w:r>
        <w:t>&lt;a name="part-0"&gt;&lt;/a&gt;</w:t>
      </w:r>
    </w:p>
    <w:p>
      <w:r>
        <w:rPr>
          <w:b/>
          <w:color w:val="2C5F8A"/>
          <w:sz w:val="30"/>
        </w:rPr>
        <w:t>Part 0 · 一句话概览</w:t>
      </w:r>
    </w:p>
    <w:p>
      <w:r/>
      <w:r>
        <w:rPr>
          <w:b/>
        </w:rPr>
        <w:t>ASHEN · 远行者</w:t>
      </w:r>
      <w:r>
        <w:t xml:space="preserve"> 是一款 </w:t>
      </w:r>
      <w:r>
        <w:rPr>
          <w:b/>
        </w:rPr>
        <w:t>横版共斗 ACT RPG</w:t>
      </w:r>
      <w:r>
        <w:t>，买断制全平台。</w:t>
      </w:r>
    </w:p>
    <w:p>
      <w:pPr>
        <w:ind w:left="360"/>
      </w:pPr>
      <w:r>
        <w:rPr>
          <w:i/>
          <w:color w:val="555555"/>
        </w:rPr>
        <w:t>你是一个战死的勇士。本该进英灵殿，但诸神黄昏来了，英灵殿塌了。</w:t>
      </w:r>
    </w:p>
    <w:p>
      <w:pPr>
        <w:ind w:left="360"/>
      </w:pPr>
      <w:r>
        <w:rPr>
          <w:i/>
          <w:color w:val="555555"/>
        </w:rPr>
        <w:t>你的灵魂卡在"不是人也不是神"的契约状态里，不找到神解约，就会被侵蚀抹除。</w:t>
      </w:r>
    </w:p>
    <w:p>
      <w:pPr>
        <w:ind w:left="360"/>
      </w:pPr>
      <w:r>
        <w:rPr>
          <w:i/>
          <w:color w:val="555555"/>
        </w:rPr>
        <w:t>你躲进世界树深处的 Hoddmímir 活了下来，踏上诸神之路——</w:t>
      </w:r>
    </w:p>
    <w:p>
      <w:pPr>
        <w:ind w:left="360"/>
      </w:pPr>
      <w:r>
        <w:rPr>
          <w:i/>
          <w:color w:val="555555"/>
        </w:rPr>
        <w:t>战胜每一个神，夺取他们的圣物，让圣物幻化成"神影"为你而战。</w:t>
      </w:r>
    </w:p>
    <w:p>
      <w:pPr>
        <w:ind w:left="360"/>
      </w:pPr>
      <w:r>
        <w:rPr>
          <w:i/>
          <w:color w:val="555555"/>
        </w:rPr>
        <w:t>直到你站在世界树之心，决定这个困在毁灭半途的世界，该怎么活下去。</w:t>
      </w:r>
    </w:p>
    <w:p>
      <w:r/>
      <w:r>
        <w:rPr>
          <w:b/>
        </w:rPr>
        <w:t>三大设计支柱（Design Pillars）：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支柱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玩家应该感受到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一切设计向它对齐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逆天改命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"天堂不要我，那我自己挣一条命"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契约侵蚀=生存压力；越打越强=续命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以战证道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"我不是奴役神，是我的路比他对"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击败→证明→交付，武侠传功式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收集即战斗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"我想要那个神影，所以我要再打一次"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圣物→神影→形态切换；复刷有叙事温度</w:t>
            </w:r>
          </w:p>
        </w:tc>
      </w:tr>
    </w:tbl>
    <w:p/>
    <w:p>
      <w:r>
        <w:t>&lt;a name="part-1"&gt;&lt;/a&gt;</w:t>
      </w:r>
    </w:p>
    <w:p>
      <w:r>
        <w:rPr>
          <w:b/>
          <w:color w:val="2C5F8A"/>
          <w:sz w:val="30"/>
        </w:rPr>
        <w:t>Part 1 · 主角身份与三层契约</w:t>
      </w:r>
    </w:p>
    <w:p>
      <w:r>
        <w:rPr>
          <w:b/>
          <w:sz w:val="26"/>
        </w:rPr>
        <w:t>1.1 身份一句话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「我战死沙场，本该去英灵殿——但英灵殿塌了。我卡在生死之间，必须找神解约，否则连灵魂都会被侵蚀掉。」</w:t>
      </w:r>
      <w:r>
        <w:rPr>
          <w:i/>
          <w:color w:val="555555"/>
        </w:rPr>
      </w:r>
    </w:p>
    <w:p>
      <w:pPr>
        <w:pStyle w:val="ListBullet"/>
      </w:pPr>
      <w:r/>
      <w:r>
        <w:rPr>
          <w:b/>
        </w:rPr>
        <w:t>身份</w:t>
      </w:r>
      <w:r>
        <w:t>：英灵（Einherjar）· 契约未竟者</w:t>
      </w:r>
    </w:p>
    <w:p>
      <w:pPr>
        <w:pStyle w:val="ListBullet"/>
      </w:pPr>
      <w:r/>
      <w:r>
        <w:rPr>
          <w:b/>
        </w:rPr>
        <w:t>自定义</w:t>
      </w:r>
      <w:r>
        <w:t>：性别、外貌、生前职业（农民/铁匠/商人/流浪者…）由玩家选择</w:t>
      </w:r>
    </w:p>
    <w:p>
      <w:pPr>
        <w:pStyle w:val="ListBullet"/>
      </w:pPr>
      <w:r/>
      <w:r>
        <w:rPr>
          <w:b/>
        </w:rPr>
        <w:t>零解释成本</w:t>
      </w:r>
      <w:r>
        <w:t>：玩家听到"战死的战士"立刻有画面，不需要解释世界树是什么</w:t>
      </w:r>
    </w:p>
    <w:p>
      <w:r>
        <w:rPr>
          <w:b/>
          <w:sz w:val="26"/>
        </w:rPr>
        <w:t>1.2 三层契约叙事（本版核心）</w:t>
      </w:r>
    </w:p>
    <w:p>
      <w:r>
        <w:t>主角的动机分三层，由浅入深，每一层都同时是</w:t>
      </w:r>
      <w:r>
        <w:rPr>
          <w:b/>
        </w:rPr>
        <w:t>叙事钩子</w:t>
      </w:r>
      <w:r>
        <w:t>和</w:t>
      </w:r>
      <w:r>
        <w:rPr>
          <w:b/>
        </w:rPr>
        <w:t>玩法压力源</w:t>
      </w:r>
      <w:r>
        <w:t>。</w:t>
      </w:r>
    </w:p>
    <w:p>
      <w:r>
        <w:rPr>
          <w:b/>
          <w:sz w:val="23"/>
        </w:rPr>
        <w:t>第一层：契约 —— 灵魂的生存压力（驱动整个玩法循环）</w:t>
      </w:r>
    </w:p>
    <w:p>
      <w:r>
        <w:rPr>
          <w:rFonts w:ascii="Consolas" w:hAnsi="Consolas"/>
          <w:color w:val="333333"/>
          <w:sz w:val="17"/>
        </w:rPr>
        <w:t>英灵契约的规则：</w:t>
        <w:br/>
        <w:t>━━━━━━━━━━━━━━━━━━━━━━━━━━━━━</w:t>
        <w:br/>
        <w:t>战死 → 女武神选中 → 签订英灵契约 → 进入英灵殿为神效力</w:t>
        <w:br/>
        <w:t xml:space="preserve">                         │</w:t>
        <w:br/>
        <w:t xml:space="preserve">                         ▼</w:t>
        <w:br/>
        <w:t xml:space="preserve">              签约时是「灵魂状态」</w:t>
        <w:br/>
        <w:t xml:space="preserve">              既不是人，也不是神</w:t>
        <w:br/>
        <w:t xml:space="preserve">              是一种"不被认可的中间态"</w:t>
        <w:br/>
        <w:t xml:space="preserve">                         │</w:t>
        <w:br/>
        <w:t xml:space="preserve">              放任不管 → 被侵蚀消解 → 彻底不复存在</w:t>
        <w:br/>
        <w:t>━━━━━━━━━━━━━━━━━━━━━━━━━━━━━</w:t>
      </w:r>
    </w:p>
    <w:p>
      <w:r/>
      <w:r>
        <w:rPr>
          <w:b/>
        </w:rPr>
        <w:t>关键设定：</w:t>
      </w:r>
      <w:r/>
    </w:p>
    <w:p>
      <w:pPr>
        <w:pStyle w:val="ListBullet"/>
      </w:pPr>
      <w:r>
        <w:t>主角签了英灵契约，但</w:t>
      </w:r>
      <w:r>
        <w:rPr>
          <w:b/>
        </w:rPr>
        <w:t>诸神黄昏来了，英灵殿在他被接引前就塌了</w:t>
      </w:r>
      <w:r>
        <w:t>。</w:t>
      </w:r>
    </w:p>
    <w:p>
      <w:pPr>
        <w:pStyle w:val="ListBullet"/>
      </w:pPr>
      <w:r>
        <w:t>契约卡在中间态：</w:t>
      </w:r>
      <w:r>
        <w:rPr>
          <w:b/>
        </w:rPr>
        <w:t>签约方（神）无力履约</w:t>
      </w:r>
      <w:r>
        <w:t>——英灵殿没了，"接你进殿"这一条永远无法兑现。</w:t>
      </w:r>
    </w:p>
    <w:p>
      <w:pPr>
        <w:pStyle w:val="ListBullet"/>
      </w:pPr>
      <w:r>
        <w:t>灵魂状态不被任何秩序认可：英灵殿不收（塌了），Hel不收（你是战死的，不归她管），人间回不去（你已经死了）。</w:t>
      </w:r>
    </w:p>
    <w:p>
      <w:pPr>
        <w:pStyle w:val="ListBullet"/>
      </w:pPr>
      <w:r/>
      <w:r>
        <w:rPr>
          <w:b/>
        </w:rPr>
        <w:t>不被认可 = 被侵蚀的合法目标。</w:t>
      </w:r>
      <w:r>
        <w:t xml:space="preserve"> 侵蚀会一点点抹掉这个"系统错误"般的灵魂。</w:t>
      </w:r>
    </w:p>
    <w:p>
      <w:pPr>
        <w:pStyle w:val="ListBullet"/>
      </w:pPr>
      <w:r/>
      <w:r>
        <w:rPr>
          <w:b/>
        </w:rPr>
        <w:t>解药</w:t>
      </w:r>
      <w:r>
        <w:t>：只有找到神、与神战斗、夺取神的力量，才能维持自身存在不被侵蚀；只有诸神（或世界树本身）才能终极解除这个契约。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这一层把"找神"从情绪驱动升级成生存驱动：不是"我想找神算账"，是"不找神我就消失"。</w:t>
      </w:r>
      <w:r>
        <w:rPr>
          <w:i/>
          <w:color w:val="555555"/>
        </w:rPr>
      </w:r>
    </w:p>
    <w:p>
      <w:r>
        <w:rPr>
          <w:b/>
          <w:sz w:val="23"/>
        </w:rPr>
        <w:t>第二层：Hoddmímir —— 幸存与觉醒（驱动主角从"求生"到"斩神"）</w:t>
      </w:r>
    </w:p>
    <w:p>
      <w:r>
        <w:rPr>
          <w:rFonts w:ascii="Consolas" w:hAnsi="Consolas"/>
          <w:color w:val="333333"/>
          <w:sz w:val="17"/>
        </w:rPr>
        <w:t>世界树 = 宇宙       每个世界（域）= 星球</w:t>
        <w:br/>
        <w:t xml:space="preserve">                    │</w:t>
        <w:br/>
        <w:t>诸神黄昏时，主角的灵魂坠入世界树根系</w:t>
        <w:br/>
        <w:t xml:space="preserve">                    │</w:t>
        <w:br/>
        <w:t xml:space="preserve">        ┌───────────┴───────────┐</w:t>
        <w:br/>
        <w:t xml:space="preserve">        │                       │</w:t>
        <w:br/>
        <w:t xml:space="preserve">   躲入 Hoddmímir          没躲进去</w:t>
        <w:br/>
        <w:t xml:space="preserve">   守住了灵魂              连灵魂也消散</w:t>
        <w:br/>
        <w:t xml:space="preserve">        │</w:t>
        <w:br/>
        <w:t xml:space="preserve">        ▼</w:t>
        <w:br/>
        <w:t>在 Hoddmímir 中，主角了解到一个真相：</w:t>
        <w:br/>
        <w:t>「神的力量来源于世界树。</w:t>
        <w:br/>
        <w:t xml:space="preserve">  是神之间的争斗，才导致了世界的崩塌。」</w:t>
        <w:br/>
        <w:t xml:space="preserve">        │</w:t>
        <w:br/>
        <w:t xml:space="preserve">        ▼</w:t>
        <w:br/>
        <w:t>主角的目标升级：</w:t>
        <w:br/>
        <w:t>不只是续命——而是斩断神与世界树的联系，恢复世界树</w:t>
      </w:r>
    </w:p>
    <w:p>
      <w:r/>
      <w:r>
        <w:rPr>
          <w:b/>
        </w:rPr>
        <w:t>关键设定：</w:t>
      </w:r>
      <w:r/>
    </w:p>
    <w:p>
      <w:pPr>
        <w:pStyle w:val="ListBullet"/>
      </w:pPr>
      <w:r/>
      <w:r>
        <w:rPr>
          <w:b/>
        </w:rPr>
        <w:t>Hoddmímir's Holt（赫特密米尔森林）</w:t>
      </w:r>
      <w:r>
        <w:t xml:space="preserve"> 是北欧原典中 Ragnarök 幸存者的官方避难所——原典里 Líf 和 Lífþrasir 就藏在这里靠晨露幸存，成为新世界始祖。</w:t>
      </w:r>
      <w:r>
        <w:rPr>
          <w:b/>
        </w:rPr>
        <w:t>根基扎实，且与项目名 Lífþrasir 形成呼应。</w:t>
      </w:r>
      <w:r/>
    </w:p>
    <w:p>
      <w:pPr>
        <w:pStyle w:val="ListBullet"/>
      </w:pPr>
      <w:r>
        <w:t>主角不是天选，是</w:t>
      </w:r>
      <w:r>
        <w:rPr>
          <w:b/>
        </w:rPr>
        <w:t>恰好坠入了根系、恰好躲进了 Hoddmímir</w:t>
      </w:r>
      <w:r>
        <w:t xml:space="preserve"> 的幸存者。物理原因，不是意志原因。</w:t>
      </w:r>
    </w:p>
    <w:p>
      <w:pPr>
        <w:pStyle w:val="ListBullet"/>
      </w:pPr>
      <w:r>
        <w:t>在 Hoddmímir 里，主角接触到世界树与神之间的能量真相，认知从"我要活"升级为"我要救这棵树"。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这一层给主角"斩神"提供了道义理由：不只是为自己续命，是替整个世界止血。这是 P2「以战证道」的根。</w:t>
      </w:r>
      <w:r>
        <w:rPr>
          <w:i/>
          <w:color w:val="555555"/>
        </w:rPr>
      </w:r>
    </w:p>
    <w:p>
      <w:r>
        <w:rPr>
          <w:b/>
          <w:sz w:val="23"/>
        </w:rPr>
        <w:t>第三层：圣物 / 神影 —— 力量的获取（驱动战斗与复刷）</w:t>
      </w:r>
    </w:p>
    <w:p>
      <w:r>
        <w:rPr>
          <w:rFonts w:ascii="Consolas" w:hAnsi="Consolas"/>
          <w:color w:val="333333"/>
          <w:sz w:val="17"/>
        </w:rPr>
        <w:t>每个神的能力，都源于一件「圣物」</w:t>
        <w:br/>
        <w:t>（如雷神之锤、奥丁之矛——能力的实体载体）</w:t>
        <w:br/>
        <w:t xml:space="preserve">        │</w:t>
        <w:br/>
        <w:t xml:space="preserve">        ▼</w:t>
        <w:br/>
        <w:t>战胜神 → 夺取圣物</w:t>
        <w:br/>
        <w:t xml:space="preserve">        │</w:t>
        <w:br/>
        <w:t xml:space="preserve">        ▼</w:t>
        <w:br/>
        <w:t>圣物幻化成具体的人物形象 ——「神影」</w:t>
        <w:br/>
        <w:t xml:space="preserve">        │</w:t>
        <w:br/>
        <w:t xml:space="preserve">        ▼</w:t>
        <w:br/>
        <w:t>神影成为主角战斗能力的一部分</w:t>
        <w:br/>
        <w:t>（不是被动加成，是看得见的战斗形态）</w:t>
        <w:br/>
        <w:t xml:space="preserve">        │</w:t>
        <w:br/>
        <w:t xml:space="preserve">        ▼</w:t>
        <w:br/>
        <w:t>升级神影 / 解锁新能力 → 需要不停地与神战斗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这一层把"神变成技能"彻底实体化：圣物是物理对象（能看、能收集、能展示），神影是可视化形象（能战斗、能切换）。详见 Part 4。</w:t>
      </w:r>
      <w:r>
        <w:rPr>
          <w:i/>
          <w:color w:val="555555"/>
        </w:rPr>
      </w:r>
    </w:p>
    <w:p>
      <w:r>
        <w:rPr>
          <w:b/>
          <w:sz w:val="26"/>
        </w:rPr>
        <w:t>1.3 三层契约如何咬合玩法循环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叙事内容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玩法机制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解决了什么旧问题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第一层·契约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不解约就被侵蚀消失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侵蚀度 = 生存倒计时</w:t>
            </w:r>
            <w:r>
              <w:rPr>
                <w:sz w:val="18"/>
              </w:rPr>
              <w:t>，越打神越续命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旧版主角动机弱（找人算账），现在是性命攸关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第二层·Hoddmímir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神争斗导致崩塌，要恢复世界树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Hub大本营设在 Hoddmímir</w:t>
            </w:r>
            <w:r>
              <w:rPr>
                <w:sz w:val="18"/>
              </w:rPr>
              <w:t>，从这里出击各域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旧版"守根人"太抽象，现在有具体避难所和清晰目标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第三层·圣物神影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圣物幻化神影为你而战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击败→圣物→神影→形态切换→复刷升级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旧版"神变技能"不具体，现在每一步都有实体</w:t>
            </w:r>
          </w:p>
        </w:tc>
      </w:tr>
    </w:tbl>
    <w:p/>
    <w:p>
      <w:r>
        <w:t>&lt;a name="part-2"&gt;&lt;/a&gt;</w:t>
      </w:r>
    </w:p>
    <w:p>
      <w:r>
        <w:rPr>
          <w:b/>
          <w:color w:val="2C5F8A"/>
          <w:sz w:val="30"/>
        </w:rPr>
        <w:t>Part 2 · 世界观：黄昏未竟</w:t>
      </w:r>
    </w:p>
    <w:p>
      <w:pPr>
        <w:ind w:left="360"/>
      </w:pPr>
      <w:r>
        <w:rPr>
          <w:i/>
          <w:color w:val="555555"/>
        </w:rPr>
        <w:t>本节为 v3.0 核心设定的保留与精炼。</w:t>
      </w:r>
      <w:r>
        <w:rPr>
          <w:b/>
          <w:i/>
          <w:color w:val="555555"/>
        </w:rPr>
        <w:t>与三层契约完全兼容。</w:t>
      </w:r>
      <w:r>
        <w:rPr>
          <w:i/>
          <w:color w:val="555555"/>
        </w:rPr>
      </w:r>
    </w:p>
    <w:p>
      <w:r>
        <w:rPr>
          <w:b/>
          <w:sz w:val="26"/>
        </w:rPr>
        <w:t>2.1 关键前提</w:t>
      </w:r>
    </w:p>
    <w:p>
      <w:r/>
      <w:r>
        <w:rPr>
          <w:b/>
        </w:rPr>
        <w:t>诸神黄昏已经发生——但未完成。</w:t>
      </w:r>
      <w:r/>
    </w:p>
    <w:p>
      <w:r>
        <w:t>火焰巨人苏尔特挥出末世之剑，九界燃烧；芬里尔吞噬奥丁，耶梦加得毒杀索尔，众神纷纷陨落。世界树根系被混沌侵蚀，开始崩解。</w:t>
      </w:r>
    </w:p>
    <w:p>
      <w:r/>
      <w:r>
        <w:rPr>
          <w:b/>
        </w:rPr>
        <w:t>但世界树没有彻底倒下。</w:t>
      </w:r>
      <w:r>
        <w:t xml:space="preserve"> 它悬停在崩溃与存续之间——像一颗还在跳动但每跳一次都在失血的心脏。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黄昏未竟：毁灭已经发生，但重生没有到来。世界困在了毁灭的半途。</w:t>
      </w:r>
      <w:r>
        <w:rPr>
          <w:i/>
          <w:color w:val="555555"/>
        </w:rPr>
      </w:r>
    </w:p>
    <w:p>
      <w:r>
        <w:rPr>
          <w:b/>
          <w:sz w:val="26"/>
        </w:rPr>
        <w:t>2.2 世界树 = 宇宙，每个域 = 星球（采纳第二层比喻）</w:t>
      </w:r>
    </w:p>
    <w:p>
      <w:pPr>
        <w:pStyle w:val="ListBullet"/>
      </w:pPr>
      <w:r>
        <w:t>世界树是世界的</w:t>
      </w:r>
      <w:r>
        <w:rPr>
          <w:b/>
        </w:rPr>
        <w:t>物理地基</w:t>
      </w:r>
      <w:r>
        <w:t>。它不提供"秩序"，它提供"存在"。</w:t>
      </w:r>
    </w:p>
    <w:p>
      <w:pPr>
        <w:pStyle w:val="ListBullet"/>
      </w:pPr>
      <w:r>
        <w:t>九个域像九颗星球，挂在世界树这棵"宇宙树"的不同枝干上。</w:t>
      </w:r>
    </w:p>
    <w:p>
      <w:pPr>
        <w:pStyle w:val="ListBullet"/>
      </w:pPr>
      <w:r>
        <w:t>域与域之间的联系被侵蚀切断。穿越域间，必须穿过侵蚀带——对普通人等于死刑，但对"已经死过一次"的主角不然。</w:t>
      </w:r>
    </w:p>
    <w:p>
      <w:r>
        <w:rPr>
          <w:b/>
          <w:sz w:val="26"/>
        </w:rPr>
        <w:t>2.3 侵蚀的双重含义（本版统一）</w:t>
      </w:r>
    </w:p>
    <w:p>
      <w:r>
        <w:t>侵蚀对世界、对主角，是</w:t>
      </w:r>
      <w:r>
        <w:rPr>
          <w:b/>
        </w:rPr>
        <w:t>同一种东西的两个视角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视角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侵蚀是什么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对世界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世界树</w:t>
            </w:r>
            <w:r>
              <w:rPr>
                <w:b/>
                <w:sz w:val="18"/>
              </w:rPr>
              <w:t>自身免疫过载</w:t>
            </w:r>
            <w:r>
              <w:rPr>
                <w:sz w:val="18"/>
              </w:rPr>
              <w:t>（受伤太重，修复反应失控，无差别"修复"一切）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异兽横生、域间阻隔、世界树持续失血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对主角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死亡在拉这个"不被认可的灵魂"回去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侵蚀度越高越接近彻底消亡，但死亡之力也越强</w:t>
            </w:r>
          </w:p>
        </w:tc>
      </w:tr>
    </w:tbl>
    <w:p/>
    <w:p>
      <w:pPr>
        <w:ind w:left="360"/>
      </w:pPr>
      <w:r>
        <w:rPr>
          <w:i/>
          <w:color w:val="555555"/>
        </w:rPr>
        <w:t>这让"侵蚀度系统"既是世界状态条，又是主角的生存倒计时——</w:t>
      </w:r>
      <w:r>
        <w:rPr>
          <w:b/>
          <w:i/>
          <w:color w:val="555555"/>
        </w:rPr>
        <w:t>一个数值，两层意义</w:t>
      </w:r>
      <w:r>
        <w:rPr>
          <w:i/>
          <w:color w:val="555555"/>
        </w:rPr>
        <w:t>。</w:t>
      </w:r>
    </w:p>
    <w:p>
      <w:r>
        <w:rPr>
          <w:b/>
          <w:sz w:val="26"/>
        </w:rPr>
        <w:t>2.4 神在做什么</w:t>
      </w:r>
    </w:p>
    <w:p>
      <w:r>
        <w:t>幸存的神各自退守自己的域，不是在"统治"，是在</w:t>
      </w:r>
      <w:r>
        <w:rPr>
          <w:b/>
        </w:rPr>
        <w:t>困守</w:t>
      </w:r>
      <w:r>
        <w:t>。</w:t>
      </w:r>
    </w:p>
    <w:p>
      <w:r>
        <w:t>每个神都是一座围城——外面是侵蚀，里面是他最后的子民。他们用残余神性维持一个"安全圈"，而维持的方式是</w:t>
      </w:r>
      <w:r>
        <w:rPr>
          <w:b/>
        </w:rPr>
        <w:t>从世界树汲取力量</w:t>
      </w:r>
      <w:r>
        <w:t>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恶性循环：神越守护 → 越多汲取世界树 → 世界树越虚弱 → 侵蚀越严重 → 神越需要更多力量。</w:t>
      </w:r>
      <w:r>
        <w:rPr>
          <w:i/>
          <w:color w:val="555555"/>
        </w:rPr>
      </w:r>
    </w:p>
    <w:p>
      <w:pPr>
        <w:ind w:left="360"/>
      </w:pPr>
      <w:r>
        <w:rPr>
          <w:i/>
          <w:color w:val="555555"/>
        </w:rPr>
        <w:t>神不是反派，是</w:t>
      </w:r>
      <w:r>
        <w:rPr>
          <w:b/>
          <w:i/>
          <w:color w:val="555555"/>
        </w:rPr>
        <w:t>绝望的守城者</w:t>
      </w:r>
      <w:r>
        <w:rPr>
          <w:i/>
          <w:color w:val="555555"/>
        </w:rPr>
        <w:t>。但他们做的事，客观上在杀死世界树。</w:t>
      </w:r>
    </w:p>
    <w:p>
      <w:r>
        <w:t>&lt;a name="part-3"&gt;&lt;/a&gt;</w:t>
      </w:r>
    </w:p>
    <w:p>
      <w:r>
        <w:rPr>
          <w:b/>
          <w:color w:val="2C5F8A"/>
          <w:sz w:val="30"/>
        </w:rPr>
        <w:t>Part 3 · 神的生死与形态规则</w:t>
      </w:r>
    </w:p>
    <w:p>
      <w:r>
        <w:rPr>
          <w:b/>
          <w:sz w:val="26"/>
        </w:rPr>
        <w:t>3.1 核心规则：神不会"消失"，只会"换一种存在方式"</w:t>
      </w:r>
    </w:p>
    <w:p>
      <w:r>
        <w:t>回答你的第1、2点诉求——</w:t>
      </w:r>
      <w:r>
        <w:rPr>
          <w:b/>
        </w:rPr>
        <w:t>结合原典，按神的实际命运决定形态，怎么做都要合理。</w:t>
      </w:r>
      <w:r/>
    </w:p>
    <w:p>
      <w:r>
        <w:t>诸神黄昏原典给了我们一个干净的三分法：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命运类别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原典依据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ASHEN 形态设计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击败后处理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A·战死系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奥丁、索尔、提尔、海姆达尔在原典确实战死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肉身已灭，留下</w:t>
            </w:r>
            <w:r>
              <w:rPr>
                <w:b/>
                <w:sz w:val="18"/>
              </w:rPr>
              <w:t>圣物 + 残响形态</w:t>
            </w:r>
            <w:r>
              <w:rPr>
                <w:sz w:val="18"/>
              </w:rPr>
              <w:t>（怨念/意志凝聚的Boss）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残响散去，圣物留下；不强行复活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B·幸存系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维达尔、瓦利、摩迪、曼尼、尼约德、弗丽嘉在原典幸存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活着但虚弱，打</w:t>
            </w:r>
            <w:r>
              <w:rPr>
                <w:b/>
                <w:sz w:val="18"/>
              </w:rPr>
              <w:t>困守形态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失去神力但存活</w:t>
            </w:r>
            <w:r>
              <w:rPr>
                <w:sz w:val="18"/>
              </w:rPr>
              <w:t xml:space="preserve"> → 转枢纽NPC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C·复活/异态系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巴德尔、霍德尔从冥界归来；锤/日由后代继承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死后</w:t>
            </w:r>
            <w:r>
              <w:rPr>
                <w:b/>
                <w:sz w:val="18"/>
              </w:rPr>
              <w:t>换形态归来</w:t>
            </w:r>
            <w:r>
              <w:rPr>
                <w:sz w:val="18"/>
              </w:rPr>
              <w:t>（幼态/灵态/平行态）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异态被收束为圣物；本体或留或去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你的核心诉求"神就不要死，转为另外的形态，失去神力已是最大惩罚"——B类完全满足；A类尊重原典（已死的不强救）；C类用魔幻设定的"换形态"提供叙事惊喜。三类并存，各取所需。</w:t>
      </w:r>
      <w:r>
        <w:rPr>
          <w:i/>
          <w:color w:val="555555"/>
        </w:rPr>
      </w:r>
    </w:p>
    <w:p>
      <w:r>
        <w:rPr>
          <w:b/>
          <w:sz w:val="26"/>
        </w:rPr>
        <w:t>3.2 形态设计原则</w:t>
      </w:r>
    </w:p>
    <w:p>
      <w:r/>
      <w:r>
        <w:rPr>
          <w:b/>
        </w:rPr>
        <w:t>为什么"失去神力"就是最大的惩罚？</w:t>
      </w:r>
      <w:r/>
    </w:p>
    <w:p>
      <w:r>
        <w:t>神的全部尊严建立在"我是神、我能守护我的域"上。夺走圣物=夺走神力=他再也守不住任何东西。一个失去神力的旧神在枢纽里坐着，看着主角带着他的力量去做他做不到的事——</w:t>
      </w:r>
      <w:r>
        <w:rPr>
          <w:b/>
        </w:rPr>
        <w:t>这比杀了他更残忍，也更有叙事重量</w:t>
      </w:r>
      <w:r>
        <w:t>（对标 ENDER MAGNOLIA 净化后同伴存活的温度）。</w:t>
      </w:r>
    </w:p>
    <w:p>
      <w:r/>
      <w:r>
        <w:rPr>
          <w:b/>
        </w:rPr>
        <w:t>圣物 = 神力的实体钥匙：</w:t>
      </w:r>
      <w:r/>
    </w:p>
    <w:p>
      <w:pPr>
        <w:pStyle w:val="ListBullet"/>
      </w:pPr>
      <w:r>
        <w:t>每个神的能力都锁在一件圣物里（雷锤、永恒之矛、火之项链…）。</w:t>
      </w:r>
    </w:p>
    <w:p>
      <w:pPr>
        <w:pStyle w:val="ListBullet"/>
      </w:pPr>
      <w:r>
        <w:t>战胜神 → 圣物易主 → 神力随之转移。这解释了"为什么打赢就能拿到力量"——不是抽象吸收，是</w:t>
      </w:r>
      <w:r>
        <w:rPr>
          <w:b/>
        </w:rPr>
        <w:t>钥匙换了主人</w:t>
      </w:r>
      <w:r>
        <w:t>。</w:t>
      </w:r>
    </w:p>
    <w:p>
      <w:r>
        <w:rPr>
          <w:b/>
          <w:sz w:val="26"/>
        </w:rPr>
        <w:t>3.3 各域神的命运分配（详见 Part 6 总表）</w:t>
      </w:r>
    </w:p>
    <w:p>
      <w:r>
        <w:t>为兼顾原典与玩法，作为 Boss 的神</w:t>
      </w:r>
      <w:r>
        <w:rPr>
          <w:b/>
        </w:rPr>
        <w:t>混合三类</w:t>
      </w:r>
      <w:r>
        <w:t>，避免单调：</w:t>
      </w:r>
    </w:p>
    <w:p>
      <w:pPr>
        <w:pStyle w:val="ListBullet"/>
      </w:pPr>
      <w:r>
        <w:t>终极目标神（劫·Rök）= 侵蚀人格化，特殊处理</w:t>
      </w:r>
    </w:p>
    <w:p>
      <w:pPr>
        <w:pStyle w:val="ListBullet"/>
      </w:pPr>
      <w:r>
        <w:t>隐藏神（遗忘王）= 选择遗忘、未参战 → 特殊存活逻辑</w:t>
      </w:r>
    </w:p>
    <w:p>
      <w:pPr>
        <w:pStyle w:val="ListBullet"/>
      </w:pPr>
      <w:r>
        <w:t>域神则按主题在 A/B/C 三类中分配（见 Part 6）</w:t>
      </w:r>
    </w:p>
    <w:p>
      <w:r>
        <w:t>&lt;a name="part-4"&gt;&lt;/a&gt;</w:t>
      </w:r>
    </w:p>
    <w:p>
      <w:r>
        <w:rPr>
          <w:b/>
          <w:color w:val="2C5F8A"/>
          <w:sz w:val="30"/>
        </w:rPr>
        <w:t>Part 4 · 圣物 / 神影 战斗系统</w:t>
      </w:r>
    </w:p>
    <w:p>
      <w:pPr>
        <w:ind w:left="360"/>
      </w:pPr>
      <w:r>
        <w:rPr>
          <w:i/>
          <w:color w:val="555555"/>
        </w:rPr>
        <w:t>本节是第三层契约的系统化，也是本作</w:t>
      </w:r>
      <w:r>
        <w:rPr>
          <w:b/>
          <w:i/>
          <w:color w:val="555555"/>
        </w:rPr>
        <w:t>最核心的差异化卖点</w:t>
      </w:r>
      <w:r>
        <w:rPr>
          <w:i/>
          <w:color w:val="555555"/>
        </w:rPr>
        <w:t>。</w:t>
      </w:r>
    </w:p>
    <w:p>
      <w:r>
        <w:rPr>
          <w:b/>
          <w:sz w:val="26"/>
        </w:rPr>
        <w:t>4.1 三段式获取链</w:t>
      </w:r>
    </w:p>
    <w:p>
      <w:r>
        <w:rPr>
          <w:rFonts w:ascii="Consolas" w:hAnsi="Consolas"/>
          <w:color w:val="333333"/>
          <w:sz w:val="17"/>
        </w:rPr>
        <w:t>战胜神  →  夺取圣物  →  圣物幻化「神影」  →  神影成为战斗能力</w:t>
        <w:br/>
        <w:t>（战斗）   （实体掉落）   （可视化形象）        （形态切换）</w:t>
      </w:r>
    </w:p>
    <w:p>
      <w:r>
        <w:rPr>
          <w:b/>
          <w:sz w:val="26"/>
        </w:rPr>
        <w:t>4.2 神影是什么</w:t>
      </w:r>
    </w:p>
    <w:p>
      <w:r/>
      <w:r>
        <w:rPr>
          <w:b/>
        </w:rPr>
        <w:t>神影 ≠ 被动数值加成，神影 = 一个看得见的战斗形态/伙伴。</w:t>
      </w:r>
      <w:r/>
    </w:p>
    <w:p>
      <w:r>
        <w:t>切换神影会改变主角的：</w:t>
      </w:r>
    </w:p>
    <w:p>
      <w:pPr>
        <w:pStyle w:val="ListBullet"/>
      </w:pPr>
      <w:r/>
      <w:r>
        <w:rPr>
          <w:b/>
        </w:rPr>
        <w:t>攻击模组</w:t>
      </w:r>
      <w:r>
        <w:t>（连段路线、招式风格）</w:t>
      </w:r>
    </w:p>
    <w:p>
      <w:pPr>
        <w:pStyle w:val="ListBullet"/>
      </w:pPr>
      <w:r/>
      <w:r>
        <w:rPr>
          <w:b/>
        </w:rPr>
        <w:t>特殊能力</w:t>
      </w:r>
      <w:r>
        <w:t>（位移、控场、爆发、恢复…）</w:t>
      </w:r>
    </w:p>
    <w:p>
      <w:pPr>
        <w:pStyle w:val="ListBullet"/>
      </w:pPr>
      <w:r/>
      <w:r>
        <w:rPr>
          <w:b/>
        </w:rPr>
        <w:t>视觉表现</w:t>
      </w:r>
      <w:r>
        <w:t>（神影形象环绕/附身/召唤）</w:t>
      </w:r>
    </w:p>
    <w:p>
      <w:r>
        <w:rPr>
          <w:b/>
          <w:sz w:val="26"/>
        </w:rPr>
        <w:t>4.3 与竞品的定位区分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游戏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击败获得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表现形式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操作方式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Nioh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魂核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装备槽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按键召唤妖怪一次性攻击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ENDER MAGNOLIA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持续跟随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主动技能+被动加成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讨鬼传2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御魂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3槽位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映射按键独立施放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人格面具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整套切换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切换整组技能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ASHEN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圣物 → 神影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战斗形态切换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切换神影改变战斗风格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ASHEN 的独特点：神影做成「形态切换」，与武器系统形成乘法关系。</w:t>
      </w:r>
      <w:r/>
    </w:p>
    <w:p>
      <w:r>
        <w:rPr>
          <w:rFonts w:ascii="Consolas" w:hAnsi="Consolas"/>
          <w:color w:val="333333"/>
          <w:sz w:val="17"/>
        </w:rPr>
        <w:t>武器（MH式基础攻击循环）  ×  神影（连段变体/特殊能力）  =  战斗风格</w:t>
        <w:br/>
        <w:br/>
        <w:t>例：</w:t>
        <w:br/>
        <w:t>大剑 × 繁花母神影 = 藤蔓缠绕型重击流</w:t>
        <w:br/>
        <w:t>大剑 × 冻息神影   = 冰霜附魔型控场流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武器数量可以少（控成本），神影数量多（来自每个神），组合产生深度。这是用最低美术成本撬动最大Build深度的关键设计。</w:t>
      </w:r>
      <w:r>
        <w:rPr>
          <w:i/>
          <w:color w:val="555555"/>
        </w:rPr>
      </w:r>
    </w:p>
    <w:p>
      <w:r>
        <w:rPr>
          <w:b/>
          <w:sz w:val="26"/>
        </w:rPr>
        <w:t>4.4 北欧原典圣物素材表（A类战死神可直接用真圣物）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神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圣物（原典）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神影方向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命运类别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Thor 索尔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Mjölnir 雷神之锤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雷电重击型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A·战死（残响Boss）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Odin 奥丁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Gungnir 永恒之枪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穿透/预知型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A·战死（残响Boss）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Tyr 提尔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断手之痕（献祭）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牺牲反击型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A·战死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Heimdall 海姆达尔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Gjallarhorn 号角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预警/声波型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A·战死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Freyja 弗蕾雅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Brísingamen 火之项链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生命/魅惑型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B·幸存（华纳系）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Freyr 弗雷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自行剑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自动攻击/召唤型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A·战死（被苏尔特所杀）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Baldr 巴德尔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槲寄生之枝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光明/净化型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C·复活（冥界归来）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繁花母（原创）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母胎之核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植物控制型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B·幸存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炉心兽（原创）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不灭炉胆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火焰锻造型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B·幸存</w:t>
            </w:r>
          </w:p>
        </w:tc>
      </w:tr>
    </w:tbl>
    <w:p/>
    <w:p>
      <w:r>
        <w:rPr>
          <w:b/>
          <w:sz w:val="26"/>
        </w:rPr>
        <w:t>4.5 复刷循环：为什么玩家会再打一次</w:t>
      </w:r>
    </w:p>
    <w:p>
      <w:r>
        <w:t>升级神影/解锁新能力 = 必须不停与神战斗。这给侵蚀度复刷提供了</w:t>
      </w:r>
      <w:r>
        <w:rPr>
          <w:b/>
        </w:rPr>
        <w:t>叙事+机制双重理由</w:t>
      </w:r>
      <w:r>
        <w:t>：</w:t>
      </w:r>
    </w:p>
    <w:p>
      <w:r>
        <w:rPr>
          <w:rFonts w:ascii="Consolas" w:hAnsi="Consolas"/>
          <w:color w:val="333333"/>
          <w:sz w:val="17"/>
        </w:rPr>
        <w:t>首杀 → 获得圣物 + 神影（基础形态）</w:t>
        <w:br/>
        <w:t>复刷（侵蚀度40%）→ 神影解锁第2连段变体</w:t>
        <w:br/>
        <w:t>复刷（侵蚀度60%）→ 神影解锁特殊能力</w:t>
        <w:br/>
        <w:t>复刷（侵蚀度80%）→ 神影"觉醒形态" + 圣物外观进阶</w:t>
        <w:br/>
        <w:t>收齐 → 神影完整故事动画 + 终极形态</w:t>
      </w:r>
    </w:p>
    <w:p>
      <w:pPr>
        <w:ind w:left="360"/>
      </w:pPr>
      <w:r>
        <w:rPr>
          <w:i/>
          <w:color w:val="555555"/>
        </w:rPr>
        <w:t>对接 Boss配置文档的"五层记忆碎片"——每次复刷不只是数值，是神影故事的逐层揭开。</w:t>
      </w:r>
    </w:p>
    <w:p>
      <w:r>
        <w:t>&lt;a name="part-5"&gt;&lt;/a&gt;</w:t>
      </w:r>
    </w:p>
    <w:p>
      <w:r>
        <w:rPr>
          <w:b/>
          <w:color w:val="2C5F8A"/>
          <w:sz w:val="30"/>
        </w:rPr>
        <w:t>Part 5 · 四层战斗架构</w:t>
      </w:r>
    </w:p>
    <w:p>
      <w:pPr>
        <w:ind w:left="360"/>
      </w:pPr>
      <w:r>
        <w:rPr>
          <w:i/>
          <w:color w:val="555555"/>
        </w:rPr>
        <w:t>保留自原型对标文档，是整个战斗系统的骨架。</w:t>
      </w:r>
    </w:p>
    <w:p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┌──────────────────────────────────────────────┐</w:t>
        <w:br/>
        <w:t>│  第1层 · 武器（基础循环）                       │</w:t>
        <w:br/>
        <w:t>│  MH式：每把武器 = 一套完整攻击模组/节奏          │</w:t>
        <w:br/>
        <w:t>│  控成本：基础版 8 把（7域特色 + 1初始）          │</w:t>
        <w:br/>
        <w:t>├──────────────────────────────────────────────┤</w:t>
        <w:br/>
        <w:t>│  第2层 · 神影（连段触发器）                     │</w:t>
        <w:br/>
        <w:t>│  圣物幻化，切换改变攻击模组/特殊能力              │</w:t>
        <w:br/>
        <w:t>│  来自每个被击败的神                              │</w:t>
        <w:br/>
        <w:t>├──────────────────────────────────────────────┤</w:t>
        <w:br/>
        <w:t>│  第3层 · 连段（神影协同）                       │</w:t>
        <w:br/>
        <w:t>│  节奏窗口触发：武器普攻 → 窗口内接神影技 → 连段   │</w:t>
        <w:br/>
        <w:t>│  多神影组合产生不同连段链                         │</w:t>
        <w:br/>
        <w:t>├──────────────────────────────────────────────┤</w:t>
        <w:br/>
        <w:t>│  第4层 · 锻造（装备养成）                       │</w:t>
        <w:br/>
        <w:t>│  圣物碎片/异兽素材 → 武器外观+属性 / 神影升级     │</w:t>
        <w:br/>
        <w:t>└──────────────────────────────────────────────┘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来源原型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核心机制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玩家决策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武器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MH / Nioh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基础攻击循环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选哪把武器定基础节奏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神影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ENDER MAGNOLIA / Nioh 2魂核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形态切换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带哪几个神影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连段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湮灭之潮骑士系统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节奏窗口触发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何时切、怎么接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锻造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MH / 讨鬼传2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素材养成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强化哪套Build</w:t>
            </w:r>
          </w:p>
        </w:tc>
      </w:tr>
    </w:tbl>
    <w:p/>
    <w:p>
      <w:r/>
      <w:r>
        <w:rPr>
          <w:b/>
        </w:rPr>
        <w:t>[PLACEHOLDER] 关键数值待纸面原型测试：</w:t>
      </w:r>
      <w:r>
        <w:t xml:space="preserve"> 神影装备槽数（建议3槽：主战+副战+被动）、连段窗口时长、武器数量。</w:t>
      </w:r>
    </w:p>
    <w:p>
      <w:r>
        <w:t>&lt;a name="part-6"&gt;&lt;/a&gt;</w:t>
      </w:r>
    </w:p>
    <w:p>
      <w:r>
        <w:rPr>
          <w:b/>
          <w:color w:val="2C5F8A"/>
          <w:sz w:val="30"/>
        </w:rPr>
        <w:t>Part 6 · 世界区域 / 关卡 / 神 总表</w:t>
      </w:r>
    </w:p>
    <w:p>
      <w:pPr>
        <w:ind w:left="360"/>
      </w:pPr>
      <w:r>
        <w:rPr>
          <w:i/>
          <w:color w:val="555555"/>
        </w:rPr>
        <w:t>基于三层契约 + 原典生死，重做区域/神对应。Hub 改设在 Hoddmímir。</w:t>
      </w:r>
    </w:p>
    <w:p>
      <w:r>
        <w:rPr>
          <w:b/>
          <w:sz w:val="26"/>
        </w:rPr>
        <w:t>6.1 区域结构总览</w:t>
      </w:r>
    </w:p>
    <w:p>
      <w:r>
        <w:rPr>
          <w:rFonts w:ascii="Consolas" w:hAnsi="Consolas"/>
          <w:color w:val="333333"/>
          <w:sz w:val="17"/>
        </w:rPr>
        <w:t>━━━━━━━━━━━━━━━━━━━━━━━━━━━━━━━━━━━━━━━━━━━</w:t>
        <w:br/>
        <w:t xml:space="preserve">        ASHEN · 远行者 区域流程 (v4.0)</w:t>
        <w:br/>
        <w:t>━━━━━━━━━━━━━━━━━━━━━━━━━━━━━━━━━━━━━━━━━━━</w:t>
        <w:br/>
        <w:br/>
        <w:t xml:space="preserve"> ◆ Hub · Hoddmímir 树心避难所</w:t>
        <w:br/>
        <w:t xml:space="preserve">   （主角幸存地 / 大本营 / 失去神力的神聚居于此）</w:t>
        <w:br/>
        <w:t xml:space="preserve">        │</w:t>
        <w:br/>
        <w:t xml:space="preserve"> 第一幕·苏醒 [线性教学]</w:t>
        <w:br/>
        <w:t xml:space="preserve"> ┌──────────┐</w:t>
        <w:br/>
        <w:t xml:space="preserve"> │ ① 中域    │ 根冠·契约觉醒</w:t>
        <w:br/>
        <w:t xml:space="preserve"> │ 黄昏的余烬 │ Boss：蚀根残兽(教学)</w:t>
        <w:br/>
        <w:t xml:space="preserve"> └────┬─────┘</w:t>
        <w:br/>
        <w:t xml:space="preserve">      │</w:t>
        <w:br/>
        <w:t xml:space="preserve"> 第二幕·行远 [并行×3]</w:t>
        <w:br/>
        <w:t xml:space="preserve"> ┌────────┐ ┌────────┐ ┌────────┐</w:t>
        <w:br/>
        <w:t xml:space="preserve"> │② 南域   │ │③ 东域   │ │④ 北域   │</w:t>
        <w:br/>
        <w:t xml:space="preserve"> │万灵之巢 │ │铁与烬   │ │冰裂之渊 │</w:t>
        <w:br/>
        <w:t xml:space="preserve"> │神:繁花母 │ │神:炉心兽 │ │神:冻息   │</w:t>
        <w:br/>
        <w:t xml:space="preserve"> │ B·幸存  │ │ B·幸存  │ │ C·异态  │</w:t>
        <w:br/>
        <w:t xml:space="preserve"> └───┬────┘ └───┬────┘ └───┬────┘</w:t>
        <w:br/>
        <w:t xml:space="preserve">     └──────────┼──────────┘</w:t>
        <w:br/>
        <w:t xml:space="preserve">            需3个圣物</w:t>
        <w:br/>
        <w:t xml:space="preserve">                │</w:t>
        <w:br/>
        <w:t xml:space="preserve"> 第三幕·渡劫 [线性·中点反转]</w:t>
        <w:br/>
        <w:t xml:space="preserve">        ┌──────────┐</w:t>
        <w:br/>
        <w:t xml:space="preserve">        │⑤ 海内域   │ 沉没的脐带</w:t>
        <w:br/>
        <w:t xml:space="preserve">        │神:潮回(尼约德系)│</w:t>
        <w:br/>
        <w:t xml:space="preserve">        │ B·幸存 ★中点真相│</w:t>
        <w:br/>
        <w:t xml:space="preserve">        └────┬─────┘</w:t>
        <w:br/>
        <w:t xml:space="preserve">             │</w:t>
        <w:br/>
        <w:t xml:space="preserve"> 第四幕·入渊 [并行×2]</w:t>
        <w:br/>
        <w:t xml:space="preserve">     ┌────────┐ ┌────────┐</w:t>
        <w:br/>
        <w:t xml:space="preserve">     │⑥ 西域   │ │⑦ 幽域   │</w:t>
        <w:br/>
        <w:t xml:space="preserve">     │旧神废墟 │ │暗月之庭 │</w:t>
        <w:br/>
        <w:t xml:space="preserve">     │神:废铸(提尔系)│ │神:双面(巴德尔/霍德尔)│</w:t>
        <w:br/>
        <w:t xml:space="preserve">     │ A·战死  │ │ C·复活  │</w:t>
        <w:br/>
        <w:t xml:space="preserve">     └───┬────┘ └───┬────┘</w:t>
        <w:br/>
        <w:t xml:space="preserve">         └─────┬─────┘</w:t>
        <w:br/>
        <w:t xml:space="preserve">           需5个圣物</w:t>
        <w:br/>
        <w:t xml:space="preserve">               │</w:t>
        <w:br/>
        <w:t xml:space="preserve"> 第五幕·归根 [线性终章]</w:t>
        <w:br/>
        <w:t xml:space="preserve">        ┌──────────┐</w:t>
        <w:br/>
        <w:t xml:space="preserve">        │⑧ 大荒域   │ 劫的源头</w:t>
        <w:br/>
        <w:t xml:space="preserve">        │神:劫·Rök  │ 侵蚀人格化</w:t>
        <w:br/>
        <w:t xml:space="preserve">        └────┬─────┘</w:t>
        <w:br/>
        <w:t xml:space="preserve">             ▼</w:t>
        <w:br/>
        <w:t xml:space="preserve">        ┌──────────┐</w:t>
        <w:br/>
        <w:t xml:space="preserve">        │⑨ 建木心   │ 最后的根</w:t>
        <w:br/>
        <w:t xml:space="preserve">        │★三真相 三结局│</w:t>
        <w:br/>
        <w:t xml:space="preserve">        └──────────┘</w:t>
        <w:br/>
        <w:br/>
        <w:t xml:space="preserve"> 隐藏域 [探索触发]</w:t>
        <w:br/>
        <w:t xml:space="preserve"> ┌────────┐ ┌────────┐</w:t>
        <w:br/>
        <w:t xml:space="preserve"> │ 天域    │ │ 渊域    │</w:t>
        <w:br/>
        <w:t xml:space="preserve"> │旧日回廊 │ │最深的根 │</w:t>
        <w:br/>
        <w:t xml:space="preserve"> │隐藏神:遗忘王│ │隐藏:建木新生│</w:t>
        <w:br/>
        <w:t xml:space="preserve"> └────────┘ └────────┘</w:t>
        <w:br/>
        <w:t>━━━━━━━━━━━━━━━━━━━━━━━━━━━━━━━━━━━━━━━━━━━</w:t>
      </w:r>
    </w:p>
    <w:p>
      <w:r>
        <w:rPr>
          <w:b/>
          <w:sz w:val="26"/>
        </w:rPr>
        <w:t>6.2 区域 / 神 / 命运 / 圣物 / 神影 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幕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主题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神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原典对应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命运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圣物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神影能力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中域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苏醒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黄昏余烬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蚀根残兽(教学)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建木守护兽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异兽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教学，无神影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南域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行远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生之妥协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繁花母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弗蕾雅·华纳系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B·幸存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母胎之核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生命之触（持续回血）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东域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行远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锻与毁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炉心兽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矮人锻造·辛德里系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B·幸存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不灭炉胆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锻造之击（破防灼烧）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北域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行远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寒中裂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冻息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尼弗尔海姆·赫尔系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C·异态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永冬之晶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凛冬之壁（冰墙格挡）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海内域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渡劫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渡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潮回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尼约德·华纳系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B·幸存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退潮之贝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潮汐之力（瞬移+减速）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西域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入渊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旧日不再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废铸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提尔·战神系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A·战死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断手之痕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狂战之怒（增伤掉血）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幽域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入渊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直面自己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双面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巴德尔/霍德尔孪生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C·复活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双生槲枝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双面之镜（攻防形态切换）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⑧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大荒域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归根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劫的源头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劫·Rök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侵蚀人格化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特殊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劫之核（药引）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不交付，散为修复之力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⑨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建木心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归根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最后的根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三真相·三结局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隐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天域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隐藏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旧日回廊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遗忘王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选择遗忘·未参战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特殊存活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遗忘之冠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记忆回响（复制敌技）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隐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渊域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隐藏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最深的根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建木新生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世界树新芽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守护对象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真结局触发</w:t>
            </w:r>
          </w:p>
        </w:tc>
      </w:tr>
    </w:tbl>
    <w:p/>
    <w:p>
      <w:r/>
      <w:r>
        <w:rPr>
          <w:b/>
        </w:rPr>
        <w:t>说明：</w:t>
      </w:r>
      <w:r/>
    </w:p>
    <w:p>
      <w:pPr>
        <w:pStyle w:val="ListBullet"/>
      </w:pPr>
      <w:r>
        <w:t>命运类别</w:t>
      </w:r>
      <w:r>
        <w:rPr>
          <w:b/>
        </w:rPr>
        <w:t>刻意混合</w:t>
      </w:r>
      <w:r>
        <w:t>（B/C/A/B/A/C…），让玩家每个域都有新鲜的"神的状态"体验，不会千篇一律。</w:t>
      </w:r>
    </w:p>
    <w:p>
      <w:pPr>
        <w:pStyle w:val="ListBullet"/>
      </w:pPr>
      <w:r>
        <w:t>战死系（废铸·提尔）放在第四幕，让玩家在中点真相之后，遭遇一个"已经死透、只剩残响"的神——情感对比最强烈。</w:t>
      </w:r>
    </w:p>
    <w:p>
      <w:pPr>
        <w:pStyle w:val="ListBullet"/>
      </w:pPr>
      <w:r>
        <w:t>复活系（双面）放在幽域，用"一个神死后分裂成两半归来"解释双面神设定，魔幻合理。</w:t>
      </w:r>
    </w:p>
    <w:p>
      <w:r>
        <w:rPr>
          <w:b/>
          <w:sz w:val="26"/>
        </w:rPr>
        <w:t>6.3 区域门槛与并行设计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设计原则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大方向清晰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玩家永远知道下一步去哪，但可选"现在不去"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圣物作钥匙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进第三/四/五幕需收集 3/5/6 个圣物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并行有差异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并行域难度接近，但体验侧重不同（战斗/探索/叙事）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回溯有价值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获得新神影后回旧域解锁新路径/新内容</w:t>
            </w:r>
          </w:p>
        </w:tc>
      </w:tr>
    </w:tbl>
    <w:p/>
    <w:p>
      <w:r>
        <w:t>&lt;a name="part-7"&gt;&lt;/a&gt;</w:t>
      </w:r>
    </w:p>
    <w:p>
      <w:r>
        <w:rPr>
          <w:b/>
          <w:color w:val="2C5F8A"/>
          <w:sz w:val="30"/>
        </w:rPr>
        <w:t>Part 7 · 叙事NPC体系</w:t>
      </w:r>
    </w:p>
    <w:p>
      <w:pPr>
        <w:ind w:left="360"/>
      </w:pPr>
      <w:r>
        <w:rPr>
          <w:i/>
          <w:color w:val="555555"/>
        </w:rPr>
        <w:t>按你的第3点诉求，从叙事逻辑出发系统规划全部NPC，再定位 Eylíf。</w:t>
      </w:r>
    </w:p>
    <w:p>
      <w:r>
        <w:rPr>
          <w:b/>
          <w:sz w:val="26"/>
        </w:rPr>
        <w:t>7.1 规划方法：从三层契约反推NPC需求</w:t>
      </w:r>
    </w:p>
    <w:p>
      <w:r>
        <w:t>每一层契约都"需要"某些NPC来承载叙事，这是NPC存在的第一性原理：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契约层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叙事需要回答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由谁来回答（NPC类型）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第一层·契约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"我是谁？契约怎么回事？"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引路人</w:t>
            </w:r>
            <w:r>
              <w:rPr>
                <w:sz w:val="18"/>
              </w:rPr>
              <w:t>（解释契约的存在）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第一层·契约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"还有别的英灵吗？"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同命英灵</w:t>
            </w:r>
            <w:r>
              <w:rPr>
                <w:sz w:val="18"/>
              </w:rPr>
              <w:t>（同样卡在契约里的人）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第二层·Hoddmímir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"这个避难所是什么？"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Hub常驻NPC</w:t>
            </w:r>
            <w:r>
              <w:rPr>
                <w:sz w:val="18"/>
              </w:rPr>
              <w:t>（锻匠/记录者/商人）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第二层·Hoddmímir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"神为什么这样？"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失去神力的旧神</w:t>
            </w:r>
            <w:r>
              <w:rPr>
                <w:sz w:val="18"/>
              </w:rPr>
              <w:t>（被击败后存活的神）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第二层·Hoddmímir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"世界树的真相？"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Eylíf</w:t>
            </w:r>
            <w:r>
              <w:rPr>
                <w:sz w:val="18"/>
              </w:rPr>
              <w:t>（最深的知情者，见7.3）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第三层·圣物神影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"每个神的故事？"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域神本身</w:t>
            </w:r>
            <w:r>
              <w:rPr>
                <w:sz w:val="18"/>
              </w:rPr>
              <w:t>（Boss前后的叙事）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全局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"世界曾经的样子？"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流浪者 / 隐藏NPC</w:t>
            </w:r>
            <w:r>
              <w:rPr>
                <w:sz w:val="18"/>
              </w:rPr>
              <w:t>（串联世界线）</w:t>
            </w:r>
          </w:p>
        </w:tc>
      </w:tr>
    </w:tbl>
    <w:p/>
    <w:p>
      <w:r>
        <w:rPr>
          <w:b/>
          <w:sz w:val="26"/>
        </w:rPr>
        <w:t>7.2 NPC总配置表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叙事深度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引路人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序章解释契约，全程隐性引导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身份有反转（见下）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域神（Boss→可转NPC）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每域核心叙事，B类败后转Hub-NPC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见Part 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同命英灵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和主角一样卡在契约里的英灵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一个先行者，一个堕落者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Hub常驻NPC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锻匠/记录者/商人/守门者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随进度更新对话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域内叙事NPC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每域1个，承载该域的"人的故事"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有小弧线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流浪NPC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多域出现，串联世界线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多周目才看全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隐藏NPC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关联隐藏域与真结局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遗忘王 + 真相相关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环境NPC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6~8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极简/无对话，纯氛围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环境叙事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核心NPC：Eylíf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见7.3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情感+真相双锚点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合计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33~35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对标空洞骑士精简、艾尔登暗线</w:t>
            </w:r>
          </w:p>
        </w:tc>
      </w:tr>
    </w:tbl>
    <w:p/>
    <w:p>
      <w:r>
        <w:rPr>
          <w:b/>
          <w:sz w:val="26"/>
        </w:rPr>
        <w:t>7.3 Eylíf 重新定位（核心问题）</w:t>
      </w:r>
    </w:p>
    <w:p>
      <w:r/>
      <w:r>
        <w:rPr>
          <w:b/>
        </w:rPr>
        <w:t>旧定位问题：</w:t>
      </w:r>
      <w:r>
        <w:t xml:space="preserve"> v3.0 把 Eylíf 设为"融入世界树撑着的人"。但新设定里主角是躲进 Hoddmímir 幸存的英灵——需要重新缝合两者关系。</w:t>
      </w:r>
    </w:p>
    <w:p>
      <w:r/>
      <w:r>
        <w:rPr>
          <w:b/>
        </w:rPr>
        <w:t>新定位（三选一，建议方案A）：</w:t>
      </w:r>
      <w:r/>
    </w:p>
    <w:p>
      <w:r>
        <w:rPr>
          <w:b/>
          <w:sz w:val="23"/>
        </w:rPr>
        <w:t>方案A（推荐）：Eylíf = 引主角进 Hoddmímir 的人 + 世界树内的知情者</w:t>
      </w:r>
    </w:p>
    <w:p>
      <w:r>
        <w:rPr>
          <w:rFonts w:ascii="Consolas" w:hAnsi="Consolas"/>
          <w:color w:val="333333"/>
          <w:sz w:val="17"/>
        </w:rPr>
        <w:t>诸神黄昏时，主角的灵魂坠入根系。</w:t>
        <w:br/>
        <w:t>是 Eylíf —— 比主角更早坠入、更早觉醒的英灵/守根者 ——</w:t>
        <w:br/>
        <w:t>把主角的灵魂引进了 Hoddmímir，才让他没有消散。</w:t>
        <w:br/>
        <w:br/>
        <w:t>然后 Eylíf 自己走得更深，进入了世界树内部，</w:t>
        <w:br/>
        <w:t>去做一件事：压制世界树的免疫过载（按住伤口）。</w:t>
        <w:br/>
        <w:br/>
        <w:t>主角在 Hub 醒来时，Eylíf 已经不在了。</w:t>
        <w:br/>
        <w:t>主角全程是在追随她的足迹前进——</w:t>
        <w:br/>
        <w:t>每个域都能找到她留下的线索。</w:t>
        <w:br/>
        <w:t>终章在建木心，主角终于追上她。</w:t>
      </w:r>
    </w:p>
    <w:p>
      <w:r/>
      <w:r>
        <w:rPr>
          <w:b/>
        </w:rPr>
        <w:t>为什么方案A最好：</w:t>
      </w:r>
      <w:r/>
    </w:p>
    <w:p>
      <w:pPr>
        <w:pStyle w:val="ListBullet"/>
      </w:pPr>
      <w:r/>
      <w:r>
        <w:rPr>
          <w:b/>
        </w:rPr>
        <w:t>缝合了两个设定</w:t>
      </w:r>
      <w:r>
        <w:t>：主角为什么能进 Hoddmímir？因为 Eylíf 引他进去的。这一条直接解释了第二层契约里"恰好躲进去"的运气。</w:t>
      </w:r>
    </w:p>
    <w:p>
      <w:pPr>
        <w:pStyle w:val="ListBullet"/>
      </w:pPr>
      <w:r/>
      <w:r>
        <w:rPr>
          <w:b/>
        </w:rPr>
        <w:t>情感线贯穿全程</w:t>
      </w:r>
      <w:r>
        <w:t>：每个域的"Eylíf线索"（v3.0已写好）全部保留可用。</w:t>
      </w:r>
    </w:p>
    <w:p>
      <w:pPr>
        <w:pStyle w:val="ListBullet"/>
      </w:pPr>
      <w:r/>
      <w:r>
        <w:rPr>
          <w:b/>
        </w:rPr>
        <w:t>真相揭晓有重量</w:t>
      </w:r>
      <w:r>
        <w:t>：中期揭晓"是她让树兜住了你"，与既有记忆设定一致。</w:t>
      </w:r>
    </w:p>
    <w:p>
      <w:pPr>
        <w:pStyle w:val="ListBullet"/>
      </w:pPr>
      <w:r/>
      <w:r>
        <w:rPr>
          <w:b/>
        </w:rPr>
        <w:t>终章呼应</w:t>
      </w:r>
      <w:r>
        <w:t>："你守够了。换我。"——主角注入全部圣物之力替她，闭环。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建议：Eylíf 的身份从"听根者/守根人"统一改为"先你一步坠入、先你一步觉醒的英灵"——和主角同源，更易共鸣，也呼应"英灵契约"主题（她也卡在契约里，但她选择了更深的牺牲）。</w:t>
      </w:r>
      <w:r>
        <w:rPr>
          <w:i/>
          <w:color w:val="555555"/>
        </w:rPr>
      </w:r>
    </w:p>
    <w:p>
      <w:r>
        <w:rPr>
          <w:b/>
          <w:sz w:val="23"/>
        </w:rPr>
        <w:t>方案B：Eylíf = 主角生前的恋人，也战死了</w:t>
      </w:r>
    </w:p>
    <w:p>
      <w:pPr>
        <w:pStyle w:val="ListBullet"/>
      </w:pPr>
      <w:r>
        <w:t>两人一起战死，主角进了 Hoddmímir，她没躲进去——主角全程在找"她去了哪"。</w:t>
      </w:r>
    </w:p>
    <w:p>
      <w:pPr>
        <w:pStyle w:val="ListBullet"/>
      </w:pPr>
      <w:r>
        <w:t>优点：私情驱动强。缺点：与"她引你进Hoddmímir"的因果链冲突，需取舍。</w:t>
      </w:r>
    </w:p>
    <w:p>
      <w:r>
        <w:rPr>
          <w:b/>
          <w:sz w:val="23"/>
        </w:rPr>
        <w:t>方案C：Eylíf = 世界树本身的人格化</w:t>
      </w:r>
    </w:p>
    <w:p>
      <w:pPr>
        <w:pStyle w:val="ListBullet"/>
      </w:pPr>
      <w:r>
        <w:t>风险高（又变抽象），不推荐，仅列。</w:t>
      </w:r>
    </w:p>
    <w:p>
      <w:r>
        <w:rPr>
          <w:b/>
          <w:sz w:val="26"/>
        </w:rPr>
        <w:t>7.4 关键NPC速写（武侠群像路线）</w:t>
      </w:r>
    </w:p>
    <w:p>
      <w:r>
        <w:t>每个NPC像武侠小说人物——出场不多，但有来路、有去处、有执念、有软肋。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NPC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一句话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执念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软肋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引路人「无面女武神」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选中你却没能接你进殿的女武神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完成最后一次接引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她自己也快被侵蚀了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同命英灵·先行者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比你早醒、已收集数个圣物的前辈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想自己解约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不惜代价，逐渐堕落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同命英灵·堕落者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放弃解约、拥抱侵蚀的英灵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求一个痛快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其实还想活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流浪者·老者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诸神黄昏前就活着的人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"我见过最好的世界"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不愿承认旧世界回不来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隐藏NPC·遗忘王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选择遗忘而未参战的神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想记起为何而战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一记起就要承担</w:t>
            </w:r>
          </w:p>
        </w:tc>
      </w:tr>
    </w:tbl>
    <w:p/>
    <w:p>
      <w:r>
        <w:t>&lt;a name="part-8"&gt;&lt;/a&gt;</w:t>
      </w:r>
    </w:p>
    <w:p>
      <w:r>
        <w:rPr>
          <w:b/>
          <w:color w:val="2C5F8A"/>
          <w:sz w:val="30"/>
        </w:rPr>
        <w:t>Part 8 · Boss与怪物配置</w:t>
      </w:r>
    </w:p>
    <w:p>
      <w:pPr>
        <w:ind w:left="360"/>
      </w:pPr>
      <w:r>
        <w:rPr>
          <w:i/>
          <w:color w:val="555555"/>
        </w:rPr>
        <w:t>保留 Boss配置文档核心结论，按 v4.0 区域微调。</w:t>
      </w:r>
    </w:p>
    <w:p>
      <w:r>
        <w:rPr>
          <w:b/>
          <w:sz w:val="26"/>
        </w:rPr>
        <w:t>8.1 总量（基础版）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大Boss（域神+教学+终章+隐藏）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MV上沿，落在合理区间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精英异兽（侵蚀度变体）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MH精简 + 侵蚀度驱动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常规异兽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每域4~6种生态位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侵蚀体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系统生成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侵蚀度系统自动驱动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独立怪物合计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71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落在MV与MH之间</w:t>
            </w:r>
          </w:p>
        </w:tc>
      </w:tr>
    </w:tbl>
    <w:p/>
    <w:p>
      <w:r>
        <w:rPr>
          <w:b/>
          <w:sz w:val="26"/>
        </w:rPr>
        <w:t>8.2 复刷生命周期（对接圣物/神影升级）</w:t>
      </w:r>
    </w:p>
    <w:p>
      <w:r>
        <w:rPr>
          <w:rFonts w:ascii="Consolas" w:hAnsi="Consolas"/>
          <w:color w:val="333333"/>
          <w:sz w:val="17"/>
        </w:rPr>
        <w:t>首杀 → 残影碎片 + 圣物 + 神影基础形态</w:t>
        <w:br/>
        <w:t>复刷(侵蚀40%) → 骨骼碎片 + 神影第2连段</w:t>
        <w:br/>
        <w:t>复刷(侵蚀60%) → 心跳碎片 + 神影特殊能力</w:t>
        <w:br/>
        <w:t>复刷(侵蚀80%) → 回声碎片 + 神影觉醒形态</w:t>
        <w:br/>
        <w:t>巅峰(侵蚀95%) → 侵蚀碎片 + 终极形态 + 神影完整故事动画</w:t>
      </w:r>
    </w:p>
    <w:p>
      <w:r/>
      <w:r>
        <w:rPr>
          <w:b/>
        </w:rPr>
        <w:t>目标：每神6~8次有效复刷 × 14 Boss ≈ 84场Boss战，核心战斗内容量对标MH。</w:t>
      </w:r>
      <w:r/>
    </w:p>
    <w:p>
      <w:r>
        <w:rPr>
          <w:b/>
          <w:sz w:val="26"/>
        </w:rPr>
        <w:t>8.3 美术资产可行性</w:t>
      </w:r>
    </w:p>
    <w:p>
      <w:pPr>
        <w:pStyle w:val="ListBullet"/>
      </w:pPr>
      <w:r>
        <w:t xml:space="preserve">14大Boss×120帧 + 18精英×60帧 + 39异兽×40帧 ≈ </w:t>
      </w:r>
      <w:r>
        <w:rPr>
          <w:b/>
        </w:rPr>
        <w:t>4,500帧精灵动画</w:t>
      </w:r>
      <w:r>
        <w:t>（基础版）。</w:t>
      </w:r>
    </w:p>
    <w:p>
      <w:pPr>
        <w:pStyle w:val="ListBullet"/>
      </w:pPr>
      <w:r>
        <w:t>对比空洞骑士约6,000帧 → 完全在2D银河城合理范围。</w:t>
      </w:r>
    </w:p>
    <w:p>
      <w:pPr>
        <w:pStyle w:val="ListBullet"/>
      </w:pPr>
      <w:r>
        <w:t>侵蚀度变体仅需每Boss增约20%帧数（色相偏移+部分重绘+新增2~3招）。</w:t>
      </w:r>
    </w:p>
    <w:p>
      <w:r>
        <w:rPr>
          <w:b/>
          <w:sz w:val="26"/>
        </w:rPr>
        <w:t>8.4 DLC路线（预留）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DLC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新域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新角色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增量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灰烬行者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灰烬域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远程枪手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+1Boss/+2精英/+4异兽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冰原行者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冰原域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防御盾战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+1Boss/+2精英/+4异兽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织光者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光域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法系编织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+1Boss/+2精英/+4异兽</w:t>
            </w:r>
          </w:p>
        </w:tc>
      </w:tr>
    </w:tbl>
    <w:p/>
    <w:p>
      <w:r>
        <w:t xml:space="preserve">含3 DLC：17大Boss / 24精英 / 51异兽 = </w:t>
      </w:r>
      <w:r>
        <w:rPr>
          <w:b/>
        </w:rPr>
        <w:t>92种独立怪物</w:t>
      </w:r>
      <w:r>
        <w:t>。</w:t>
      </w:r>
    </w:p>
    <w:p>
      <w:r>
        <w:t>&lt;a name="part-9"&gt;&lt;/a&gt;</w:t>
      </w:r>
    </w:p>
    <w:p>
      <w:r>
        <w:rPr>
          <w:b/>
          <w:color w:val="2C5F8A"/>
          <w:sz w:val="30"/>
        </w:rPr>
        <w:t>Part 9 · 终章与结局</w:t>
      </w:r>
    </w:p>
    <w:p>
      <w:r>
        <w:rPr>
          <w:b/>
          <w:sz w:val="26"/>
        </w:rPr>
        <w:t>9.1 建木心三真相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真相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真相一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侵蚀不是外敌，是世界树自身免疫过载（受伤太重，修复反应失控）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真相二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神的汲取是病根（从自身免疫患者身上持续抽血，越抽越糟）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真相三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Eylíf 一直在世界树内压制免疫过载，快撑不住了</w:t>
            </w:r>
          </w:p>
        </w:tc>
      </w:tr>
    </w:tbl>
    <w:p/>
    <w:p>
      <w:r>
        <w:rPr>
          <w:b/>
          <w:sz w:val="26"/>
        </w:rPr>
        <w:t>9.2 三条路 + 真结局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结局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做法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代价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情感基调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补天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全部圣物之力注入世界树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所有神彻底失去神力变凡人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苦涩的温柔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治水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把侵蚀导流为受控修复力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世界永远带疤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务实的希望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蜕变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主角与Eylíf一起融入世界树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两人不再是"人"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壮烈的升华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真结局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（需完成渊域）让建木新芽自己决定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你放弃选择权，世界自己选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释然的传承</w:t>
            </w:r>
          </w:p>
        </w:tc>
      </w:tr>
    </w:tbl>
    <w:p/>
    <w:p>
      <w:r>
        <w:rPr>
          <w:b/>
          <w:sz w:val="26"/>
        </w:rPr>
        <w:t>9.3 真结局闭环</w:t>
      </w:r>
    </w:p>
    <w:p>
      <w:r>
        <w:rPr>
          <w:rFonts w:ascii="Consolas" w:hAnsi="Consolas"/>
          <w:color w:val="333333"/>
          <w:sz w:val="17"/>
        </w:rPr>
        <w:t>契约的终点：</w:t>
        <w:br/>
        <w:t>英灵契约要求"为神效力"。</w:t>
        <w:br/>
        <w:t>但所有神都败了/转化了/失去了神力——契约的另一方已不存在。</w:t>
        <w:br/>
        <w:t>主角注入全部圣物之力，替 Eylíf 按住世界树伤口：</w:t>
        <w:br/>
        <w:t>「你守够了。换我。」</w:t>
        <w:br/>
        <w:t>契约以"主角成为新的守护者"的形式，终极解除。</w:t>
        <w:br/>
        <w:t>第一层契约的生存压力，在这一刻彻底闭环。</w:t>
      </w:r>
    </w:p>
    <w:p>
      <w:r>
        <w:t>&lt;a name="part-10"&gt;&lt;/a&gt;</w:t>
      </w:r>
    </w:p>
    <w:p>
      <w:r>
        <w:rPr>
          <w:b/>
          <w:color w:val="2C5F8A"/>
          <w:sz w:val="30"/>
        </w:rPr>
        <w:t>Part 10 · 待决策项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选项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Eylíf 定位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A引路+知情 / B恋人 / C人格化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</w:t>
            </w:r>
            <w:r>
              <w:rPr>
                <w:sz w:val="18"/>
              </w:rPr>
              <w:t>（缝合设定+情感贯穿）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武器数量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8（精简）/ 14（完整）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</w:t>
            </w:r>
            <w:r>
              <w:rPr>
                <w:sz w:val="18"/>
              </w:rPr>
              <w:t>（控成本，靠神影乘法做深度）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神影装备槽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/ 3 /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  <w:r>
              <w:rPr>
                <w:sz w:val="18"/>
              </w:rPr>
              <w:t>（主战+副战+被动）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连段触发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自动 / 全手动 / 节奏窗口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节奏窗口</w:t>
            </w:r>
            <w:r>
              <w:rPr>
                <w:sz w:val="18"/>
              </w:rPr>
              <w:t>（横版最适合）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战死系神是否给"残响"对话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 / 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是</w:t>
            </w:r>
            <w:r>
              <w:rPr>
                <w:sz w:val="18"/>
              </w:rPr>
              <w:t>（残响也能传功，保留交付温度）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 在新结构的位置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幽域"双面"原型 / 流浪NPC / 移除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幽域双面原型</w:t>
            </w:r>
            <w:r>
              <w:rPr>
                <w:sz w:val="18"/>
              </w:rPr>
              <w:t>（复活系最契合）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神影升级是否硬性要求复刷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 / 部分可替代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部分可替代</w:t>
            </w:r>
            <w:r>
              <w:rPr>
                <w:sz w:val="18"/>
              </w:rPr>
              <w:t>（避免逼氪式肝）</w:t>
            </w:r>
          </w:p>
        </w:tc>
      </w:tr>
    </w:tbl>
    <w:p/>
    <w:p>
      <w:r>
        <w:t>*所有数值标注 [PLACEHOLDER]，需纸面原型测试后确定。*</w:t>
      </w:r>
    </w:p>
    <w:p>
      <w:r>
        <w:t>&lt;a name="appendix"&gt;&lt;/a&gt;</w:t>
      </w:r>
    </w:p>
    <w:p>
      <w:r>
        <w:rPr>
          <w:b/>
          <w:color w:val="2C5F8A"/>
          <w:sz w:val="30"/>
        </w:rPr>
        <w:t>附录 · 变更日志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核心变更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2026-06-13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统一游戏设计方案（双远行者）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2026-06-17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世界观扩展、九界势力、双层地图、侵蚀度系统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v3.0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2026-06-22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叙事重构：黄昏未竟、五幕九域、30-34 NPC、三结局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v4.0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2026-06-23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三层契约叙事 / 原典神生死三分法 / 圣物神影系统 / 神败后存活 / NPC体系重做 / Eylíf重定位 / Hub设在Hoddmímir</w:t>
            </w:r>
            <w:r>
              <w:rPr>
                <w:sz w:val="18"/>
              </w:rPr>
            </w:r>
          </w:p>
        </w:tc>
      </w:tr>
    </w:tbl>
    <w:p/>
    <w:p>
      <w:r>
        <w:rPr>
          <w:b/>
          <w:sz w:val="26"/>
        </w:rPr>
        <w:t>v4.0 相对 v3.0 的关键变化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v4.0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主角动机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找Eylíf+替树行道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三层契约</w:t>
            </w:r>
            <w:r>
              <w:rPr>
                <w:sz w:val="18"/>
              </w:rPr>
              <w:t>（契约侵蚀/Hoddmímir觉醒/圣物神影）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生存压力+道义+收集，三重驱动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神的处理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笼统"交付"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原典三分法</w:t>
            </w:r>
            <w:r>
              <w:rPr>
                <w:sz w:val="18"/>
              </w:rPr>
              <w:t>（战死/幸存/复活）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每个神形态有原典依据，怎么做都合理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神败后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留"回声"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默认存活·失去神力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"失神力即最大惩罚"，可转Hub-NPC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力量获取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抽象吸收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圣物→神影→形态切换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实体化，可视化，撬动Build深度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中域圣所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Hoddmímir 树心避难所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呼应原典幸存地+第二层契约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Eylíf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融入树撑着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引你进Hoddmímir的先行英灵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缝合主角幸存逻辑+情感贯穿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NPC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30-34（笼统）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33-35（从契约反推）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每个NPC有第一性存在理由</w:t>
            </w:r>
          </w:p>
        </w:tc>
      </w:tr>
    </w:tbl>
    <w:p/>
    <w:p>
      <w:r>
        <w:t>*本文档为 ASHEN · 远行者 当前唯一主设计基线。旧版文档保留为参考。细节（数值、招式、对话）后续迭代。*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
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ASHEN 远行者 · 新方向原型对标与可行性分析</w:t>
      </w:r>
    </w:p>
    <w:p>
      <w:r>
        <w:rPr>
          <w:rFonts w:ascii="Microsoft YaHei" w:hAnsi="Microsoft YaHei" w:eastAsia="Microsoft YaHei"/>
          <w:i/>
          <w:sz w:val="20"/>
        </w:rPr>
        <w:t>版本 v1.0 | 2026-06-22</w:t>
      </w:r>
    </w:p>
    <w:p>
      <w:r>
        <w:rPr>
          <w:rFonts w:ascii="Microsoft YaHei" w:hAnsi="Microsoft YaHei" w:eastAsia="Microsoft YaHei"/>
          <w:i/>
          <w:sz w:val="20"/>
        </w:rPr>
        <w:t>基于"向神复仇 + 收服神 + 武器模组 + 角色连段"方向的原型游戏系统对标、可行性评估及所需改变</w:t>
      </w:r>
    </w:p>
    <w:p>
      <w:pPr>
        <w:pStyle w:val="Heading1"/>
      </w:pPr>
      <w:r>
        <w:rPr>
          <w:rFonts w:ascii="Microsoft YaHei" w:hAnsi="Microsoft YaHei" w:eastAsia="Microsoft YaHei"/>
        </w:rPr>
        <w:t>一、用户描述的系统核心</w:t>
      </w:r>
    </w:p>
    <w:p>
      <w:r>
        <w:rPr>
          <w:rFonts w:ascii="Microsoft YaHei" w:hAnsi="Microsoft YaHei" w:eastAsia="Microsoft YaHei"/>
        </w:rPr>
        <w:t>将用户提出的方向拆解为可对标的设计组件：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描述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来源参考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单自定义主角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类仁王2半妖，自定义形象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Nioh 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区域神叙事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每区域一个神/领主，向神复仇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Elden 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击败→收服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击败神后获得其能力，类似卡牌收集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ENDER MAGNOLIA / Megaman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角色连段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收服的角色提供技能，搭配组合形成连段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湮灭之潮骑士系统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武器模组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每把武器=一套完整战斗系统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 / Nioh 2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素材锻造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战斗获得的素材合成武器外观/装备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MH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养成体系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技能树/成长系统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Nioh 2 / MH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二、原型游戏系统对标</w:t>
      </w:r>
    </w:p>
    <w:p>
      <w:pPr>
        <w:pStyle w:val="Heading2"/>
      </w:pPr>
      <w:r>
        <w:rPr>
          <w:rFonts w:ascii="Microsoft YaHei" w:hAnsi="Microsoft YaHei" w:eastAsia="Microsoft YaHei"/>
        </w:rPr>
        <w:t>2.1 完整度排序：与用户描述系统的重合度</w:t>
      </w:r>
    </w:p>
    <w:p>
      <w:pPr>
        <w:pStyle w:val="Heading3"/>
      </w:pPr>
      <w:r>
        <w:rPr>
          <w:rFonts w:ascii="Microsoft YaHei" w:hAnsi="Microsoft YaHei" w:eastAsia="Microsoft YaHei"/>
        </w:rPr>
        <w:t>★★★★★ 最高重合 · Nioh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Nioh 2对应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单自定义主角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半妖Hide，完全自定义外观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武器=战斗模组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11种武器×3架势=33套战斗系统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击败→获得能力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灵魂核心(Soul Core)：击败妖怪→获得其技能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角色搭配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装备2~3个灵魂核心，不同核心组合不同打法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素材锻造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击杀掉落素材→锻造/升级装备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养成体系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武器技能树+忍术+阴阳术+能力值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</w:tbl>
    <w:p>
      <w:r>
        <w:rPr>
          <w:rFonts w:ascii="Microsoft YaHei" w:hAnsi="Microsoft YaHei" w:eastAsia="Microsoft YaHei"/>
        </w:rPr>
        <w:t>灵魂核心系统详解（最核心的对标）：</w:t>
      </w:r>
    </w:p>
    <w:p>
      <w:pPr>
        <w:pStyle w:val="ListBullet"/>
      </w:pPr>
      <w:r>
        <w:rPr>
          <w:rFonts w:ascii="Microsoft YaHei" w:hAnsi="Microsoft YaHei" w:eastAsia="Microsoft YaHei"/>
        </w:rPr>
        <w:t>击败妖怪→有概率掉落其灵魂核心</w:t>
      </w:r>
    </w:p>
    <w:p>
      <w:pPr>
        <w:pStyle w:val="ListBullet"/>
      </w:pPr>
      <w:r>
        <w:rPr>
          <w:rFonts w:ascii="Microsoft YaHei" w:hAnsi="Microsoft YaHei" w:eastAsia="Microsoft YaHei"/>
        </w:rPr>
        <w:t>核心可在神社净化→装备到守护灵上</w:t>
      </w:r>
    </w:p>
    <w:p>
      <w:pPr>
        <w:pStyle w:val="ListBullet"/>
      </w:pPr>
      <w:r>
        <w:rPr>
          <w:rFonts w:ascii="Microsoft YaHei" w:hAnsi="Microsoft YaHei" w:eastAsia="Microsoft YaHei"/>
        </w:rPr>
        <w:t>每个核心消耗"魂力(Anima)"施放一次妖怪技能</w:t>
      </w:r>
    </w:p>
    <w:p>
      <w:pPr>
        <w:pStyle w:val="ListBullet"/>
      </w:pPr>
      <w:r>
        <w:rPr>
          <w:rFonts w:ascii="Microsoft YaHei" w:hAnsi="Microsoft YaHei" w:eastAsia="Microsoft YaHei"/>
        </w:rPr>
        <w:t>核心分主动技能+被动加成</w:t>
      </w:r>
    </w:p>
    <w:p>
      <w:pPr>
        <w:pStyle w:val="ListBullet"/>
      </w:pPr>
      <w:r>
        <w:rPr>
          <w:rFonts w:ascii="Microsoft YaHei" w:hAnsi="Microsoft YaHei" w:eastAsia="Microsoft YaHei"/>
        </w:rPr>
        <w:t>可融合升级：同名核心合并→提升核心Rank（最高30）</w:t>
      </w:r>
    </w:p>
    <w:p>
      <w:pPr>
        <w:pStyle w:val="ListBullet"/>
      </w:pPr>
      <w:r>
        <w:rPr>
          <w:rFonts w:ascii="Microsoft YaHei" w:hAnsi="Microsoft YaHei" w:eastAsia="Microsoft YaHei"/>
        </w:rPr>
        <w:t>核心有装备点数限制，不能全带上→搭配取舍</w:t>
      </w:r>
    </w:p>
    <w:p>
      <w:r>
        <w:rPr>
          <w:rFonts w:ascii="Microsoft YaHei" w:hAnsi="Microsoft YaHei" w:eastAsia="Microsoft YaHei"/>
        </w:rPr>
        <w:t>与用户系统的差距：</w:t>
      </w:r>
    </w:p>
    <w:p>
      <w:pPr>
        <w:pStyle w:val="ListBullet"/>
      </w:pPr>
      <w:r>
        <w:rPr>
          <w:rFonts w:ascii="Microsoft YaHei" w:hAnsi="Microsoft YaHei" w:eastAsia="Microsoft YaHei"/>
        </w:rPr>
        <w:t>灵魂核心是"技能"，不是"角色"——没有叙事人格</w:t>
      </w:r>
    </w:p>
    <w:p>
      <w:pPr>
        <w:pStyle w:val="ListBullet"/>
      </w:pPr>
      <w:r>
        <w:rPr>
          <w:rFonts w:ascii="Microsoft YaHei" w:hAnsi="Microsoft YaHei" w:eastAsia="Microsoft YaHei"/>
        </w:rPr>
        <w:t>没有角色间的连段combo设计（核心各自独立施放）</w:t>
      </w:r>
    </w:p>
    <w:p>
      <w:pPr>
        <w:pStyle w:val="ListBullet"/>
      </w:pPr>
      <w:r>
        <w:rPr>
          <w:rFonts w:ascii="Microsoft YaHei" w:hAnsi="Microsoft YaHei" w:eastAsia="Microsoft YaHei"/>
        </w:rPr>
        <w:t>没有区域神的叙事结构</w:t>
      </w:r>
    </w:p>
    <w:p>
      <w:pPr>
        <w:pStyle w:val="Heading3"/>
      </w:pPr>
      <w:r>
        <w:rPr>
          <w:rFonts w:ascii="Microsoft YaHei" w:hAnsi="Microsoft YaHei" w:eastAsia="Microsoft YaHei"/>
        </w:rPr>
        <w:t>★★★★★ 最高重合 · ENDER MAGNOLIA: Bloom in the Mist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ENDER MAGNOLIA对应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击败→收服角色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击败/净化人造生命体→成为同伴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角色提供技能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每个同伴=一种能力，4个装备槽位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角色有叙事人格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每个人造生命体有名字、故事、性格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角色技能升级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同伴可通过素材升级，每人3种攻击变体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角色搭配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4槽位混搭不同同伴→不同战斗风格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</w:tbl>
    <w:p>
      <w:r>
        <w:rPr>
          <w:rFonts w:ascii="Microsoft YaHei" w:hAnsi="Microsoft YaHei" w:eastAsia="Microsoft YaHei"/>
        </w:rPr>
        <w:t>人偶系统详解：</w:t>
      </w:r>
    </w:p>
    <w:p>
      <w:pPr>
        <w:pStyle w:val="ListBullet"/>
      </w:pPr>
      <w:r>
        <w:rPr>
          <w:rFonts w:ascii="Microsoft YaHei" w:hAnsi="Microsoft YaHei" w:eastAsia="Microsoft YaHei"/>
        </w:rPr>
        <w:t>10个主要人偶，分4种攻击类型：主要(Primary)/自主(Autonomous)/冷却(Cooldown)/压迫(Pressure)</w:t>
      </w:r>
    </w:p>
    <w:p>
      <w:pPr>
        <w:pStyle w:val="ListBullet"/>
      </w:pPr>
      <w:r>
        <w:rPr>
          <w:rFonts w:ascii="Microsoft YaHei" w:hAnsi="Microsoft YaHei" w:eastAsia="Microsoft YaHei"/>
        </w:rPr>
        <w:t>每个同伴有3种攻击变体（如Nola：剑→镰→斧，三种攻击风格）</w:t>
      </w:r>
    </w:p>
    <w:p>
      <w:pPr>
        <w:pStyle w:val="ListBullet"/>
      </w:pPr>
      <w:r>
        <w:rPr>
          <w:rFonts w:ascii="Microsoft YaHei" w:hAnsi="Microsoft YaHei" w:eastAsia="Microsoft YaHei"/>
        </w:rPr>
        <w:t>装备分4槽：3个攻击位+1个辅助位</w:t>
      </w:r>
    </w:p>
    <w:p>
      <w:pPr>
        <w:pStyle w:val="ListBullet"/>
      </w:pPr>
      <w:r>
        <w:rPr>
          <w:rFonts w:ascii="Microsoft YaHei" w:hAnsi="Microsoft YaHei" w:eastAsia="Microsoft YaHei"/>
        </w:rPr>
        <w:t>除战斗同伴外还有探索同伴（狼→冲刺、攀壁等）</w:t>
      </w:r>
    </w:p>
    <w:p>
      <w:pPr>
        <w:pStyle w:val="ListBullet"/>
      </w:pPr>
      <w:r>
        <w:rPr>
          <w:rFonts w:ascii="Microsoft YaHei" w:hAnsi="Microsoft YaHei" w:eastAsia="Microsoft YaHei"/>
        </w:rPr>
        <w:t>装备系统：壳(Shell)→格挡变体、手镯(Bracelet)→属性加成、同伴(Companion)→被动效果</w:t>
      </w:r>
    </w:p>
    <w:p>
      <w:r>
        <w:rPr>
          <w:rFonts w:ascii="Microsoft YaHei" w:hAnsi="Microsoft YaHei" w:eastAsia="Microsoft YaHei"/>
        </w:rPr>
        <w:t>与用户系统的差距：</w:t>
      </w:r>
    </w:p>
    <w:p>
      <w:pPr>
        <w:pStyle w:val="ListBullet"/>
      </w:pPr>
      <w:r>
        <w:rPr>
          <w:rFonts w:ascii="Microsoft YaHei" w:hAnsi="Microsoft YaHei" w:eastAsia="Microsoft YaHei"/>
        </w:rPr>
        <w:t>没有MH式武器模组（主角本身没有独立武器系统，全靠人偶）</w:t>
      </w:r>
    </w:p>
    <w:p>
      <w:pPr>
        <w:pStyle w:val="ListBullet"/>
      </w:pPr>
      <w:r>
        <w:rPr>
          <w:rFonts w:ascii="Microsoft YaHei" w:hAnsi="Microsoft YaHei" w:eastAsia="Microsoft YaHei"/>
        </w:rPr>
        <w:t>没有连段combo设计（技能各自独立释放）</w:t>
      </w:r>
    </w:p>
    <w:p>
      <w:pPr>
        <w:pStyle w:val="ListBullet"/>
      </w:pPr>
      <w:r>
        <w:rPr>
          <w:rFonts w:ascii="Microsoft YaHei" w:hAnsi="Microsoft YaHei" w:eastAsia="Microsoft YaHei"/>
        </w:rPr>
        <w:t>没有素材锻造循环</w:t>
      </w:r>
    </w:p>
    <w:p>
      <w:pPr>
        <w:pStyle w:val="ListBullet"/>
      </w:pPr>
      <w:r>
        <w:rPr>
          <w:rFonts w:ascii="Microsoft YaHei" w:hAnsi="Microsoft YaHei" w:eastAsia="Microsoft YaHei"/>
        </w:rPr>
        <w:t>横版2D，不是3D共斗</w:t>
      </w:r>
    </w:p>
    <w:p>
      <w:pPr>
        <w:pStyle w:val="Heading3"/>
      </w:pPr>
      <w:r>
        <w:rPr>
          <w:rFonts w:ascii="Microsoft YaHei" w:hAnsi="Microsoft YaHei" w:eastAsia="Microsoft YaHei"/>
        </w:rPr>
        <w:t>★★★★ 高重合 · 湮灭之潮（Tides of Annihilation）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湮灭之潮对应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角色提供技能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骑士系统：10+骑士各有战斗角色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角色搭配连段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同步/异步骑士→合力攻击→combo链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角色组合策略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两套骑士编组→一键切换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角色有叙事人格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圆桌骑士，各有故事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</w:tbl>
    <w:p>
      <w:r>
        <w:rPr>
          <w:rFonts w:ascii="Microsoft YaHei" w:hAnsi="Microsoft YaHei" w:eastAsia="Microsoft YaHei"/>
        </w:rPr>
        <w:t>骑士系统详解（用户最直接的参考）：</w:t>
      </w:r>
    </w:p>
    <w:p>
      <w:pPr>
        <w:pStyle w:val="ListBullet"/>
      </w:pPr>
      <w:r>
        <w:rPr>
          <w:rFonts w:ascii="Microsoft YaHei" w:hAnsi="Microsoft YaHei" w:eastAsia="Microsoft YaHei"/>
        </w:rPr>
        <w:t>骑士分两类：</w:t>
      </w:r>
    </w:p>
    <w:p>
      <w:r>
        <w:rPr>
          <w:rFonts w:ascii="Microsoft YaHei" w:hAnsi="Microsoft YaHei" w:eastAsia="Microsoft YaHei"/>
        </w:rPr>
        <w:t xml:space="preserve">  - 同步骑士：根据主角行动状态追加攻击（地面/浮空/连段条件触发）</w:t>
      </w:r>
    </w:p>
    <w:p>
      <w:r>
        <w:rPr>
          <w:rFonts w:ascii="Microsoft YaHei" w:hAnsi="Microsoft YaHei" w:eastAsia="Microsoft YaHei"/>
        </w:rPr>
        <w:t xml:space="preserve">  - 异步骑士：自由出现，独立攻击敌人</w:t>
      </w:r>
    </w:p>
    <w:p>
      <w:pPr>
        <w:pStyle w:val="ListBullet"/>
      </w:pPr>
      <w:r>
        <w:rPr>
          <w:rFonts w:ascii="Microsoft YaHei" w:hAnsi="Microsoft YaHei" w:eastAsia="Microsoft YaHei"/>
        </w:rPr>
        <w:t>最多4名骑士同场：1同步+3异步 或 2同步+2异步</w:t>
      </w:r>
    </w:p>
    <w:p>
      <w:pPr>
        <w:pStyle w:val="ListBullet"/>
      </w:pPr>
      <w:r>
        <w:rPr>
          <w:rFonts w:ascii="Microsoft YaHei" w:hAnsi="Microsoft YaHei" w:eastAsia="Microsoft YaHei"/>
        </w:rPr>
        <w:t>骑士战技：高威力技能，消耗蓝色资源条</w:t>
      </w:r>
    </w:p>
    <w:p>
      <w:pPr>
        <w:pStyle w:val="ListBullet"/>
      </w:pPr>
      <w:r>
        <w:rPr>
          <w:rFonts w:ascii="Microsoft YaHei" w:hAnsi="Microsoft YaHei" w:eastAsia="Microsoft YaHei"/>
        </w:rPr>
        <w:t>主角架势条归零→大量伤害；弹反→回满架势→高收益高风险</w:t>
      </w:r>
    </w:p>
    <w:p>
      <w:pPr>
        <w:pStyle w:val="ListBullet"/>
      </w:pPr>
      <w:r>
        <w:rPr>
          <w:rFonts w:ascii="Microsoft YaHei" w:hAnsi="Microsoft YaHei" w:eastAsia="Microsoft YaHei"/>
        </w:rPr>
        <w:t>两套编组一键切换→连段深度</w:t>
      </w:r>
    </w:p>
    <w:p>
      <w:r>
        <w:rPr>
          <w:rFonts w:ascii="Microsoft YaHei" w:hAnsi="Microsoft YaHei" w:eastAsia="Microsoft YaHei"/>
        </w:rPr>
        <w:t>与用户系统的差距：</w:t>
      </w:r>
    </w:p>
    <w:p>
      <w:pPr>
        <w:pStyle w:val="ListBullet"/>
      </w:pPr>
      <w:r>
        <w:rPr>
          <w:rFonts w:ascii="Microsoft YaHei" w:hAnsi="Microsoft YaHei" w:eastAsia="Microsoft YaHei"/>
        </w:rPr>
        <w:t>骑士不是"击败后收服"的，是剧情获得</w:t>
      </w:r>
    </w:p>
    <w:p>
      <w:pPr>
        <w:pStyle w:val="ListBullet"/>
      </w:pPr>
      <w:r>
        <w:rPr>
          <w:rFonts w:ascii="Microsoft YaHei" w:hAnsi="Microsoft YaHei" w:eastAsia="Microsoft YaHei"/>
        </w:rPr>
        <w:t>没有MH式武器模组（主角有固定武器）</w:t>
      </w:r>
    </w:p>
    <w:p>
      <w:pPr>
        <w:pStyle w:val="ListBullet"/>
      </w:pPr>
      <w:r>
        <w:rPr>
          <w:rFonts w:ascii="Microsoft YaHei" w:hAnsi="Microsoft YaHei" w:eastAsia="Microsoft YaHei"/>
        </w:rPr>
        <w:t>没有素材锻造循环</w:t>
      </w:r>
    </w:p>
    <w:p>
      <w:pPr>
        <w:pStyle w:val="Heading3"/>
      </w:pPr>
      <w:r>
        <w:rPr>
          <w:rFonts w:ascii="Microsoft YaHei" w:hAnsi="Microsoft YaHei" w:eastAsia="Microsoft YaHei"/>
        </w:rPr>
        <w:t>★★★★ 高重合 · 讨鬼传2（Toukiden 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讨鬼传2对应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武器=战斗模组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11种武器，每种独立动作系统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击败→获得能力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御魂(Mitama)：击败鬼→获得历史英雄之魂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角色提供技能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每个御魂=3个主动技能+被动加成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角色搭配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3个御魂槽位（攻击/支援/武器）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素材锻造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鬼部位破坏→素材→锻造/升级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角色有叙事人格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每个御魂是历史人物，有传记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</w:tbl>
    <w:p>
      <w:r>
        <w:rPr>
          <w:rFonts w:ascii="Microsoft YaHei" w:hAnsi="Microsoft YaHei" w:eastAsia="Microsoft YaHei"/>
        </w:rPr>
        <w:t>御魂系统详解：</w:t>
      </w:r>
    </w:p>
    <w:p>
      <w:pPr>
        <w:pStyle w:val="ListBullet"/>
      </w:pPr>
      <w:r>
        <w:rPr>
          <w:rFonts w:ascii="Microsoft YaHei" w:hAnsi="Microsoft YaHei" w:eastAsia="Microsoft YaHei"/>
        </w:rPr>
        <w:t>10种类型：攻击/防御/速度/运气/治疗/欺诈/精神/空间/掠夺/支援</w:t>
      </w:r>
    </w:p>
    <w:p>
      <w:pPr>
        <w:pStyle w:val="ListBullet"/>
      </w:pPr>
      <w:r>
        <w:rPr>
          <w:rFonts w:ascii="Microsoft YaHei" w:hAnsi="Microsoft YaHei" w:eastAsia="Microsoft YaHei"/>
        </w:rPr>
        <w:t>每个御魂3个主动技能映射到手柄按键</w:t>
      </w:r>
    </w:p>
    <w:p>
      <w:pPr>
        <w:pStyle w:val="ListBullet"/>
      </w:pPr>
      <w:r>
        <w:rPr>
          <w:rFonts w:ascii="Microsoft YaHei" w:hAnsi="Microsoft YaHei" w:eastAsia="Microsoft YaHei"/>
        </w:rPr>
        <w:t>御魂通过战斗获得经验→升级→学习/强化技能</w:t>
      </w:r>
    </w:p>
    <w:p>
      <w:pPr>
        <w:pStyle w:val="ListBullet"/>
      </w:pPr>
      <w:r>
        <w:rPr>
          <w:rFonts w:ascii="Microsoft YaHei" w:hAnsi="Microsoft YaHei" w:eastAsia="Microsoft YaHei"/>
        </w:rPr>
        <w:t>200+御魂可收集</w:t>
      </w:r>
    </w:p>
    <w:p>
      <w:pPr>
        <w:pStyle w:val="ListBullet"/>
      </w:pPr>
      <w:r>
        <w:rPr>
          <w:rFonts w:ascii="Microsoft YaHei" w:hAnsi="Microsoft YaHei" w:eastAsia="Microsoft YaHei"/>
        </w:rPr>
        <w:t>素材系统：大型鬼有多个可破坏部位，每部位掉不同素材</w:t>
      </w:r>
    </w:p>
    <w:p>
      <w:r>
        <w:rPr>
          <w:rFonts w:ascii="Microsoft YaHei" w:hAnsi="Microsoft YaHei" w:eastAsia="Microsoft YaHei"/>
        </w:rPr>
        <w:t>与用户系统的差距：</w:t>
      </w:r>
    </w:p>
    <w:p>
      <w:pPr>
        <w:pStyle w:val="ListBullet"/>
      </w:pPr>
      <w:r>
        <w:rPr>
          <w:rFonts w:ascii="Microsoft YaHei" w:hAnsi="Microsoft YaHei" w:eastAsia="Microsoft YaHei"/>
        </w:rPr>
        <w:t>没有连段combo（御魂技能独立释放）</w:t>
      </w:r>
    </w:p>
    <w:p>
      <w:pPr>
        <w:pStyle w:val="ListBullet"/>
      </w:pPr>
      <w:r>
        <w:rPr>
          <w:rFonts w:ascii="Microsoft YaHei" w:hAnsi="Microsoft YaHei" w:eastAsia="Microsoft YaHei"/>
        </w:rPr>
        <w:t>御魂不是区域Boss掉落（是随机掉落）</w:t>
      </w:r>
    </w:p>
    <w:p>
      <w:pPr>
        <w:pStyle w:val="ListBullet"/>
      </w:pPr>
      <w:r>
        <w:rPr>
          <w:rFonts w:ascii="Microsoft YaHei" w:hAnsi="Microsoft YaHei" w:eastAsia="Microsoft YaHei"/>
        </w:rPr>
        <w:t>叙事结构不是"向神复仇"</w:t>
      </w:r>
    </w:p>
    <w:p>
      <w:pPr>
        <w:pStyle w:val="Heading3"/>
      </w:pPr>
      <w:r>
        <w:rPr>
          <w:rFonts w:ascii="Microsoft YaHei" w:hAnsi="Microsoft YaHei" w:eastAsia="Microsoft YaHei"/>
        </w:rPr>
        <w:t>★★★ 中重合 · 恶魔城：晓月圆舞曲 / 苍月十字架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恶魔城对应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击败→获得能力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战术魂系统：击败敌人→吸收其灵魂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能力分类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4类：红色弹幕/蓝色守护/黄色强化/银色能力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能力搭配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每类各装1个→搭配组合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区域Boss叙事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城堡区域各有Boss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</w:tbl>
    <w:p>
      <w:r>
        <w:rPr>
          <w:rFonts w:ascii="Microsoft YaHei" w:hAnsi="Microsoft YaHei" w:eastAsia="Microsoft YaHei"/>
        </w:rPr>
        <w:t>差距：没有MH武器模组、没有连段、没有锻造循环、没有"角色"叙事人格</w:t>
      </w:r>
    </w:p>
    <w:p>
      <w:pPr>
        <w:pStyle w:val="Heading3"/>
      </w:pPr>
      <w:r>
        <w:rPr>
          <w:rFonts w:ascii="Microsoft YaHei" w:hAnsi="Microsoft YaHei" w:eastAsia="Microsoft YaHei"/>
        </w:rPr>
        <w:t>★★★ 中重合 · 血污：夜之仪式（Bloodstained）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Bloodstained对应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击败→获得能力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碎片(Shard)系统：击败魔物→获得碎片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能力分类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6类：召唤/操纵/方向/被动/使魔/技能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素材锻造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炼金术系统：素材+配方→锻造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武器多样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多种武器类型（剑/枪/鞭/拳等）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</w:tbl>
    <w:p>
      <w:r>
        <w:rPr>
          <w:rFonts w:ascii="Microsoft YaHei" w:hAnsi="Microsoft YaHei" w:eastAsia="Microsoft YaHei"/>
        </w:rPr>
        <w:t>差距：碎片不像"角色"（是物品感），没有MH级武器深度，没有连段combo</w:t>
      </w:r>
    </w:p>
    <w:p>
      <w:pPr>
        <w:pStyle w:val="Heading3"/>
      </w:pPr>
      <w:r>
        <w:rPr>
          <w:rFonts w:ascii="Microsoft YaHei" w:hAnsi="Microsoft YaHei" w:eastAsia="Microsoft YaHei"/>
        </w:rPr>
        <w:t>★★★ 中重合 · 大神（Okami）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Okami对应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区域神叙事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解放笔墨神→获得笔之力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击败→获得能力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完成星座→释放生肖神→习得笔术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能力=探索+战斗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笔术同时服务战斗和探索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</w:tbl>
    <w:p>
      <w:r>
        <w:rPr>
          <w:rFonts w:ascii="Microsoft YaHei" w:hAnsi="Microsoft YaHei" w:eastAsia="Microsoft YaHei"/>
        </w:rPr>
        <w:t>差距：完全是不同品类，没有武器模组、没有连段</w:t>
      </w:r>
    </w:p>
    <w:p>
      <w:pPr>
        <w:pStyle w:val="Heading3"/>
      </w:pPr>
      <w:r>
        <w:rPr>
          <w:rFonts w:ascii="Microsoft YaHei" w:hAnsi="Microsoft YaHei" w:eastAsia="Microsoft YaHei"/>
        </w:rPr>
        <w:t>★★★ 中重合 · 洛克人系列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洛克人对应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击败→获得能力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击败Robot Master→复制其武器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克制循环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每个Boss武器克制另一个Boss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区域选择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自由选择Boss关卡顺序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</w:tbl>
    <w:p>
      <w:r>
        <w:rPr>
          <w:rFonts w:ascii="Microsoft YaHei" w:hAnsi="Microsoft YaHei" w:eastAsia="Microsoft YaHei"/>
        </w:rPr>
        <w:t>差距：太简单，没有MH武器深度、没有连段、没有角色感、没有锻造</w:t>
      </w:r>
    </w:p>
    <w:p>
      <w:pPr>
        <w:pStyle w:val="Heading3"/>
      </w:pPr>
      <w:r>
        <w:rPr>
          <w:rFonts w:ascii="Microsoft YaHei" w:hAnsi="Microsoft YaHei" w:eastAsia="Microsoft YaHei"/>
        </w:rPr>
        <w:t>★★★ 中重合 · 艾尔登法环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用户系统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艾尔登法环对应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重合度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区域神叙事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半神各据一方，需逐一挑战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向神复仇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核心叙事：挑战/取代半神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击败→获得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大卢恩(Great Rune)：击败半神→获得其卢恩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开放选择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自由选择挑战顺序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</w:tr>
    </w:tbl>
    <w:p>
      <w:r>
        <w:rPr>
          <w:rFonts w:ascii="Microsoft YaHei" w:hAnsi="Microsoft YaHei" w:eastAsia="Microsoft YaHei"/>
        </w:rPr>
        <w:t>差距：大卢恩是被动buff，不是主动技能/角色；没有收服角色系统</w:t>
      </w:r>
    </w:p>
    <w:p>
      <w:pPr>
        <w:pStyle w:val="Heading2"/>
      </w:pPr>
      <w:r>
        <w:rPr>
          <w:rFonts w:ascii="Microsoft YaHei" w:hAnsi="Microsoft YaHei" w:eastAsia="Microsoft YaHei"/>
        </w:rPr>
        <w:t>2.2 原型对标总表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游戏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武器模组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击败收服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角色连段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素材锻造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区域神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角色叙事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综合重合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Nioh 2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最高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ENDER MAGNOLIA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极高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湮灭之潮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极高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讨鬼传2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高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恶魔城晓月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Bloodstained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Okami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洛克人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  <w:tr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艾尔登法环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★★★★</w:t>
            </w:r>
          </w:p>
        </w:tc>
        <w:tc>
          <w:tcPr>
            <w:tcW w:type="dxa" w:w="10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三、用户系统的独特之处</w:t>
      </w:r>
    </w:p>
    <w:p>
      <w:r>
        <w:rPr>
          <w:rFonts w:ascii="Microsoft YaHei" w:hAnsi="Microsoft YaHei" w:eastAsia="Microsoft YaHei"/>
        </w:rPr>
        <w:t>用户的系统不是简单复制某个原型，而是四个原型的交叉组合：</w:t>
      </w:r>
    </w:p>
    <w:p>
      <w:r>
        <w:rPr>
          <w:rFonts w:ascii="Consolas" w:hAnsi="Consolas"/>
          <w:sz w:val="18"/>
        </w:rPr>
        <w:t xml:space="preserve">                    ┌── Nioh 2 ──────────────┐</w:t>
        <w:br/>
        <w:t xml:space="preserve">                    │  武器模组(MH级深度)       │</w:t>
        <w:br/>
        <w:t xml:space="preserve">                    │  灵魂核心(击败获能力)      │</w:t>
        <w:br/>
        <w:t xml:space="preserve">                    │  素材锻造循环             │</w:t>
        <w:br/>
        <w:t xml:space="preserve">                    └─────────────────────────┘</w:t>
        <w:br/>
        <w:t xml:space="preserve">                    ┌── ENDER MAGNOLIA ───────┐</w:t>
        <w:br/>
        <w:t xml:space="preserve">                    │  击败→收服为"角色"        │</w:t>
        <w:br/>
        <w:t xml:space="preserve">                    │  角色有叙事人格           │</w:t>
        <w:br/>
        <w:t xml:space="preserve">                    │  角色提供技能             │</w:t>
        <w:br/>
        <w:t xml:space="preserve">                    └─────────────────────────┘</w:t>
        <w:br/>
        <w:t>主角系统 =          ┌── 湮灭之潮 ─────────────┐</w:t>
        <w:br/>
        <w:t xml:space="preserve">                    │  骑士连段combo系统        │</w:t>
        <w:br/>
        <w:t xml:space="preserve">                    │  同步/异步搭配            │</w:t>
        <w:br/>
        <w:t xml:space="preserve">                    │  两套编组一键切换          │</w:t>
        <w:br/>
        <w:t xml:space="preserve">                    └─────────────────────────┘</w:t>
        <w:br/>
        <w:t xml:space="preserve">                    ┌── 艾尔登法环 ───────────┐</w:t>
        <w:br/>
        <w:t xml:space="preserve">                    │  区域神叙事结构           │</w:t>
        <w:br/>
        <w:t xml:space="preserve">                    │  向神复仇/挑战            │</w:t>
        <w:br/>
        <w:t xml:space="preserve">                    │  自由选择挑战顺序          │</w:t>
        <w:br/>
        <w:t xml:space="preserve">                    └─────────────────────────┘</w:t>
      </w:r>
    </w:p>
    <w:p>
      <w:r>
        <w:rPr>
          <w:rFonts w:ascii="Microsoft YaHei" w:hAnsi="Microsoft YaHei" w:eastAsia="Microsoft YaHei"/>
        </w:rPr>
        <w:t>这个组合在市场上没有完全相同的先例。 最接近的是Nioh 2 + ENDER MAGNOLIA的混合体，但连段combo层面加入了湮灭之潮的骑士系统。这是创新点，也是风险点。</w:t>
      </w:r>
    </w:p>
    <w:p>
      <w:pPr>
        <w:pStyle w:val="Heading1"/>
      </w:pPr>
      <w:r>
        <w:rPr>
          <w:rFonts w:ascii="Microsoft YaHei" w:hAnsi="Microsoft YaHei" w:eastAsia="Microsoft YaHei"/>
        </w:rPr>
        <w:t>四、可行性评估</w:t>
      </w:r>
    </w:p>
    <w:p>
      <w:pPr>
        <w:pStyle w:val="Heading2"/>
      </w:pPr>
      <w:r>
        <w:rPr>
          <w:rFonts w:ascii="Microsoft YaHei" w:hAnsi="Microsoft YaHei" w:eastAsia="Microsoft YaHei"/>
        </w:rPr>
        <w:t>4.1 方向可行性：★★★★☆ 可行，但有三个关键风险</w:t>
      </w:r>
    </w:p>
    <w:p>
      <w:r>
        <w:rPr>
          <w:rFonts w:ascii="Microsoft YaHei" w:hAnsi="Microsoft YaHei" w:eastAsia="Microsoft YaHei"/>
        </w:rPr>
        <w:t>可行性依据：</w:t>
      </w:r>
    </w:p>
    <w:p>
      <w:pPr>
        <w:pStyle w:val="ListNumber"/>
      </w:pPr>
      <w:r>
        <w:rPr>
          <w:rFonts w:ascii="Microsoft YaHei" w:hAnsi="Microsoft YaHei" w:eastAsia="Microsoft YaHei"/>
        </w:rPr>
        <w:t>每个子系统都有成功先例 → 技术风险可控</w:t>
      </w:r>
    </w:p>
    <w:p>
      <w:pPr>
        <w:pStyle w:val="ListNumber"/>
      </w:pPr>
      <w:r>
        <w:rPr>
          <w:rFonts w:ascii="Microsoft YaHei" w:hAnsi="Microsoft YaHei" w:eastAsia="Microsoft YaHei"/>
        </w:rPr>
        <w:t>"击败→收服→搭配"的循环天然支持DLC扩展 → 商业模型健康</w:t>
      </w:r>
    </w:p>
    <w:p>
      <w:pPr>
        <w:pStyle w:val="ListNumber"/>
      </w:pPr>
      <w:r>
        <w:rPr>
          <w:rFonts w:ascii="Microsoft YaHei" w:hAnsi="Microsoft YaHei" w:eastAsia="Microsoft YaHei"/>
        </w:rPr>
        <w:t>MH武器模组已被验证为共斗游戏的核心引擎 → 战斗深度有保障</w:t>
      </w:r>
    </w:p>
    <w:p>
      <w:pPr>
        <w:pStyle w:val="ListNumber"/>
      </w:pPr>
      <w:r>
        <w:rPr>
          <w:rFonts w:ascii="Microsoft YaHei" w:hAnsi="Microsoft YaHei" w:eastAsia="Microsoft YaHei"/>
        </w:rPr>
        <w:t>角色连段是湮灭之潮的已验证系统 → combo可行性已证明</w:t>
      </w:r>
    </w:p>
    <w:p>
      <w:pPr>
        <w:pStyle w:val="Heading2"/>
      </w:pPr>
      <w:r>
        <w:rPr>
          <w:rFonts w:ascii="Microsoft YaHei" w:hAnsi="Microsoft YaHei" w:eastAsia="Microsoft YaHei"/>
        </w:rPr>
        <w:t>4.2 三大关键风险</w:t>
      </w:r>
    </w:p>
    <w:p>
      <w:pPr>
        <w:pStyle w:val="Heading3"/>
      </w:pPr>
      <w:r>
        <w:rPr>
          <w:rFonts w:ascii="Microsoft YaHei" w:hAnsi="Microsoft YaHei" w:eastAsia="Microsoft YaHei"/>
        </w:rPr>
        <w:t>风险1：系统过载 — 四层系统叠加的学习曲线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系统层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学习内容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估计学习时长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武器模组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每把武器的完整招式表+派生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每把武器2~4h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角色技能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14个神的技能+搭配逻辑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4~6h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连段系统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角色间的combo触发条件+时机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3~5h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锻造养成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素材→装备→属性→技能树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2~3h</w:t>
            </w:r>
          </w:p>
        </w:tc>
      </w:tr>
    </w:tbl>
    <w:p>
      <w:r>
        <w:rPr>
          <w:rFonts w:ascii="Microsoft YaHei" w:hAnsi="Microsoft YaHei" w:eastAsia="Microsoft YaHei"/>
        </w:rPr>
        <w:t>问题： Nioh 2本身就因系统复杂被大量玩家反映"劝退"。如果再叠加连段combo，新手学习曲线可能超过8小时才能"会玩"。</w:t>
      </w:r>
    </w:p>
    <w:p>
      <w:r>
        <w:rPr>
          <w:rFonts w:ascii="Microsoft YaHei" w:hAnsi="Microsoft YaHei" w:eastAsia="Microsoft YaHei"/>
        </w:rPr>
        <w:t>缓解方案： 渐进式解锁——武器模组→第一个角色→连段→锻造，每层间隔1~2小时游戏时间，不要一次性全部抛给玩家。</w:t>
      </w:r>
    </w:p>
    <w:p>
      <w:pPr>
        <w:pStyle w:val="Heading3"/>
      </w:pPr>
      <w:r>
        <w:rPr>
          <w:rFonts w:ascii="Microsoft YaHei" w:hAnsi="Microsoft YaHei" w:eastAsia="Microsoft YaHei"/>
        </w:rPr>
        <w:t>风险2：武器 vs 角色的功能重叠</w:t>
      </w:r>
    </w:p>
    <w:p>
      <w:r>
        <w:rPr>
          <w:rFonts w:ascii="Microsoft YaHei" w:hAnsi="Microsoft YaHei" w:eastAsia="Microsoft YaHei"/>
        </w:rPr>
        <w:t>问题： 如果武器已经提供了完整的战斗模组（如MH那样每把武器=一套玩法），那角色技能叠加后：</w:t>
      </w:r>
    </w:p>
    <w:p>
      <w:pPr>
        <w:pStyle w:val="ListBullet"/>
      </w:pPr>
      <w:r>
        <w:rPr>
          <w:rFonts w:ascii="Microsoft YaHei" w:hAnsi="Microsoft YaHei" w:eastAsia="Microsoft YaHei"/>
        </w:rPr>
        <w:t>武器负责基础输出循环，角色负责什么？</w:t>
      </w:r>
    </w:p>
    <w:p>
      <w:pPr>
        <w:pStyle w:val="ListBullet"/>
      </w:pPr>
      <w:r>
        <w:rPr>
          <w:rFonts w:ascii="Microsoft YaHei" w:hAnsi="Microsoft YaHei" w:eastAsia="Microsoft YaHei"/>
        </w:rPr>
        <w:t>如果角色也是攻击技能，那和"多一把武器"有什么区别？</w:t>
      </w:r>
    </w:p>
    <w:p>
      <w:pPr>
        <w:pStyle w:val="ListBullet"/>
      </w:pPr>
      <w:r>
        <w:rPr>
          <w:rFonts w:ascii="Microsoft YaHei" w:hAnsi="Microsoft YaHei" w:eastAsia="Microsoft YaHei"/>
        </w:rPr>
        <w:t>如果角色只是buff/debuff，那连段combo就做不出来</w:t>
      </w:r>
    </w:p>
    <w:p>
      <w:r>
        <w:rPr>
          <w:rFonts w:ascii="Microsoft YaHei" w:hAnsi="Microsoft YaHei" w:eastAsia="Microsoft YaHei"/>
        </w:rPr>
        <w:t>这是设计最核心的难题。 需要明确武器和角色的功能分工。</w:t>
      </w:r>
    </w:p>
    <w:p>
      <w:r>
        <w:rPr>
          <w:rFonts w:ascii="Microsoft YaHei" w:hAnsi="Microsoft YaHei" w:eastAsia="Microsoft YaHei"/>
        </w:rPr>
        <w:t>推荐分工：</w:t>
      </w:r>
    </w:p>
    <w:p>
      <w:pPr>
        <w:pStyle w:val="ListBullet"/>
      </w:pPr>
      <w:r>
        <w:rPr>
          <w:rFonts w:ascii="Microsoft YaHei" w:hAnsi="Microsoft YaHei" w:eastAsia="Microsoft YaHei"/>
        </w:rPr>
        <w:t>武器 = 基础循环（普攻/重击/闪避/架势→核心输出节奏）</w:t>
      </w:r>
    </w:p>
    <w:p>
      <w:pPr>
        <w:pStyle w:val="ListBullet"/>
      </w:pPr>
      <w:r>
        <w:rPr>
          <w:rFonts w:ascii="Microsoft YaHei" w:hAnsi="Microsoft YaHei" w:eastAsia="Microsoft YaHei"/>
        </w:rPr>
        <w:t>角色 = 连段触发器（在武器循环中插入角色技能→改变节奏/追击/控场）</w:t>
      </w:r>
    </w:p>
    <w:p>
      <w:pPr>
        <w:pStyle w:val="ListBullet"/>
      </w:pPr>
      <w:r>
        <w:rPr>
          <w:rFonts w:ascii="Microsoft YaHei" w:hAnsi="Microsoft YaHei" w:eastAsia="Microsoft YaHei"/>
        </w:rPr>
        <w:t>不是"武器打+角色也打"，而是"武器搭骨架，角色填血肉"</w:t>
      </w:r>
    </w:p>
    <w:p>
      <w:r>
        <w:rPr>
          <w:rFonts w:ascii="Microsoft YaHei" w:hAnsi="Microsoft YaHei" w:eastAsia="Microsoft YaHei"/>
        </w:rPr>
        <w:t>类比音乐：武器是节拍，角色是旋律。节拍稳定循环，旋律在节拍上变化。</w:t>
      </w:r>
    </w:p>
    <w:p>
      <w:pPr>
        <w:pStyle w:val="Heading3"/>
      </w:pPr>
      <w:r>
        <w:rPr>
          <w:rFonts w:ascii="Microsoft YaHei" w:hAnsi="Microsoft YaHei" w:eastAsia="Microsoft YaHei"/>
        </w:rPr>
        <w:t>风险3：14个"神"的叙事重量</w:t>
      </w:r>
    </w:p>
    <w:p>
      <w:r>
        <w:rPr>
          <w:rFonts w:ascii="Microsoft YaHei" w:hAnsi="Microsoft YaHei" w:eastAsia="Microsoft YaHei"/>
        </w:rPr>
        <w:t>问题： 每个神既是区域Boss、又是可收服角色、又有独立叙事——14个Boss × 3重身份 = 42个设计需求。ENDER MAGNOLIA只做了10个人偶就已经需要大量叙事编排，14个神的工作量更大。</w:t>
      </w:r>
    </w:p>
    <w:p>
      <w:r>
        <w:rPr>
          <w:rFonts w:ascii="Microsoft YaHei" w:hAnsi="Microsoft YaHei" w:eastAsia="Microsoft YaHei"/>
        </w:rPr>
        <w:t>缓解方案： 分级叙事——不是14个神都有等量叙事。核心神（4~5个）有完整故事线，边缘神（4~5个）有特色但轻叙事，隐藏神（2~3个）纯挑战向。</w:t>
      </w:r>
    </w:p>
    <w:p>
      <w:pPr>
        <w:pStyle w:val="Heading1"/>
      </w:pPr>
      <w:r>
        <w:rPr>
          <w:rFonts w:ascii="Microsoft YaHei" w:hAnsi="Microsoft YaHei" w:eastAsia="Microsoft YaHei"/>
        </w:rPr>
        <w:t>五、若延续此方向，游戏需要的改变</w:t>
      </w:r>
    </w:p>
    <w:p>
      <w:pPr>
        <w:pStyle w:val="Heading2"/>
      </w:pPr>
      <w:r>
        <w:rPr>
          <w:rFonts w:ascii="Microsoft YaHei" w:hAnsi="Microsoft YaHei" w:eastAsia="Microsoft YaHei"/>
        </w:rPr>
        <w:t>5.1 叙事结构改变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原方向(v2.0)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新方向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变化说明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双主角(Lífþrasir×Hel)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单自定义主角(侵蚀遗存)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从叙事驱动转向玩法驱动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七章线性叙事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九域自由选择(类艾尔登法环)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每域一个神，玩家选择挑战顺序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找恋人Eylíf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向神复仇+寻找自我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主线动机从"找人"变为"找仇"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劫=外部侵蚀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神=劫的化身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每个神代表劫的一种面相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三结局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三种对待神的态度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全杀/全收/选择→三种结局</w:t>
            </w:r>
          </w:p>
        </w:tc>
      </w:tr>
    </w:tbl>
    <w:p>
      <w:r>
        <w:rPr>
          <w:rFonts w:ascii="Microsoft YaHei" w:hAnsi="Microsoft YaHei" w:eastAsia="Microsoft YaHei"/>
        </w:rPr>
        <w:t>关键变化：Eylíf怎么办？</w:t>
      </w:r>
    </w:p>
    <w:p>
      <w:r>
        <w:rPr>
          <w:rFonts w:ascii="Microsoft YaHei" w:hAnsi="Microsoft YaHei" w:eastAsia="Microsoft YaHei"/>
        </w:rPr>
        <w:t>Eylíf不必删除——她可以变成"最后的神"或"神的源头"：</w:t>
      </w:r>
    </w:p>
    <w:p>
      <w:pPr>
        <w:pStyle w:val="ListBullet"/>
      </w:pPr>
      <w:r>
        <w:rPr>
          <w:rFonts w:ascii="Microsoft YaHei" w:hAnsi="Microsoft YaHei" w:eastAsia="Microsoft YaHei"/>
        </w:rPr>
        <w:t>所有神都在争夺Eylíf融入建木后散出的"根之声"</w:t>
      </w:r>
    </w:p>
    <w:p>
      <w:pPr>
        <w:pStyle w:val="ListBullet"/>
      </w:pPr>
      <w:r>
        <w:rPr>
          <w:rFonts w:ascii="Microsoft YaHei" w:hAnsi="Microsoft YaHei" w:eastAsia="Microsoft YaHei"/>
        </w:rPr>
        <w:t>主角体内有Eylíf的回声——这是为什么神能被收服的原因</w:t>
      </w:r>
    </w:p>
    <w:p>
      <w:pPr>
        <w:pStyle w:val="ListBullet"/>
      </w:pPr>
      <w:r>
        <w:rPr>
          <w:rFonts w:ascii="Microsoft YaHei" w:hAnsi="Microsoft YaHei" w:eastAsia="Microsoft YaHei"/>
        </w:rPr>
        <w:t>最终Boss不是"劫"，而是"你能不能放下Eylíf"</w:t>
      </w:r>
    </w:p>
    <w:p>
      <w:pPr>
        <w:pStyle w:val="Heading2"/>
      </w:pPr>
      <w:r>
        <w:rPr>
          <w:rFonts w:ascii="Microsoft YaHei" w:hAnsi="Microsoft YaHei" w:eastAsia="Microsoft YaHei"/>
        </w:rPr>
        <w:t>5.2 Hel的身份改变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原方向(v2.0)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新方向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变化说明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双主角之一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收服的第一个"神"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从同伴变成第一个战利品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死亡女神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深渊域之神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区域Boss身份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叙事线独立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教学Boss→第一个收服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最强教学案例</w:t>
            </w:r>
          </w:p>
        </w:tc>
      </w:tr>
    </w:tbl>
    <w:p>
      <w:r>
        <w:rPr>
          <w:rFonts w:ascii="Microsoft YaHei" w:hAnsi="Microsoft YaHei" w:eastAsia="Microsoft YaHei"/>
        </w:rPr>
        <w:t>这是最敏感的变化。 Hel从主角变成Boss/角色，对已有设计的冲击很大。但也有好处：</w:t>
      </w:r>
    </w:p>
    <w:p>
      <w:pPr>
        <w:pStyle w:val="ListBullet"/>
      </w:pPr>
      <w:r>
        <w:rPr>
          <w:rFonts w:ascii="Microsoft YaHei" w:hAnsi="Microsoft YaHei" w:eastAsia="Microsoft YaHei"/>
        </w:rPr>
        <w:t>Hel作为第一个收服的神，天然是玩家最亲近的角色</w:t>
      </w:r>
    </w:p>
    <w:p>
      <w:pPr>
        <w:pStyle w:val="ListBullet"/>
      </w:pPr>
      <w:r>
        <w:rPr>
          <w:rFonts w:ascii="Microsoft YaHei" w:hAnsi="Microsoft YaHei" w:eastAsia="Microsoft YaHei"/>
        </w:rPr>
        <w:t>她的死/生双面可以做成最复杂的连段角色</w:t>
      </w:r>
    </w:p>
    <w:p>
      <w:pPr>
        <w:pStyle w:val="ListBullet"/>
      </w:pPr>
      <w:r>
        <w:rPr>
          <w:rFonts w:ascii="Microsoft YaHei" w:hAnsi="Microsoft YaHei" w:eastAsia="Microsoft YaHei"/>
        </w:rPr>
        <w:t>如果Hel有完整的叙事人格，她就是连段系统最好的代言人</w:t>
      </w:r>
    </w:p>
    <w:p>
      <w:pPr>
        <w:pStyle w:val="Heading2"/>
      </w:pPr>
      <w:r>
        <w:rPr>
          <w:rFonts w:ascii="Microsoft YaHei" w:hAnsi="Microsoft YaHei" w:eastAsia="Microsoft YaHei"/>
        </w:rPr>
        <w:t>5.3 战斗系统重构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原方向(v2.0)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新方向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变化说明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双主角切换战斗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武器+角色双层战斗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从"两个人"变成"一把武器+N个角色"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侵蚀度→角色共鸣度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侵蚀度不再只是世界状态，也是角色激活条件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Boss记忆碎片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角色碎片+神之遗物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碎片升级→角色技能解锁→连段解锁</w:t>
            </w:r>
          </w:p>
        </w:tc>
      </w:tr>
    </w:tbl>
    <w:p>
      <w:r>
        <w:rPr>
          <w:rFonts w:ascii="Microsoft YaHei" w:hAnsi="Microsoft YaHei" w:eastAsia="Microsoft YaHei"/>
        </w:rPr>
        <w:t>新战斗架构：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  <w:br/>
        <w:t>│  战斗架构：武器 × 角色 × 连段 × 锻造         │</w:t>
        <w:br/>
        <w:t>├──────────────────────────────────────────────┤</w:t>
        <w:br/>
        <w:t>│                                              │</w:t>
        <w:br/>
        <w:t>│  第一层：武器（基础战斗循环）                   │</w:t>
        <w:br/>
        <w:t>│  ┌──────────┬──────────┬──────────┐          │</w:t>
        <w:br/>
        <w:t>│  │ 大剑     │ 双刀     │ 长枪     │  ...×8~14 │</w:t>
        <w:br/>
        <w:t>│  │ 重击循环  │ 速攻循环  │ 突刺循环  │          │</w:t>
        <w:br/>
        <w:t>│  └──────────┴──────────┴──────────┘          │</w:t>
        <w:br/>
        <w:t>│  武器 = 基础输出节奏，不依赖角色也能战斗        │</w:t>
        <w:br/>
        <w:t>│                                              │</w:t>
        <w:br/>
        <w:t>│  第二层：角色（连段触发器）                     │</w:t>
        <w:br/>
        <w:t>│  ┌──────────┬──────────┬──────────┐          │</w:t>
        <w:br/>
        <w:t>│  │ Hel(冰)  │ 枯甲兽(地)│ 繁花母(生)│ ...×14   │</w:t>
        <w:br/>
        <w:t>│  │ 追击/冻结 │ 格挡/震地 │ 治疗/缠绕│          │</w:t>
        <w:br/>
        <w:t>│  └──────────┴──────────┴──────────┘          │</w:t>
        <w:br/>
        <w:t>│  角色 = 在武器循环中插入的技能触发点             │</w:t>
        <w:br/>
        <w:t>│                                              │</w:t>
        <w:br/>
        <w:t>│  第三层：连段（角色协同）                       │</w:t>
        <w:br/>
        <w:t>│  ┌──────────────────────────────────┐        │</w:t>
        <w:br/>
        <w:t>│  │ Hel冰冻→枯甲兽震地→浮空→大剑蓄力  │        │</w:t>
        <w:br/>
        <w:t>│  │ 繁花母缠绕→长枪突刺→连击追打       │        │</w:t>
        <w:br/>
        <w:t>│  │ 角色A→角色B→武器终结 = combo链     │        │</w:t>
        <w:br/>
        <w:t>│  └──────────────────────────────────┘        │</w:t>
        <w:br/>
        <w:t>│  连段 = 角色间的触发条件链，不是各自独立         │</w:t>
        <w:br/>
        <w:t>│                                              │</w:t>
        <w:br/>
        <w:t>│  第四层：锻造（装备养成）                       │</w:t>
        <w:br/>
        <w:t>│  ┌──────────────────────────────────┐        │</w:t>
        <w:br/>
        <w:t>│  │ Boss素材→武器外观/属性变体         │        │</w:t>
        <w:br/>
        <w:t>│  │ 角色碎片→角色技能升级/连段解锁      │        │</w:t>
        <w:br/>
        <w:t>│  │ 锻造配方→属性强化/特效附加         │        │</w:t>
        <w:br/>
        <w:t>│  └──────────────────────────────────┘        │</w:t>
        <w:br/>
        <w:t>│  锻造 = 长期养成追求，驱动复刷                  │</w:t>
        <w:br/>
        <w:t>│                                              │</w:t>
        <w:br/>
        <w:t>└──────────────────────────────────────────────┘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Microsoft YaHei" w:hAnsi="Microsoft YaHei" w:eastAsia="Microsoft YaHei"/>
        </w:rPr>
        <w:t>5.4 连段系统的设计——核心创新点</w:t>
      </w:r>
    </w:p>
    <w:p>
      <w:r>
        <w:rPr>
          <w:rFonts w:ascii="Microsoft YaHei" w:hAnsi="Microsoft YaHei" w:eastAsia="Microsoft YaHei"/>
        </w:rPr>
        <w:t>连段是本方向最核心的差异化系统。需要明确：什么触发连段？连段怎么衔接？失败会怎样？</w:t>
      </w:r>
    </w:p>
    <w:p>
      <w:pPr>
        <w:pStyle w:val="Heading3"/>
      </w:pPr>
      <w:r>
        <w:rPr>
          <w:rFonts w:ascii="Microsoft YaHei" w:hAnsi="Microsoft YaHei" w:eastAsia="Microsoft YaHei"/>
        </w:rPr>
        <w:t>连段触发模型（三个方案）</w:t>
      </w:r>
    </w:p>
    <w:p>
      <w:r>
        <w:rPr>
          <w:rFonts w:ascii="Microsoft YaHei" w:hAnsi="Microsoft YaHei" w:eastAsia="Microsoft YaHei"/>
        </w:rPr>
        <w:t>方案A：条件触发型（类湮灭之潮同步骑士）</w:t>
      </w:r>
    </w:p>
    <w:p>
      <w:pPr>
        <w:pStyle w:val="ListBullet"/>
      </w:pPr>
      <w:r>
        <w:rPr>
          <w:rFonts w:ascii="Microsoft YaHei" w:hAnsi="Microsoft YaHei" w:eastAsia="Microsoft YaHei"/>
        </w:rPr>
        <w:t>角色A技能命中→满足条件→角色B自动追击</w:t>
      </w:r>
    </w:p>
    <w:p>
      <w:pPr>
        <w:pStyle w:val="ListBullet"/>
      </w:pPr>
      <w:r>
        <w:rPr>
          <w:rFonts w:ascii="Microsoft YaHei" w:hAnsi="Microsoft YaHei" w:eastAsia="Microsoft YaHei"/>
        </w:rPr>
        <w:t>玩家只需"用对角色A"，连段自动发生</w:t>
      </w:r>
    </w:p>
    <w:p>
      <w:pPr>
        <w:pStyle w:val="ListBullet"/>
      </w:pPr>
      <w:r>
        <w:rPr>
          <w:rFonts w:ascii="Microsoft YaHei" w:hAnsi="Microsoft YaHei" w:eastAsia="Microsoft YaHei"/>
        </w:rPr>
        <w:t>优点：低门槛，观赏性强</w:t>
      </w:r>
    </w:p>
    <w:p>
      <w:pPr>
        <w:pStyle w:val="ListBullet"/>
      </w:pPr>
      <w:r>
        <w:rPr>
          <w:rFonts w:ascii="Microsoft YaHei" w:hAnsi="Microsoft YaHei" w:eastAsia="Microsoft YaHei"/>
        </w:rPr>
        <w:t>缺点：深度有限，高玩会觉得"自动连段不够爽"</w:t>
      </w:r>
    </w:p>
    <w:p>
      <w:r>
        <w:rPr>
          <w:rFonts w:ascii="Microsoft YaHei" w:hAnsi="Microsoft YaHei" w:eastAsia="Microsoft YaHei"/>
        </w:rPr>
        <w:t>方案B：手动衔接型（类鬼泣风格切换）</w:t>
      </w:r>
    </w:p>
    <w:p>
      <w:pPr>
        <w:pStyle w:val="ListBullet"/>
      </w:pPr>
      <w:r>
        <w:rPr>
          <w:rFonts w:ascii="Microsoft YaHei" w:hAnsi="Microsoft YaHei" w:eastAsia="Microsoft YaHei"/>
        </w:rPr>
        <w:t>角色A技能后摇中→输入角色B指令→手动衔接</w:t>
      </w:r>
    </w:p>
    <w:p>
      <w:pPr>
        <w:pStyle w:val="ListBullet"/>
      </w:pPr>
      <w:r>
        <w:rPr>
          <w:rFonts w:ascii="Microsoft YaHei" w:hAnsi="Microsoft YaHei" w:eastAsia="Microsoft YaHei"/>
        </w:rPr>
        <w:t>时机正确=完美连段(加伤)，时机错误=普通释放</w:t>
      </w:r>
    </w:p>
    <w:p>
      <w:pPr>
        <w:pStyle w:val="ListBullet"/>
      </w:pPr>
      <w:r>
        <w:rPr>
          <w:rFonts w:ascii="Microsoft YaHei" w:hAnsi="Microsoft YaHei" w:eastAsia="Microsoft YaHei"/>
        </w:rPr>
        <w:t>优点：深度极高，练习空间大</w:t>
      </w:r>
    </w:p>
    <w:p>
      <w:pPr>
        <w:pStyle w:val="ListBullet"/>
      </w:pPr>
      <w:r>
        <w:rPr>
          <w:rFonts w:ascii="Microsoft YaHei" w:hAnsi="Microsoft YaHei" w:eastAsia="Microsoft YaHei"/>
        </w:rPr>
        <w:t>缺点：门槛极高，新手打不出来</w:t>
      </w:r>
    </w:p>
    <w:p>
      <w:r>
        <w:rPr>
          <w:rFonts w:ascii="Microsoft YaHei" w:hAnsi="Microsoft YaHei" w:eastAsia="Microsoft YaHei"/>
        </w:rPr>
        <w:t>方案C：节奏触发型（推荐）</w:t>
      </w:r>
    </w:p>
    <w:p>
      <w:pPr>
        <w:pStyle w:val="ListBullet"/>
      </w:pPr>
      <w:r>
        <w:rPr>
          <w:rFonts w:ascii="Microsoft YaHei" w:hAnsi="Microsoft YaHei" w:eastAsia="Microsoft YaHei"/>
        </w:rPr>
        <w:t>角色A技能释放后→出现"共鸣窗口"（0.3~0.5秒）</w:t>
      </w:r>
    </w:p>
    <w:p>
      <w:pPr>
        <w:pStyle w:val="ListBullet"/>
      </w:pPr>
      <w:r>
        <w:rPr>
          <w:rFonts w:ascii="Microsoft YaHei" w:hAnsi="Microsoft YaHei" w:eastAsia="Microsoft YaHei"/>
        </w:rPr>
        <w:t>在窗口内输入角色B指令=共鸣连段（加伤+特殊效果）</w:t>
      </w:r>
    </w:p>
    <w:p>
      <w:pPr>
        <w:pStyle w:val="ListBullet"/>
      </w:pPr>
      <w:r>
        <w:rPr>
          <w:rFonts w:ascii="Microsoft YaHei" w:hAnsi="Microsoft YaHei" w:eastAsia="Microsoft YaHei"/>
        </w:rPr>
        <w:t>窗口外输入=普通技能释放（不强不弱）</w:t>
      </w:r>
    </w:p>
    <w:p>
      <w:pPr>
        <w:pStyle w:val="ListBullet"/>
      </w:pPr>
      <w:r>
        <w:rPr>
          <w:rFonts w:ascii="Microsoft YaHei" w:hAnsi="Microsoft YaHei" w:eastAsia="Microsoft YaHei"/>
        </w:rPr>
        <w:t>优点：有操作深度但不过分，视觉反馈清晰</w:t>
      </w:r>
    </w:p>
    <w:p>
      <w:pPr>
        <w:pStyle w:val="ListBullet"/>
      </w:pPr>
      <w:r>
        <w:rPr>
          <w:rFonts w:ascii="Microsoft YaHei" w:hAnsi="Microsoft YaHei" w:eastAsia="Microsoft YaHei"/>
        </w:rPr>
        <w:t>缺点：需要大量调优窗口时长</w:t>
      </w:r>
    </w:p>
    <w:p>
      <w:r>
        <w:rPr>
          <w:rFonts w:ascii="Microsoft YaHei" w:hAnsi="Microsoft YaHei" w:eastAsia="Microsoft YaHei"/>
        </w:rPr>
        <w:t>推荐方案C，理由：</w:t>
      </w:r>
    </w:p>
    <w:p>
      <w:pPr>
        <w:pStyle w:val="ListBullet"/>
      </w:pPr>
      <w:r>
        <w:rPr>
          <w:rFonts w:ascii="Microsoft YaHei" w:hAnsi="Microsoft YaHei" w:eastAsia="Microsoft YaHei"/>
        </w:rPr>
        <w:t>湮灭之潮的同步骑士证明"条件触发"可行但深度有限</w:t>
      </w:r>
    </w:p>
    <w:p>
      <w:pPr>
        <w:pStyle w:val="ListBullet"/>
      </w:pPr>
      <w:r>
        <w:rPr>
          <w:rFonts w:ascii="Microsoft YaHei" w:hAnsi="Microsoft YaHei" w:eastAsia="Microsoft YaHei"/>
        </w:rPr>
        <w:t>鬼泣的手动衔接证明"全手动"可行但门槛极高</w:t>
      </w:r>
    </w:p>
    <w:p>
      <w:pPr>
        <w:pStyle w:val="ListBullet"/>
      </w:pPr>
      <w:r>
        <w:rPr>
          <w:rFonts w:ascii="Microsoft YaHei" w:hAnsi="Microsoft YaHei" w:eastAsia="Microsoft YaHei"/>
        </w:rPr>
        <w:t>节奏触发是两者的中间态，且天然适配横版游戏（横版本就强调时机）</w:t>
      </w:r>
    </w:p>
    <w:p>
      <w:pPr>
        <w:pStyle w:val="Heading2"/>
      </w:pPr>
      <w:r>
        <w:rPr>
          <w:rFonts w:ascii="Microsoft YaHei" w:hAnsi="Microsoft YaHei" w:eastAsia="Microsoft YaHei"/>
        </w:rPr>
        <w:t>5.5 武器系统设计</w:t>
      </w:r>
    </w:p>
    <w:p>
      <w:r>
        <w:rPr>
          <w:rFonts w:ascii="Microsoft YaHei" w:hAnsi="Microsoft YaHei" w:eastAsia="Microsoft YaHei"/>
        </w:rPr>
        <w:t>参考MH，推荐8~14种武器，但横版2D需要重新定义：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武器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基础循环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节奏关键词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角色连段协同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大剑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蓄力→重击→后撤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一击脱离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角色"控场"→大剑蓄力→释放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双刀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速攻→连击→位移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贴身乱舞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角色"上buff"→双刀全开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长枪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突刺→格挡→反击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攻防一体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角色"破甲"→长枪反击追打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长弓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蓄力→射击→翻滚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远程风筝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角色"拉近距离"→长弓蓄力射击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拳套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连打→蓄劲→爆发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近身缠斗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角色"浮空"→拳套空中连打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镰刀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大范围→吸血→位移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收割节奏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角色"群控"→镰刀范围收割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法杖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吟唱→释放→走位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预读施法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角色"保护"→法杖吟唱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链刃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中距→拉扯→切换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弹性距离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角色"固定"→链刃拉扯+打击</w:t>
            </w:r>
          </w:p>
        </w:tc>
      </w:tr>
    </w:tbl>
    <w:p>
      <w:r>
        <w:rPr>
          <w:rFonts w:ascii="Microsoft YaHei" w:hAnsi="Microsoft YaHei" w:eastAsia="Microsoft YaHei"/>
        </w:rPr>
        <w:t>关键设计原则：每把武器的输出循环都不依赖角色也能完成——角色是"锦上添花"不是"雪中送炭"。 这样新手用任何武器+随便一个角色都能打，高手用特定武器+特定角色组合能打出连段。</w:t>
      </w:r>
    </w:p>
    <w:p>
      <w:pPr>
        <w:pStyle w:val="Heading2"/>
      </w:pPr>
      <w:r>
        <w:rPr>
          <w:rFonts w:ascii="Microsoft YaHei" w:hAnsi="Microsoft YaHei" w:eastAsia="Microsoft YaHei"/>
        </w:rPr>
        <w:t>5.6 角色收服设计</w:t>
      </w:r>
    </w:p>
    <w:p>
      <w:r>
        <w:rPr>
          <w:rFonts w:ascii="Microsoft YaHei" w:hAnsi="Microsoft YaHei" w:eastAsia="Microsoft YaHei"/>
        </w:rPr>
        <w:t>14个"神"的收服循环：</w:t>
      </w:r>
    </w:p>
    <w:p>
      <w:r>
        <w:rPr>
          <w:rFonts w:ascii="Consolas" w:hAnsi="Consolas"/>
          <w:sz w:val="18"/>
        </w:rPr>
        <w:t>首杀（叙事Boss战）</w:t>
        <w:br/>
        <w:t xml:space="preserve">  → 神被击败→释放其"本源碎片"</w:t>
        <w:br/>
        <w:t xml:space="preserve">  → 本源碎片 = 角色种子（尚未可用的灰色图标）</w:t>
        <w:br/>
        <w:t xml:space="preserve">  → 解锁：此域Boss竞技场直达</w:t>
        <w:br/>
        <w:br/>
        <w:t>净化（叙事+玩法桥梁）</w:t>
        <w:br/>
        <w:t xml:space="preserve">  → 在锻造台使用域素材"净化"本源碎片</w:t>
        <w:br/>
        <w:t xml:space="preserve">  → 神以"回声"形态加入队伍</w:t>
        <w:br/>
        <w:t xml:space="preserve">  → 获得：1个基础技能 + 角色叙事碎片(第1层)</w:t>
        <w:br/>
        <w:br/>
        <w:t>共鸣（角色养成）</w:t>
        <w:br/>
        <w:t xml:space="preserve">  → 使用角色技能战斗→积累"共鸣值"</w:t>
        <w:br/>
        <w:t xml:space="preserve">  → 共鸣值满→解锁：连段协同点 + 角色叙事碎片(第2层)</w:t>
        <w:br/>
        <w:t xml:space="preserve">  → 角色从"灰色"变为"彩色"——叙事上，神开始恢复记忆</w:t>
        <w:br/>
        <w:br/>
        <w:t>深化（连段解锁）</w:t>
        <w:br/>
        <w:t xml:space="preserve">  → 收集同域的精英异兽素材→强化角色</w:t>
        <w:br/>
        <w:t xml:space="preserve">  → 解锁：第2技能 + 角色叙事碎片(第3层) + 连段衔接点</w:t>
        <w:br/>
        <w:t xml:space="preserve">  → 角色可以与其他角色形成combo链</w:t>
        <w:br/>
        <w:br/>
        <w:t>觉醒（终极形态）</w:t>
        <w:br/>
        <w:t xml:space="preserve">  → 侵蚀度95%+挑战此域"侵蚀神"形态</w:t>
        <w:br/>
        <w:t xml:space="preserve">  → 击败→获得：终极技能 + 完整叙事 + 角色专属外观</w:t>
        <w:br/>
        <w:t xml:space="preserve">  → 角色从"回声"变为"真名"——叙事上，神完全认可你</w:t>
      </w:r>
    </w:p>
    <w:p>
      <w:pPr>
        <w:pStyle w:val="Heading2"/>
      </w:pPr>
      <w:r>
        <w:rPr>
          <w:rFonts w:ascii="Microsoft YaHei" w:hAnsi="Microsoft YaHei" w:eastAsia="Microsoft YaHei"/>
        </w:rPr>
        <w:t>5.7 地图结构改变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原方向(v2.0)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新方向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变化说明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线性七章推进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九域自由选择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中心枢纽→九域传送→每域独立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银河城域地图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域内银河城+域间自由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域内仍是银河城，域间是艾尔登法环式选择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Boss竞技场直达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Boss竞技场保留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首杀走银河城路线，复刷走竞技场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侵蚀度0~100%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侵蚀度=区域难度+角色共鸣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侵蚀度不再只升难，也解锁角色深层</w:t>
            </w:r>
          </w:p>
        </w:tc>
      </w:tr>
    </w:tbl>
    <w:p>
      <w:r>
        <w:rPr>
          <w:rFonts w:ascii="Microsoft YaHei" w:hAnsi="Microsoft YaHei" w:eastAsia="Microsoft YaHei"/>
        </w:rPr>
        <w:t>新地图架构：</w:t>
      </w:r>
    </w:p>
    <w:p>
      <w:r>
        <w:rPr>
          <w:rFonts w:ascii="Consolas" w:hAnsi="Consolas"/>
          <w:sz w:val="18"/>
        </w:rPr>
        <w:t xml:space="preserve">                    ┌─────────┐</w:t>
        <w:br/>
        <w:t xml:space="preserve">                    │  世界树   │ ← 枢纽（类哈迪斯之家）</w:t>
        <w:br/>
        <w:t xml:space="preserve">                    │  树心    │    存档/锻造/角色对话/编组</w:t>
        <w:br/>
        <w:t xml:space="preserve">                    └────┬────┘</w:t>
        <w:br/>
        <w:t xml:space="preserve">                         │</w:t>
        <w:br/>
        <w:t xml:space="preserve">         ┌───────┬───────┼───────┬───────┐</w:t>
        <w:br/>
        <w:t xml:space="preserve">         │       │       │       │       │</w:t>
        <w:br/>
        <w:t xml:space="preserve">      中域     南域     东域    北域    ...（9域）</w:t>
        <w:br/>
        <w:t xml:space="preserve">      (Lv1)   (Lv2)   (Lv3)   (Lv4)</w:t>
        <w:br/>
        <w:t xml:space="preserve">         │       │       │       │</w:t>
        <w:br/>
        <w:t xml:space="preserve">      域内银河城  域内银河城  ...    ...</w:t>
        <w:br/>
        <w:t xml:space="preserve">      探索+首杀  探索+首杀</w:t>
        <w:br/>
        <w:t xml:space="preserve">         │</w:t>
        <w:br/>
        <w:t xml:space="preserve">      Boss竞技场</w:t>
        <w:br/>
        <w:t xml:space="preserve">      (复刷直达)</w:t>
      </w:r>
    </w:p>
    <w:p>
      <w:pPr>
        <w:pStyle w:val="Heading2"/>
      </w:pPr>
      <w:r>
        <w:rPr>
          <w:rFonts w:ascii="Microsoft YaHei" w:hAnsi="Microsoft YaHei" w:eastAsia="Microsoft YaHei"/>
        </w:rPr>
        <w:t>5.8 养成体系设计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┌──────────────────────────────────────────────────┐</w:t>
        <w:br/>
        <w:t>│  养成体系总览                                     │</w:t>
        <w:br/>
        <w:t>├──────────────────────────────────────────────────┤</w:t>
        <w:br/>
        <w:t>│                                                  │</w:t>
        <w:br/>
        <w:t>│  ┌── 短期养成（每次战斗都有进步）──┐              │</w:t>
        <w:br/>
        <w:t>│  │  · 角色共鸣值↑                   │              │</w:t>
        <w:br/>
        <w:t>│  │  · 武器熟练度↑                   │              │</w:t>
        <w:br/>
        <w:t>│  │  · 素材收集                      │              │</w:t>
        <w:br/>
        <w:t>│  └─────────────────────────────────┘              │</w:t>
        <w:br/>
        <w:t>│                                                  │</w:t>
        <w:br/>
        <w:t>│  ┌── 中期养成（每域一个循环）──────┐              │</w:t>
        <w:br/>
        <w:t>│  │  · 角色净化→共鸣→深化→觉醒      │              │</w:t>
        <w:br/>
        <w:t>│  │  · 武器锻造升级                  │              │</w:t>
        <w:br/>
        <w:t>│  │  · 新连段组合解锁                │              │</w:t>
        <w:br/>
        <w:t>│  └─────────────────────────────────┘              │</w:t>
        <w:br/>
        <w:t>│                                                  │</w:t>
        <w:br/>
        <w:t>│  ┌── 长期养成（全游戏循环）───────┐              │</w:t>
        <w:br/>
        <w:t>│  │  · 全武器精通                    │              │</w:t>
        <w:br/>
        <w:t>│  │  · 全角色觉醒+全连段解锁         │              │</w:t>
        <w:br/>
        <w:t>│  │  · 侵蚀度挑战模式（高难复刷）    │              │</w:t>
        <w:br/>
        <w:t>│  │  · 外观收集（武器皮肤/角色造型） │              │</w:t>
        <w:br/>
        <w:t>│  └─────────────────────────────────┘              │</w:t>
        <w:br/>
        <w:t>│                                                  │</w:t>
        <w:br/>
        <w:t>└──────────────────────────────────────────────────┘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rPr>
          <w:rFonts w:ascii="Microsoft YaHei" w:hAnsi="Microsoft YaHei" w:eastAsia="Microsoft YaHei"/>
        </w:rPr>
        <w:t>六、新旧方向对比总表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v2.0（双主角叙事）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新方向（单主角+收服神）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核心变化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主角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Lífþrasir×Hel双主角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单自定义主角(侵蚀遗存)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从"两个人的故事"到"一个人的旅程"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叙事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七章线性推进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九域自由选择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从"导演编排"到"玩家选择"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战斗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双主角切换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武器×角色×连段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从"两个人"到"一把武器N个角色"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核心循环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探索→Boss→叙事→下一域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探索→Boss→收服→搭配→更强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从"叙事驱动"到"养成驱动"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复刷动力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侵蚀度+记忆碎片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角色共鸣+素材锻造+连段练习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从"叙事温度"到"系统深度"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DLC扩展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新角色(新远行者)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新域+新神+新武器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从"新主角"到"新收服目标"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共斗基础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双主角天然支持双人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14角色天然支持差异化Build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从"角色差异"到"Build差异"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情感锚点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Eylíf(找恋人)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向神复仇+角色羁绊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从"一个爱人"到"一群战友"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开发难度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中（双主角叙事）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高（四层系统叠加）</w:t>
            </w:r>
          </w:p>
        </w:tc>
        <w:tc>
          <w:tcPr>
            <w:tcW w:type="dxa" w:w="216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系统复杂度显著提升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七、结论与建议</w:t>
      </w:r>
    </w:p>
    <w:p>
      <w:pPr>
        <w:pStyle w:val="Heading2"/>
      </w:pPr>
      <w:r>
        <w:rPr>
          <w:rFonts w:ascii="Microsoft YaHei" w:hAnsi="Microsoft YaHei" w:eastAsia="Microsoft YaHei"/>
        </w:rPr>
        <w:t>7.1 方向可行，但需要明确优先级</w:t>
      </w:r>
    </w:p>
    <w:p>
      <w:r>
        <w:rPr>
          <w:rFonts w:ascii="Microsoft YaHei" w:hAnsi="Microsoft YaHei" w:eastAsia="Microsoft YaHei"/>
        </w:rPr>
        <w:t>这个方向最大的风险不是"做不出来"，而是"什么都想做导致什么都不够深"。</w:t>
      </w:r>
    </w:p>
    <w:p>
      <w:r>
        <w:rPr>
          <w:rFonts w:ascii="Microsoft YaHei" w:hAnsi="Microsoft YaHei" w:eastAsia="Microsoft YaHei"/>
        </w:rPr>
        <w:t>建议：明确定义哪个系统是"1英尺宽1英里深"的核心引擎。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系统层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建议深度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理由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武器模组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最深（MH级）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这是共斗游戏的命脉，浅了就不是共斗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角色收服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深（ENDER MAGNOLIA级）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这是叙事温度的来源，浅了就没有情感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连段系统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中深（湮灭之潮级）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这是差异化卖点，但不宜过度复杂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锻造养成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中等（不需要MH那么深）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太深会抢武器系统的注意力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7.2 立即需要做的三个决策</w:t>
      </w:r>
    </w:p>
    <w:p>
      <w:pPr>
        <w:pStyle w:val="ListNumber"/>
      </w:pPr>
      <w:r>
        <w:rPr>
          <w:rFonts w:ascii="Microsoft YaHei" w:hAnsi="Microsoft YaHei" w:eastAsia="Microsoft YaHei"/>
        </w:rPr>
        <w:t>Hel怎么处理？ 从主角变成第一个可收服的神，还是保留为叙事NPC？</w:t>
      </w:r>
    </w:p>
    <w:p>
      <w:pPr>
        <w:pStyle w:val="ListNumber"/>
      </w:pPr>
      <w:r>
        <w:rPr>
          <w:rFonts w:ascii="Microsoft YaHei" w:hAnsi="Microsoft YaHei" w:eastAsia="Microsoft YaHei"/>
        </w:rPr>
        <w:t>武器数量？ 8种（精简）还是14种（完整）？这直接影响开发量</w:t>
      </w:r>
    </w:p>
    <w:p>
      <w:pPr>
        <w:pStyle w:val="ListNumber"/>
      </w:pPr>
      <w:r>
        <w:rPr>
          <w:rFonts w:ascii="Microsoft YaHei" w:hAnsi="Microsoft YaHei" w:eastAsia="Microsoft YaHei"/>
        </w:rPr>
        <w:t>连段触发方式？ 方案A(自动)/B(全手动)/C(节奏窗口)？这决定战斗手感</w:t>
      </w:r>
    </w:p>
    <w:p>
      <w:pPr>
        <w:pStyle w:val="Heading2"/>
      </w:pPr>
      <w:r>
        <w:rPr>
          <w:rFonts w:ascii="Microsoft YaHei" w:hAnsi="Microsoft YaHei" w:eastAsia="Microsoft YaHei"/>
        </w:rPr>
        <w:t>7.3 如果选择这个方向，v2.0的哪些东西可以保留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可保留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需要修改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b/>
                <w:sz w:val="20"/>
              </w:rPr>
              <w:t>需要删除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九域世界观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双主角→单主角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双主角切换战斗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侵蚀度系统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侵蚀度功能→共鸣度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Hel作为主角的身份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Boss记忆碎片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碎片→角色净化素材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七章线性叙事推进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双层地图结构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增加域间自由选择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异兽=建木免疫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异兽掉角色净化素材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DLC扩展路线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新远行者→新神+新武器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Eylíf情感线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Eylíf→最后的神的真相</w:t>
            </w:r>
          </w:p>
        </w:tc>
        <w:tc>
          <w:tcPr>
            <w:tcW w:type="dxa" w:w="2880"/>
          </w:tcPr>
          <w:p>
            <w:pPr/>
            <w:r>
              <w:rPr>
                <w:rFonts w:ascii="Microsoft YaHei" w:hAnsi="Microsoft YaHei" w:eastAsia="Microsoft YaHei"/>
                <w:sz w:val="20"/>
              </w:rPr>
              <w:t>找恋人为主动机</w:t>
            </w:r>
          </w:p>
        </w:tc>
      </w:tr>
    </w:tbl>
    <w:p>
      <w:r>
        <w:rPr>
          <w:rFonts w:ascii="Microsoft YaHei" w:hAnsi="Microsoft YaHei" w:eastAsia="Microsoft YaHei"/>
        </w:rPr>
        <w:t>*本文档为方向分析，所有设计细节需在确认方向后进一步细化。核心判断：此方向可行，但系统复杂度显著高于v2.0的双主角方案，需要严格管控系统叠加的学习曲线。*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
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ASHEN 远行者 · 主角身份重新选择</w:t>
      </w:r>
    </w:p>
    <w:p>
      <w:r>
        <w:rPr>
          <w:rFonts w:ascii="Microsoft YaHei" w:hAnsi="Microsoft YaHei" w:eastAsia="Microsoft YaHei"/>
          <w:i/>
          <w:sz w:val="20"/>
        </w:rPr>
        <w:t>**版本**：v1.0</w:t>
      </w:r>
    </w:p>
    <w:p>
      <w:r>
        <w:rPr>
          <w:rFonts w:ascii="Microsoft YaHei" w:hAnsi="Microsoft YaHei" w:eastAsia="Microsoft YaHei"/>
          <w:i/>
          <w:sz w:val="20"/>
        </w:rPr>
        <w:t>**日期**：2026-06-23</w:t>
      </w:r>
    </w:p>
    <w:p>
      <w:r>
        <w:rPr>
          <w:rFonts w:ascii="Microsoft YaHei" w:hAnsi="Microsoft YaHei" w:eastAsia="Microsoft YaHei"/>
          <w:i/>
          <w:sz w:val="20"/>
        </w:rPr>
        <w:t>**背景**：用户反馈"守根人"设定过于抽象，玩家难以即时共鸣。本文回到北欧原典，提供5个具体可感的主角身份选项。</w:t>
      </w:r>
    </w:p>
    <w:p>
      <w:pPr>
        <w:pStyle w:val="Heading1"/>
      </w:pPr>
      <w:r>
        <w:rPr>
          <w:rFonts w:ascii="Microsoft YaHei" w:hAnsi="Microsoft YaHei" w:eastAsia="Microsoft YaHei"/>
        </w:rPr>
        <w:t>一、先诊断：守根人为什么"太抽象"？</w:t>
      </w:r>
    </w:p>
    <w:p>
      <w:r>
        <w:rPr>
          <w:rFonts w:ascii="Microsoft YaHei" w:hAnsi="Microsoft YaHei" w:eastAsia="Microsoft YaHei"/>
        </w:rPr>
        <w:t>不是设定不好——是认知成本太高。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守根人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理想状态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一句话能听懂吗？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"替世界树扫落叶的人"——需要解释什么是世界树、为什么要扫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"死过一次的战士"——零解释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玩家有先验认知吗？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没有。"守根人"是发明的词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有。"英灵""狂战士""亡灵"都是流行文化高频词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身份自带画面吗？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弱。扫落叶？修裂缝？视觉模糊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强。拿着斧头从坟墓里爬出来？画面感爆炸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战斗能力需要解释吗？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需要。"修补之力为什么能打人"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不需要。"战士当然能打"</w:t>
            </w:r>
          </w:p>
        </w:tc>
      </w:tr>
    </w:tbl>
    <w:p>
      <w:r>
        <w:rPr>
          <w:rFonts w:ascii="Microsoft YaHei" w:hAnsi="Microsoft YaHei" w:eastAsia="Microsoft YaHei"/>
        </w:rPr>
        <w:t>结论：好的主角身份应该是玩家在听到的一秒钟内就能脑补出画面的。不需要解释"什么是守根人"——身份本身就应该是解释。</w:t>
      </w:r>
    </w:p>
    <w:p>
      <w:pPr>
        <w:pStyle w:val="Heading1"/>
      </w:pPr>
      <w:r>
        <w:rPr>
          <w:rFonts w:ascii="Microsoft YaHei" w:hAnsi="Microsoft YaHei" w:eastAsia="Microsoft YaHei"/>
        </w:rPr>
        <w:t>二、筛选标准</w:t>
      </w:r>
    </w:p>
    <w:p>
      <w:r>
        <w:rPr>
          <w:rFonts w:ascii="Microsoft YaHei" w:hAnsi="Microsoft YaHei" w:eastAsia="Microsoft YaHei"/>
        </w:rPr>
        <w:t>从北欧原典里找身份，必须同时满足：</w:t>
      </w:r>
    </w:p>
    <w:p>
      <w:pPr>
        <w:pStyle w:val="ListNumber"/>
      </w:pPr>
      <w:r>
        <w:rPr>
          <w:rFonts w:ascii="Microsoft YaHei" w:hAnsi="Microsoft YaHei" w:eastAsia="Microsoft YaHei"/>
        </w:rPr>
        <w:t>一句话能懂：玩家听到立刻有画面，零解释成本</w:t>
      </w:r>
    </w:p>
    <w:p>
      <w:pPr>
        <w:pStyle w:val="ListNumber"/>
      </w:pPr>
      <w:r>
        <w:rPr>
          <w:rFonts w:ascii="Microsoft YaHei" w:hAnsi="Microsoft YaHei" w:eastAsia="Microsoft YaHei"/>
        </w:rPr>
        <w:t>原典有根基：不是发明的新概念，是北欧神话里真实存在的设定</w:t>
      </w:r>
    </w:p>
    <w:p>
      <w:pPr>
        <w:pStyle w:val="ListNumber"/>
      </w:pPr>
      <w:r>
        <w:rPr>
          <w:rFonts w:ascii="Microsoft YaHei" w:hAnsi="Microsoft YaHei" w:eastAsia="Microsoft YaHei"/>
        </w:rPr>
        <w:t>自带战斗力：不需要绕弯子解释"为什么这人能打"</w:t>
      </w:r>
    </w:p>
    <w:p>
      <w:pPr>
        <w:pStyle w:val="ListNumber"/>
      </w:pPr>
      <w:r>
        <w:rPr>
          <w:rFonts w:ascii="Microsoft YaHei" w:hAnsi="Microsoft YaHei" w:eastAsia="Microsoft YaHei"/>
        </w:rPr>
        <w:t>能挑战神：身份本身提供了"你凭什么跟神对着干"的逻辑</w:t>
      </w:r>
    </w:p>
    <w:p>
      <w:pPr>
        <w:pStyle w:val="ListNumber"/>
      </w:pPr>
      <w:r>
        <w:rPr>
          <w:rFonts w:ascii="Microsoft YaHei" w:hAnsi="Microsoft YaHei" w:eastAsia="Microsoft YaHei"/>
        </w:rPr>
        <w:t>能收服神：击败神后获得神的力量——身份能解释这个机制</w:t>
      </w:r>
    </w:p>
    <w:p>
      <w:pPr>
        <w:pStyle w:val="ListNumber"/>
      </w:pPr>
      <w:r>
        <w:rPr>
          <w:rFonts w:ascii="Microsoft YaHei" w:hAnsi="Microsoft YaHei" w:eastAsia="Microsoft YaHei"/>
        </w:rPr>
        <w:t>逆天改命：身份自带"不服命"的精神内核</w:t>
      </w:r>
    </w:p>
    <w:p>
      <w:pPr>
        <w:pStyle w:val="ListNumber"/>
      </w:pPr>
      <w:r>
        <w:rPr>
          <w:rFonts w:ascii="Microsoft YaHei" w:hAnsi="Microsoft YaHei" w:eastAsia="Microsoft YaHei"/>
        </w:rPr>
        <w:t>自定义友好：不锁定性别/外貌/性格，玩家能投射自己</w:t>
      </w:r>
    </w:p>
    <w:p>
      <w:pPr>
        <w:pStyle w:val="ListNumber"/>
      </w:pPr>
      <w:r>
        <w:rPr>
          <w:rFonts w:ascii="Microsoft YaHei" w:hAnsi="Microsoft YaHei" w:eastAsia="Microsoft YaHei"/>
        </w:rPr>
        <w:t>连接现有系统：侵蚀度、武器模组、Boss→同伴、Eylíf线</w:t>
      </w:r>
    </w:p>
    <w:p>
      <w:pPr>
        <w:pStyle w:val="Heading1"/>
      </w:pPr>
      <w:r>
        <w:rPr>
          <w:rFonts w:ascii="Microsoft YaHei" w:hAnsi="Microsoft YaHei" w:eastAsia="Microsoft YaHei"/>
        </w:rPr>
        <w:t>三、五个选项</w:t>
      </w:r>
    </w:p>
    <w:p>
      <w:pPr>
        <w:pStyle w:val="Heading2"/>
      </w:pPr>
      <w:r>
        <w:rPr>
          <w:rFonts w:ascii="Microsoft YaHei" w:hAnsi="Microsoft YaHei" w:eastAsia="Microsoft YaHei"/>
        </w:rPr>
        <w:t>选项A：英灵 · 落选战士（Einherjar）</w:t>
      </w:r>
    </w:p>
    <w:p>
      <w:r>
        <w:rPr>
          <w:rFonts w:ascii="Microsoft YaHei" w:hAnsi="Microsoft YaHei" w:eastAsia="Microsoft YaHei"/>
          <w:i/>
          <w:sz w:val="20"/>
        </w:rPr>
        <w:t>**一句话**："我战死沙场，本该去英灵殿——但英灵殿已经塌了。"</w:t>
      </w:r>
    </w:p>
    <w:p>
      <w:pPr>
        <w:pStyle w:val="Heading3"/>
      </w:pPr>
      <w:r>
        <w:rPr>
          <w:rFonts w:ascii="Microsoft YaHei" w:hAnsi="Microsoft YaHei" w:eastAsia="Microsoft YaHei"/>
        </w:rPr>
        <w:t>原典根基</w:t>
      </w:r>
    </w:p>
    <w:p>
      <w:r>
        <w:rPr>
          <w:rFonts w:ascii="Microsoft YaHei" w:hAnsi="Microsoft YaHei" w:eastAsia="Microsoft YaHei"/>
        </w:rPr>
        <w:t>英灵（Einherjar）是北欧神话中战死的勇士之魂，被女武神选中带入英灵殿（Valhalla）。他们在英灵殿每天战斗、每天复活、每晚宴饮——为诸神黄昏做最后的准备。诸神黄昏时，英灵将随奥丁出征，与神一起赴死。</w:t>
      </w:r>
    </w:p>
    <w:p>
      <w:r>
        <w:rPr>
          <w:rFonts w:ascii="Microsoft YaHei" w:hAnsi="Microsoft YaHei" w:eastAsia="Microsoft YaHei"/>
        </w:rPr>
        <w:t>关键细节：</w:t>
      </w:r>
    </w:p>
    <w:p>
      <w:pPr>
        <w:pStyle w:val="ListBullet"/>
      </w:pPr>
      <w:r>
        <w:rPr>
          <w:rFonts w:ascii="Microsoft YaHei" w:hAnsi="Microsoft YaHei" w:eastAsia="Microsoft YaHei"/>
        </w:rPr>
        <w:t>不是所有死人都能当英灵——只有战死的人才有资格</w:t>
      </w:r>
    </w:p>
    <w:p>
      <w:pPr>
        <w:pStyle w:val="ListBullet"/>
      </w:pPr>
      <w:r>
        <w:rPr>
          <w:rFonts w:ascii="Microsoft YaHei" w:hAnsi="Microsoft YaHei" w:eastAsia="Microsoft YaHei"/>
        </w:rPr>
        <w:t>被女武神选中才能进英灵殿——这是一种荣誉，不是自动的</w:t>
      </w:r>
    </w:p>
    <w:p>
      <w:pPr>
        <w:pStyle w:val="ListBullet"/>
      </w:pPr>
      <w:r>
        <w:rPr>
          <w:rFonts w:ascii="Microsoft YaHei" w:hAnsi="Microsoft YaHei" w:eastAsia="Microsoft YaHei"/>
        </w:rPr>
        <w:t>英灵每天死而复生——战斗中死去，晚上复活，第二天再战</w:t>
      </w:r>
    </w:p>
    <w:p>
      <w:pPr>
        <w:pStyle w:val="ListBullet"/>
      </w:pPr>
      <w:r>
        <w:rPr>
          <w:rFonts w:ascii="Microsoft YaHei" w:hAnsi="Microsoft YaHei" w:eastAsia="Microsoft YaHei"/>
        </w:rPr>
        <w:t>他们的存在目的就是诸神黄昏的最后一战</w:t>
      </w:r>
    </w:p>
    <w:p>
      <w:pPr>
        <w:pStyle w:val="Heading3"/>
      </w:pPr>
      <w:r>
        <w:rPr>
          <w:rFonts w:ascii="Microsoft YaHei" w:hAnsi="Microsoft YaHei" w:eastAsia="Microsoft YaHei"/>
        </w:rPr>
        <w:t>身份设定</w:t>
      </w:r>
    </w:p>
    <w:p>
      <w:r>
        <w:rPr>
          <w:rFonts w:ascii="Microsoft YaHei" w:hAnsi="Microsoft YaHei" w:eastAsia="Microsoft YaHei"/>
        </w:rPr>
        <w:t>诸神黄昏发生了，但没打完。英灵殿在战争中被毁——英灵们失去了归宿。</w:t>
      </w:r>
    </w:p>
    <w:p>
      <w:r>
        <w:rPr>
          <w:rFonts w:ascii="Microsoft YaHei" w:hAnsi="Microsoft YaHei" w:eastAsia="Microsoft YaHei"/>
        </w:rPr>
        <w:t>主角是一个战死的勇士，本该被女武神带入英灵殿。但就在他/她死的那一刻，英灵殿崩塌了——女武神没有来，或者来了但来不及带他走。</w:t>
      </w:r>
    </w:p>
    <w:p>
      <w:r>
        <w:rPr>
          <w:rFonts w:ascii="Microsoft YaHei" w:hAnsi="Microsoft YaHei" w:eastAsia="Microsoft YaHei"/>
        </w:rPr>
        <w:t>他/她没有去成英灵殿，也没有去Hel（因为他是战死的，不属于Hel的管辖）——卡在了生与死之间。</w:t>
      </w:r>
    </w:p>
    <w:p>
      <w:r>
        <w:rPr>
          <w:rFonts w:ascii="Microsoft YaHei" w:hAnsi="Microsoft YaHei" w:eastAsia="Microsoft YaHei"/>
        </w:rPr>
        <w:t>然后他/她醒了过来。在废墟里。</w:t>
      </w:r>
    </w:p>
    <w:p>
      <w:r>
        <w:rPr>
          <w:rFonts w:ascii="Consolas" w:hAnsi="Consolas"/>
          <w:sz w:val="18"/>
        </w:rPr>
        <w:t>身份：英灵·落选战士</w:t>
        <w:br/>
        <w:t>过去：你战死了（怎么战的，玩家自定义——为谁战、为何而战）</w:t>
        <w:br/>
        <w:t>状态：死过一次，但没去成英灵殿。你卡在生死之间。</w:t>
        <w:br/>
        <w:t>现在：你是活着的死人。你能感知到死亡（侵蚀），因为你就站在死亡的门槛上。</w:t>
        <w:br/>
        <w:t>能力：战死的记忆刻在灵魂里——你的战斗本能比活人更强。你死过一次，所以不怕死。不怕死的人是最可怕的对手。</w:t>
      </w:r>
    </w:p>
    <w:p>
      <w:pPr>
        <w:pStyle w:val="Heading3"/>
      </w:pPr>
      <w:r>
        <w:rPr>
          <w:rFonts w:ascii="Microsoft YaHei" w:hAnsi="Microsoft YaHei" w:eastAsia="Microsoft YaHei"/>
        </w:rPr>
        <w:t>玩家为什么共鸣？</w:t>
      </w:r>
    </w:p>
    <w:p>
      <w:r>
        <w:rPr>
          <w:rFonts w:ascii="Microsoft YaHei" w:hAnsi="Microsoft YaHei" w:eastAsia="Microsoft YaHei"/>
        </w:rPr>
        <w:t>"我做了所有正确的事——勇敢地战死了。但承诺给我的天堂塌了。"</w:t>
      </w:r>
    </w:p>
    <w:p>
      <w:r>
        <w:rPr>
          <w:rFonts w:ascii="Microsoft YaHei" w:hAnsi="Microsoft YaHei" w:eastAsia="Microsoft YaHei"/>
        </w:rPr>
        <w:t>这是每个成年人都经历过的时刻：</w:t>
      </w:r>
    </w:p>
    <w:p>
      <w:pPr>
        <w:pStyle w:val="ListBullet"/>
      </w:pPr>
      <w:r>
        <w:rPr>
          <w:rFonts w:ascii="Microsoft YaHei" w:hAnsi="Microsoft YaHei" w:eastAsia="Microsoft YaHei"/>
        </w:rPr>
        <w:t>努力工作十年，公司说裁员就裁员</w:t>
      </w:r>
    </w:p>
    <w:p>
      <w:pPr>
        <w:pStyle w:val="ListBullet"/>
      </w:pPr>
      <w:r>
        <w:rPr>
          <w:rFonts w:ascii="Microsoft YaHei" w:hAnsi="Microsoft YaHei" w:eastAsia="Microsoft YaHei"/>
        </w:rPr>
        <w:t>拼命学习考上了好学校，毕业发现学历贬值了</w:t>
      </w:r>
    </w:p>
    <w:p>
      <w:pPr>
        <w:pStyle w:val="ListBullet"/>
      </w:pPr>
      <w:r>
        <w:rPr>
          <w:rFonts w:ascii="Microsoft YaHei" w:hAnsi="Microsoft YaHei" w:eastAsia="Microsoft YaHei"/>
        </w:rPr>
        <w:t>遵守所有规则，最后规则本身崩了</w:t>
      </w:r>
    </w:p>
    <w:p>
      <w:r>
        <w:rPr>
          <w:rFonts w:ascii="Microsoft YaHei" w:hAnsi="Microsoft YaHei" w:eastAsia="Microsoft YaHei"/>
        </w:rPr>
        <w:t>不是你的错，但你承担后果。 然后呢？躺下等死？还是爬起来？</w:t>
      </w:r>
    </w:p>
    <w:p>
      <w:r>
        <w:rPr>
          <w:rFonts w:ascii="Microsoft YaHei" w:hAnsi="Microsoft YaHei" w:eastAsia="Microsoft YaHei"/>
        </w:rPr>
        <w:t>英灵的选择是爬起来——"天堂不要我，那我就自己造一个。"</w:t>
      </w:r>
    </w:p>
    <w:p>
      <w:pPr>
        <w:pStyle w:val="Heading3"/>
      </w:pPr>
      <w:r>
        <w:rPr>
          <w:rFonts w:ascii="Microsoft YaHei" w:hAnsi="Microsoft YaHei" w:eastAsia="Microsoft YaHei"/>
        </w:rPr>
        <w:t>为什么能挑战神？</w:t>
      </w:r>
    </w:p>
    <w:p>
      <w:pPr>
        <w:pStyle w:val="ListBullet"/>
      </w:pPr>
      <w:r>
        <w:rPr>
          <w:rFonts w:ascii="Microsoft YaHei" w:hAnsi="Microsoft YaHei" w:eastAsia="Microsoft YaHei"/>
        </w:rPr>
        <w:t>你是英灵——你本来就是为神的战争而造的武器</w:t>
      </w:r>
    </w:p>
    <w:p>
      <w:pPr>
        <w:pStyle w:val="ListBullet"/>
      </w:pPr>
      <w:r>
        <w:rPr>
          <w:rFonts w:ascii="Microsoft YaHei" w:hAnsi="Microsoft YaHei" w:eastAsia="Microsoft YaHei"/>
        </w:rPr>
        <w:t>神的战争（诸神黄昏）没打完，但神已经无力再战</w:t>
      </w:r>
    </w:p>
    <w:p>
      <w:pPr>
        <w:pStyle w:val="ListBullet"/>
      </w:pPr>
      <w:r>
        <w:rPr>
          <w:rFonts w:ascii="Microsoft YaHei" w:hAnsi="Microsoft YaHei" w:eastAsia="Microsoft YaHei"/>
        </w:rPr>
        <w:t>你比神更清楚这场战争——因为你每天都死在训练场里，而神只是在宴饮</w:t>
      </w:r>
    </w:p>
    <w:p>
      <w:pPr>
        <w:pStyle w:val="ListBullet"/>
      </w:pPr>
      <w:r>
        <w:rPr>
          <w:rFonts w:ascii="Microsoft YaHei" w:hAnsi="Microsoft YaHei" w:eastAsia="Microsoft YaHei"/>
        </w:rPr>
        <w:t>"你们造我来打仗。仗没打完。我来打。"</w:t>
      </w:r>
    </w:p>
    <w:p>
      <w:pPr>
        <w:pStyle w:val="Heading3"/>
      </w:pPr>
      <w:r>
        <w:rPr>
          <w:rFonts w:ascii="Microsoft YaHei" w:hAnsi="Microsoft YaHei" w:eastAsia="Microsoft YaHei"/>
        </w:rPr>
        <w:t>为什么能收服神的力量？</w:t>
      </w:r>
    </w:p>
    <w:p>
      <w:r>
        <w:rPr>
          <w:rFonts w:ascii="Microsoft YaHei" w:hAnsi="Microsoft YaHei" w:eastAsia="Microsoft YaHei"/>
        </w:rPr>
        <w:t>英灵在英灵殿里每天以神赐的食物（神猪Sæhrímnir的肉、神羊Heiðrún的蜜酒）维持不死之身。英灵殿塌了，这些供给断了。</w:t>
      </w:r>
    </w:p>
    <w:p>
      <w:r>
        <w:rPr>
          <w:rFonts w:ascii="Microsoft YaHei" w:hAnsi="Microsoft YaHei" w:eastAsia="Microsoft YaHei"/>
        </w:rPr>
        <w:t>但主角发现——神的尸体/残魂里也有同样的力量。击败神，就能从神的残魂中汲取维持自身存在的力量。</w:t>
      </w:r>
    </w:p>
    <w:p>
      <w:r>
        <w:rPr>
          <w:rFonts w:ascii="Microsoft YaHei" w:hAnsi="Microsoft YaHei" w:eastAsia="Microsoft YaHei"/>
        </w:rPr>
        <w:t>这不是"偷"——这本来就是你应得的。你为神打了一辈子的仗，他们欠你的。</w:t>
      </w:r>
    </w:p>
    <w:p>
      <w:pPr>
        <w:pStyle w:val="Heading3"/>
      </w:pPr>
      <w:r>
        <w:rPr>
          <w:rFonts w:ascii="Microsoft YaHei" w:hAnsi="Microsoft YaHei" w:eastAsia="Microsoft YaHei"/>
        </w:rPr>
        <w:t>与游戏系统的连接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系统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连接方式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你是"卡在生死之间"的灵魂——侵蚀 = 死亡在拉你回去。侵蚀度越高，你越接近"彻底死亡"，但力量也越强（死亡之力）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武器模组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你是战士——武器是你的本能。不同武器 = 你战死记忆中的不同战斗流派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Boss→同伴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击败神 → 汲取神的力量维持自身存在 → 神的"回声"留在你体内提供技能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她和你一起战死了。她去了哪里？你没去成英灵殿——她去了吗？还是她也没有？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自定义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你战死前是谁——农民、铁匠、商人、流浪者——由玩家选择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逆天改命内核</w:t>
      </w:r>
    </w:p>
    <w:p>
      <w:r>
        <w:rPr>
          <w:rFonts w:ascii="Microsoft YaHei" w:hAnsi="Microsoft YaHei" w:eastAsia="Microsoft YaHei"/>
        </w:rPr>
        <w:t>"神承诺战死者永生。神食言了。我没有。"</w:t>
      </w:r>
    </w:p>
    <w:p>
      <w:r>
        <w:rPr>
          <w:rFonts w:ascii="Microsoft YaHei" w:hAnsi="Microsoft YaHei" w:eastAsia="Microsoft YaHei"/>
        </w:rPr>
        <w:t>不是因为强大才逆天——是因为神连自己的承诺都守不住，而你守住了自己的命。</w:t>
      </w:r>
    </w:p>
    <w:p>
      <w:pPr>
        <w:pStyle w:val="Heading3"/>
      </w:pPr>
      <w:r>
        <w:rPr>
          <w:rFonts w:ascii="Microsoft YaHei" w:hAnsi="Microsoft YaHei" w:eastAsia="Microsoft YaHei"/>
        </w:rPr>
        <w:t>风险</w:t>
      </w:r>
    </w:p>
    <w:p>
      <w:pPr>
        <w:pStyle w:val="ListBullet"/>
      </w:pPr>
      <w:r>
        <w:rPr>
          <w:rFonts w:ascii="Microsoft YaHei" w:hAnsi="Microsoft YaHei" w:eastAsia="Microsoft YaHei"/>
        </w:rPr>
        <w:t>"死而复生的战士"概念在游戏里有先例（黑魂的不死人、艾尔登法环的褪色者）</w:t>
      </w:r>
    </w:p>
    <w:p>
      <w:pPr>
        <w:pStyle w:val="ListBullet"/>
      </w:pPr>
      <w:r>
        <w:rPr>
          <w:rFonts w:ascii="Microsoft YaHei" w:hAnsi="Microsoft YaHei" w:eastAsia="Microsoft YaHei"/>
        </w:rPr>
        <w:t>但英灵的独特点是"被神选中又被神抛弃"——不是诅咒，是神的失信</w:t>
      </w:r>
    </w:p>
    <w:p>
      <w:pPr>
        <w:pStyle w:val="ListBullet"/>
      </w:pPr>
      <w:r>
        <w:rPr>
          <w:rFonts w:ascii="Microsoft YaHei" w:hAnsi="Microsoft YaHei" w:eastAsia="Microsoft YaHei"/>
        </w:rPr>
        <w:t>需要在开场就讲清楚"你本该去英灵殿"这个点，否则容易跟黑魂混淆</w:t>
      </w:r>
    </w:p>
    <w:p>
      <w:pPr>
        <w:pStyle w:val="Heading2"/>
      </w:pPr>
      <w:r>
        <w:rPr>
          <w:rFonts w:ascii="Microsoft YaHei" w:hAnsi="Microsoft YaHei" w:eastAsia="Microsoft YaHei"/>
        </w:rPr>
        <w:t>选项B：末劫幸存者（Lífþrasir）</w:t>
      </w:r>
    </w:p>
    <w:p>
      <w:r>
        <w:rPr>
          <w:rFonts w:ascii="Microsoft YaHei" w:hAnsi="Microsoft YaHei" w:eastAsia="Microsoft YaHei"/>
          <w:i/>
          <w:sz w:val="20"/>
        </w:rPr>
        <w:t>**一句话**："世界毁灭了。我没有。"</w:t>
      </w:r>
    </w:p>
    <w:p>
      <w:pPr>
        <w:pStyle w:val="Heading3"/>
      </w:pPr>
      <w:r>
        <w:rPr>
          <w:rFonts w:ascii="Microsoft YaHei" w:hAnsi="Microsoft YaHei" w:eastAsia="Microsoft YaHei"/>
        </w:rPr>
        <w:t>原典根基</w:t>
      </w:r>
    </w:p>
    <w:p>
      <w:r>
        <w:rPr>
          <w:rFonts w:ascii="Microsoft YaHei" w:hAnsi="Microsoft YaHei" w:eastAsia="Microsoft YaHei"/>
        </w:rPr>
        <w:t>Líf和Lífþrasir是北欧神话中诸神黄昏的两个人类幸存者。</w:t>
      </w:r>
    </w:p>
    <w:p>
      <w:r>
        <w:rPr>
          <w:rFonts w:ascii="Microsoft YaHei" w:hAnsi="Microsoft YaHei" w:eastAsia="Microsoft YaHei"/>
        </w:rPr>
        <w:t>《诗体埃达·瓦夫斯鲁德尼尔之歌》第45节：</w:t>
      </w:r>
    </w:p>
    <w:p>
      <w:r>
        <w:rPr>
          <w:rFonts w:ascii="Microsoft YaHei" w:hAnsi="Microsoft YaHei" w:eastAsia="Microsoft YaHei"/>
          <w:i/>
          <w:sz w:val="20"/>
        </w:rPr>
        <w:t>"Líf和Lífþrasir将藏在Hoddmímir的森林中；以晨露为食；从他们繁衍出新的世代。"</w:t>
      </w:r>
    </w:p>
    <w:p>
      <w:pPr>
        <w:pStyle w:val="ListBullet"/>
      </w:pPr>
      <w:r>
        <w:rPr>
          <w:rFonts w:ascii="Microsoft YaHei" w:hAnsi="Microsoft YaHei" w:eastAsia="Microsoft YaHei"/>
        </w:rPr>
        <w:t>Líf（女）= "生命"</w:t>
      </w:r>
    </w:p>
    <w:p>
      <w:pPr>
        <w:pStyle w:val="ListBullet"/>
      </w:pPr>
      <w:r>
        <w:rPr>
          <w:rFonts w:ascii="Microsoft YaHei" w:hAnsi="Microsoft YaHei" w:eastAsia="Microsoft YaHei"/>
        </w:rPr>
        <w:t>Lífþrasir（男）= "渴望生命者" / "为生命而挣扎者"</w:t>
      </w:r>
    </w:p>
    <w:p>
      <w:pPr>
        <w:pStyle w:val="ListBullet"/>
      </w:pPr>
      <w:r>
        <w:rPr>
          <w:rFonts w:ascii="Microsoft YaHei" w:hAnsi="Microsoft YaHei" w:eastAsia="Microsoft YaHei"/>
        </w:rPr>
        <w:t>他们不是战士——只是两个在末日中活下来的普通人</w:t>
      </w:r>
    </w:p>
    <w:p>
      <w:pPr>
        <w:pStyle w:val="ListBullet"/>
      </w:pPr>
      <w:r>
        <w:rPr>
          <w:rFonts w:ascii="Microsoft YaHei" w:hAnsi="Microsoft YaHei" w:eastAsia="Microsoft YaHei"/>
        </w:rPr>
        <w:t>他们藏在世界树的森林里，靠吃晨露活下来</w:t>
      </w:r>
    </w:p>
    <w:p>
      <w:pPr>
        <w:pStyle w:val="ListBullet"/>
      </w:pPr>
      <w:r>
        <w:rPr>
          <w:rFonts w:ascii="Microsoft YaHei" w:hAnsi="Microsoft YaHei" w:eastAsia="Microsoft YaHei"/>
        </w:rPr>
        <w:t>世界重生后，从他们繁衍出新的人类</w:t>
      </w:r>
    </w:p>
    <w:p>
      <w:r>
        <w:rPr>
          <w:rFonts w:ascii="Microsoft YaHei" w:hAnsi="Microsoft YaHei" w:eastAsia="Microsoft YaHei"/>
        </w:rPr>
        <w:t>这是北欧神话中最正统的"末日幸存者"设定——不是发明，是原典。</w:t>
      </w:r>
    </w:p>
    <w:p>
      <w:pPr>
        <w:pStyle w:val="Heading3"/>
      </w:pPr>
      <w:r>
        <w:rPr>
          <w:rFonts w:ascii="Microsoft YaHei" w:hAnsi="Microsoft YaHei" w:eastAsia="Microsoft YaHei"/>
        </w:rPr>
        <w:t>身份设定</w:t>
      </w:r>
    </w:p>
    <w:p>
      <w:r>
        <w:rPr>
          <w:rFonts w:ascii="Microsoft YaHei" w:hAnsi="Microsoft YaHei" w:eastAsia="Microsoft YaHei"/>
        </w:rPr>
        <w:t>诸神黄昏毁灭了世界。在废墟中，有一个人活了下来。</w:t>
      </w:r>
    </w:p>
    <w:p>
      <w:r>
        <w:rPr>
          <w:rFonts w:ascii="Microsoft YaHei" w:hAnsi="Microsoft YaHei" w:eastAsia="Microsoft YaHei"/>
        </w:rPr>
        <w:t>不是因为他最强——是因为他最会躲。在世界树的根系深处（Hoddmímir的森林 = 世界树的某个角落），他/她靠啃树根的汁液和晨露活了下来。</w:t>
      </w:r>
    </w:p>
    <w:p>
      <w:r>
        <w:rPr>
          <w:rFonts w:ascii="Microsoft YaHei" w:hAnsi="Microsoft YaHei" w:eastAsia="Microsoft YaHei"/>
        </w:rPr>
        <w:t>别人都死了。神都死了。他/她没有。</w:t>
      </w:r>
    </w:p>
    <w:p>
      <w:r>
        <w:rPr>
          <w:rFonts w:ascii="Microsoft YaHei" w:hAnsi="Microsoft YaHei" w:eastAsia="Microsoft YaHei"/>
        </w:rPr>
        <w:t>世界没有重生——它卡在了毁灭的半途。而他/她从藏身之处走了出来。</w:t>
      </w:r>
    </w:p>
    <w:p>
      <w:r>
        <w:rPr>
          <w:rFonts w:ascii="Consolas" w:hAnsi="Consolas"/>
          <w:sz w:val="18"/>
        </w:rPr>
        <w:t>身份：末劫幸存者（Lífþrasir · 渴望生命者）</w:t>
        <w:br/>
        <w:t>过去：你只是个普通人（玩家自定义——是谁不重要，重要的是你活着）</w:t>
        <w:br/>
        <w:t>事件：诸神黄昏。所有人都死了。你躲在树根底下，活了下来。</w:t>
        <w:br/>
        <w:t>状态：你是最后一个活着的人类——至少你以为是。</w:t>
        <w:br/>
        <w:t>现在：你走出藏身之处，发现世界没有完全毁灭，但也没有重生。神没有全死，但也没活着。你在废墟中行走，寻找其他幸存者。</w:t>
        <w:br/>
        <w:t>能力：你不强。但你活着——这件事本身就说明你身上有什么不一样的东西。世界树庇护了你（否则你不可能在它的根系里存活）。这意味着你与世界树有某种连接。</w:t>
      </w:r>
    </w:p>
    <w:p>
      <w:pPr>
        <w:pStyle w:val="Heading3"/>
      </w:pPr>
      <w:r>
        <w:rPr>
          <w:rFonts w:ascii="Microsoft YaHei" w:hAnsi="Microsoft YaHei" w:eastAsia="Microsoft YaHei"/>
        </w:rPr>
        <w:t>玩家为什么共鸣？</w:t>
      </w:r>
    </w:p>
    <w:p>
      <w:r>
        <w:rPr>
          <w:rFonts w:ascii="Microsoft YaHei" w:hAnsi="Microsoft YaHei" w:eastAsia="Microsoft YaHei"/>
        </w:rPr>
        <w:t>"世界毁灭了。我没有。"</w:t>
      </w:r>
    </w:p>
    <w:p>
      <w:r>
        <w:rPr>
          <w:rFonts w:ascii="Microsoft YaHei" w:hAnsi="Microsoft YaHei" w:eastAsia="Microsoft YaHei"/>
        </w:rPr>
        <w:t>这不是"天选之子"——这是"我没什么了不起的，但我活着"。</w:t>
      </w:r>
    </w:p>
    <w:p>
      <w:r>
        <w:rPr>
          <w:rFonts w:ascii="Microsoft YaHei" w:hAnsi="Microsoft YaHei" w:eastAsia="Microsoft YaHei"/>
        </w:rPr>
        <w:t>每个人生命中都有这种时刻：</w:t>
      </w:r>
    </w:p>
    <w:p>
      <w:pPr>
        <w:pStyle w:val="ListBullet"/>
      </w:pPr>
      <w:r>
        <w:rPr>
          <w:rFonts w:ascii="Microsoft YaHei" w:hAnsi="Microsoft YaHei" w:eastAsia="Microsoft YaHei"/>
        </w:rPr>
        <w:t>大裁员，你是留下的那个——不是因为最强，是因为你刚好在这个位置</w:t>
      </w:r>
    </w:p>
    <w:p>
      <w:pPr>
        <w:pStyle w:val="ListBullet"/>
      </w:pPr>
      <w:r>
        <w:rPr>
          <w:rFonts w:ascii="Microsoft YaHei" w:hAnsi="Microsoft YaHei" w:eastAsia="Microsoft YaHei"/>
        </w:rPr>
        <w:t>行业崩塌，你的公司活下来了——不是最优秀的，是最会苟的</w:t>
      </w:r>
    </w:p>
    <w:p>
      <w:pPr>
        <w:pStyle w:val="ListBullet"/>
      </w:pPr>
      <w:r>
        <w:rPr>
          <w:rFonts w:ascii="Microsoft YaHei" w:hAnsi="Microsoft YaHei" w:eastAsia="Microsoft YaHei"/>
        </w:rPr>
        <w:t>朋友都离开了这座城市，你是留下的那个</w:t>
      </w:r>
    </w:p>
    <w:p>
      <w:r>
        <w:rPr>
          <w:rFonts w:ascii="Microsoft YaHei" w:hAnsi="Microsoft YaHei" w:eastAsia="Microsoft YaHei"/>
        </w:rPr>
        <w:t>"为什么是我？" ——这个问题的答案不重要。重要的是你确实活着，所以你得做点什么。</w:t>
      </w:r>
    </w:p>
    <w:p>
      <w:r>
        <w:rPr>
          <w:rFonts w:ascii="Microsoft YaHei" w:hAnsi="Microsoft YaHei" w:eastAsia="Microsoft YaHei"/>
        </w:rPr>
        <w:t>Lífþrasir这个名字本身就是共鸣——"渴望生命者"。不是拥有生命，是渴望。拼命抓住生命不放的人。</w:t>
      </w:r>
    </w:p>
    <w:p>
      <w:pPr>
        <w:pStyle w:val="Heading3"/>
      </w:pPr>
      <w:r>
        <w:rPr>
          <w:rFonts w:ascii="Microsoft YaHei" w:hAnsi="Microsoft YaHei" w:eastAsia="Microsoft YaHei"/>
        </w:rPr>
        <w:t>为什么能挑战神？</w:t>
      </w:r>
    </w:p>
    <w:p>
      <w:pPr>
        <w:pStyle w:val="ListBullet"/>
      </w:pPr>
      <w:r>
        <w:rPr>
          <w:rFonts w:ascii="Microsoft YaHei" w:hAnsi="Microsoft YaHei" w:eastAsia="Microsoft YaHei"/>
        </w:rPr>
        <w:t>你是世界树庇护过的人——不是神选的，是树选的</w:t>
      </w:r>
    </w:p>
    <w:p>
      <w:pPr>
        <w:pStyle w:val="ListBullet"/>
      </w:pPr>
      <w:r>
        <w:rPr>
          <w:rFonts w:ascii="Microsoft YaHei" w:hAnsi="Microsoft YaHei" w:eastAsia="Microsoft YaHei"/>
        </w:rPr>
        <w:t>神在从世界树汲取力量维持自己 → 你比神更懂世界树（你在它的根系里活了几个月/几年）</w:t>
      </w:r>
    </w:p>
    <w:p>
      <w:pPr>
        <w:pStyle w:val="ListBullet"/>
      </w:pPr>
      <w:r>
        <w:rPr>
          <w:rFonts w:ascii="Microsoft YaHei" w:hAnsi="Microsoft YaHei" w:eastAsia="Microsoft YaHei"/>
        </w:rPr>
        <w:t>神的力量在衰减 → 你的力量在增长（你与世界树的连接越来越深）</w:t>
      </w:r>
    </w:p>
    <w:p>
      <w:pPr>
        <w:pStyle w:val="ListBullet"/>
      </w:pPr>
      <w:r>
        <w:rPr>
          <w:rFonts w:ascii="Microsoft YaHei" w:hAnsi="Microsoft YaHei" w:eastAsia="Microsoft YaHei"/>
        </w:rPr>
        <w:t>"你们从树身上取血来维持自己。我躲在树的根系里活了下来。你觉得树更保护谁？"</w:t>
      </w:r>
    </w:p>
    <w:p>
      <w:pPr>
        <w:pStyle w:val="Heading3"/>
      </w:pPr>
      <w:r>
        <w:rPr>
          <w:rFonts w:ascii="Microsoft YaHei" w:hAnsi="Microsoft YaHei" w:eastAsia="Microsoft YaHei"/>
        </w:rPr>
        <w:t>为什么能收服神的力量？</w:t>
      </w:r>
    </w:p>
    <w:p>
      <w:pPr>
        <w:pStyle w:val="ListBullet"/>
      </w:pPr>
      <w:r>
        <w:rPr>
          <w:rFonts w:ascii="Microsoft YaHei" w:hAnsi="Microsoft YaHei" w:eastAsia="Microsoft YaHei"/>
        </w:rPr>
        <w:t>世界树庇护了你 → 你与世界树有连接</w:t>
      </w:r>
    </w:p>
    <w:p>
      <w:pPr>
        <w:pStyle w:val="ListBullet"/>
      </w:pPr>
      <w:r>
        <w:rPr>
          <w:rFonts w:ascii="Microsoft YaHei" w:hAnsi="Microsoft YaHei" w:eastAsia="Microsoft YaHei"/>
        </w:rPr>
        <w:t>神的力量来自世界树 → 当神被击败/动摇时，世界树的力量会流向与它连接最深的人</w:t>
      </w:r>
    </w:p>
    <w:p>
      <w:pPr>
        <w:pStyle w:val="ListBullet"/>
      </w:pPr>
      <w:r>
        <w:rPr>
          <w:rFonts w:ascii="Microsoft YaHei" w:hAnsi="Microsoft YaHei" w:eastAsia="Microsoft YaHei"/>
        </w:rPr>
        <w:t>不是"夺取"神力——是世界树把力量从神那里收回来，交给了你</w:t>
      </w:r>
    </w:p>
    <w:p>
      <w:pPr>
        <w:pStyle w:val="ListBullet"/>
      </w:pPr>
      <w:r>
        <w:rPr>
          <w:rFonts w:ascii="Microsoft YaHei" w:hAnsi="Microsoft YaHei" w:eastAsia="Microsoft YaHei"/>
        </w:rPr>
        <w:t>神的"回声"留在你身边，是因为他们本来就是树的延伸，树把你当成了新的根系</w:t>
      </w:r>
    </w:p>
    <w:p>
      <w:pPr>
        <w:pStyle w:val="Heading3"/>
      </w:pPr>
      <w:r>
        <w:rPr>
          <w:rFonts w:ascii="Microsoft YaHei" w:hAnsi="Microsoft YaHei" w:eastAsia="Microsoft YaHei"/>
        </w:rPr>
        <w:t>与游戏系统的连接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系统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连接方式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 = 世界树的伤势。你在树的根系里活过，你能感知树的痛苦。侵蚀度 = 树的"血压"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武器模组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你不是天生的战士——武器是你从废墟中捡来的。不同武器 = 不同的废墟遗物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Boss→同伴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击败神 → 世界树将力量从神身上收回 → 通过你重新凝聚 → 神的"回声"成为你的同伴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Líf = "生命"。Eylíf可以是Líf的变体——她是另一个幸存者。你们一起躲在树根下。然后她消失了——融入了树。她在树的内部叫你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自定义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你是普通人——长相、性别、背景全自定义。幸存不挑人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逆天改命内核</w:t>
      </w:r>
    </w:p>
    <w:p>
      <w:r>
        <w:rPr>
          <w:rFonts w:ascii="Microsoft YaHei" w:hAnsi="Microsoft YaHei" w:eastAsia="Microsoft YaHei"/>
        </w:rPr>
        <w:t>"世界毁灭了。所有人都死了。我没有——不是因为我很强，是因为我不想死。"</w:t>
      </w:r>
    </w:p>
    <w:p>
      <w:r>
        <w:rPr>
          <w:rFonts w:ascii="Microsoft YaHei" w:hAnsi="Microsoft YaHei" w:eastAsia="Microsoft YaHei"/>
        </w:rPr>
        <w:t>这是最纯粹的逆天改命——不是对抗命运，是拒绝接受命运。命运说世界该毁灭、人类该灭亡。Lífþrasir说："我不。"</w:t>
      </w:r>
    </w:p>
    <w:p>
      <w:pPr>
        <w:pStyle w:val="Heading3"/>
      </w:pPr>
      <w:r>
        <w:rPr>
          <w:rFonts w:ascii="Microsoft YaHei" w:hAnsi="Microsoft YaHei" w:eastAsia="Microsoft YaHei"/>
        </w:rPr>
        <w:t>风险</w:t>
      </w:r>
    </w:p>
    <w:p>
      <w:pPr>
        <w:pStyle w:val="ListBullet"/>
      </w:pPr>
      <w:r>
        <w:rPr>
          <w:rFonts w:ascii="Microsoft YaHei" w:hAnsi="Microsoft YaHei" w:eastAsia="Microsoft YaHei"/>
        </w:rPr>
        <w:t>"末日幸存者"不够"酷"——没有英灵那种"死过一次"的霸气</w:t>
      </w:r>
    </w:p>
    <w:p>
      <w:pPr>
        <w:pStyle w:val="ListBullet"/>
      </w:pPr>
      <w:r>
        <w:rPr>
          <w:rFonts w:ascii="Microsoft YaHei" w:hAnsi="Microsoft YaHei" w:eastAsia="Microsoft YaHei"/>
        </w:rPr>
        <w:t>战斗能力需要更多解释："普通人怎么打得过神？" → 需要用"世界树庇护"来补</w:t>
      </w:r>
    </w:p>
    <w:p>
      <w:pPr>
        <w:pStyle w:val="ListBullet"/>
      </w:pPr>
      <w:r>
        <w:rPr>
          <w:rFonts w:ascii="Microsoft YaHei" w:hAnsi="Microsoft YaHei" w:eastAsia="Microsoft YaHei"/>
        </w:rPr>
        <w:t>但这个身份的情感纯度最高——"渴望生命"是每个人最原始的本能</w:t>
      </w:r>
    </w:p>
    <w:p>
      <w:pPr>
        <w:pStyle w:val="Heading2"/>
      </w:pPr>
      <w:r>
        <w:rPr>
          <w:rFonts w:ascii="Microsoft YaHei" w:hAnsi="Microsoft YaHei" w:eastAsia="Microsoft YaHei"/>
        </w:rPr>
        <w:t>选项C：亡归者（Draugr · 亡魂归返）</w:t>
      </w:r>
    </w:p>
    <w:p>
      <w:r>
        <w:rPr>
          <w:rFonts w:ascii="Microsoft YaHei" w:hAnsi="Microsoft YaHei" w:eastAsia="Microsoft YaHei"/>
          <w:i/>
          <w:sz w:val="20"/>
        </w:rPr>
        <w:t>**一句话**："我死了。然后我从坟墓里爬出来了。"</w:t>
      </w:r>
    </w:p>
    <w:p>
      <w:pPr>
        <w:pStyle w:val="Heading3"/>
      </w:pPr>
      <w:r>
        <w:rPr>
          <w:rFonts w:ascii="Microsoft YaHei" w:hAnsi="Microsoft YaHei" w:eastAsia="Microsoft YaHei"/>
        </w:rPr>
        <w:t>原典根基</w:t>
      </w:r>
    </w:p>
    <w:p>
      <w:r>
        <w:rPr>
          <w:rFonts w:ascii="Microsoft YaHei" w:hAnsi="Microsoft YaHei" w:eastAsia="Microsoft YaHei"/>
        </w:rPr>
        <w:t>尸鬼（Draugr）是北欧神话/维京民间传说中最恐怖的亡灵。</w:t>
      </w:r>
    </w:p>
    <w:p>
      <w:pPr>
        <w:pStyle w:val="ListBullet"/>
      </w:pPr>
      <w:r>
        <w:rPr>
          <w:rFonts w:ascii="Microsoft YaHei" w:hAnsi="Microsoft YaHei" w:eastAsia="Microsoft YaHei"/>
        </w:rPr>
        <w:t>不是丧尸——尸鬼保留生前的力量、智慧甚至性格</w:t>
      </w:r>
    </w:p>
    <w:p>
      <w:pPr>
        <w:pStyle w:val="ListBullet"/>
      </w:pPr>
      <w:r>
        <w:rPr>
          <w:rFonts w:ascii="Microsoft YaHei" w:hAnsi="Microsoft YaHei" w:eastAsia="Microsoft YaHei"/>
        </w:rPr>
        <w:t>他们守护自己的坟墓和财宝，对闯入者施以恐怖的暴力</w:t>
      </w:r>
    </w:p>
    <w:p>
      <w:pPr>
        <w:pStyle w:val="ListBullet"/>
      </w:pPr>
      <w:r>
        <w:rPr>
          <w:rFonts w:ascii="Microsoft YaHei" w:hAnsi="Microsoft YaHei" w:eastAsia="Microsoft YaHei"/>
        </w:rPr>
        <w:t>拥有超自然力量：变大、变形、操控天气、进入梦境、散播瘟疫</w:t>
      </w:r>
    </w:p>
    <w:p>
      <w:pPr>
        <w:pStyle w:val="ListBullet"/>
      </w:pPr>
      <w:r>
        <w:rPr>
          <w:rFonts w:ascii="Microsoft YaHei" w:hAnsi="Microsoft YaHei" w:eastAsia="Microsoft YaHei"/>
        </w:rPr>
        <w:t>刀枪不入——普通武器对他们无效，只有斩首+焚烧+撒海才能彻底消灭</w:t>
      </w:r>
    </w:p>
    <w:p>
      <w:pPr>
        <w:pStyle w:val="ListBullet"/>
      </w:pPr>
      <w:r>
        <w:rPr>
          <w:rFonts w:ascii="Microsoft YaHei" w:hAnsi="Microsoft YaHei" w:eastAsia="Microsoft YaHei"/>
        </w:rPr>
        <w:t>驱动力：贪婪、复仇、不甘</w:t>
      </w:r>
    </w:p>
    <w:p>
      <w:r>
        <w:rPr>
          <w:rFonts w:ascii="Microsoft YaHei" w:hAnsi="Microsoft YaHei" w:eastAsia="Microsoft YaHei"/>
        </w:rPr>
        <w:t>关键特征：尸鬼不是"被诅咒变成怪物"——他们是活着的人死后拒绝离开。意志太强，强到死亡都关不住。</w:t>
      </w:r>
    </w:p>
    <w:p>
      <w:pPr>
        <w:pStyle w:val="Heading3"/>
      </w:pPr>
      <w:r>
        <w:rPr>
          <w:rFonts w:ascii="Microsoft YaHei" w:hAnsi="Microsoft YaHei" w:eastAsia="Microsoft YaHei"/>
        </w:rPr>
        <w:t>身份设定</w:t>
      </w:r>
    </w:p>
    <w:p>
      <w:r>
        <w:rPr>
          <w:rFonts w:ascii="Microsoft YaHei" w:hAnsi="Microsoft YaHei" w:eastAsia="Microsoft YaHei"/>
        </w:rPr>
        <w:t>主角死了。可能是诸神黄昏中死的，也可能更早。</w:t>
      </w:r>
    </w:p>
    <w:p>
      <w:r>
        <w:rPr>
          <w:rFonts w:ascii="Microsoft YaHei" w:hAnsi="Microsoft YaHei" w:eastAsia="Microsoft YaHei"/>
        </w:rPr>
        <w:t>但他/她拒绝死亡。不是什么神圣使命，不是什么未了心愿——纯粹是不甘心。</w:t>
      </w:r>
    </w:p>
    <w:p>
      <w:r>
        <w:rPr>
          <w:rFonts w:ascii="Microsoft YaHei" w:hAnsi="Microsoft YaHei" w:eastAsia="Microsoft YaHei"/>
        </w:rPr>
        <w:t>这份不甘心太强了，强到死亡留不住他/她。他/她从坟墓里爬了出来。</w:t>
      </w:r>
    </w:p>
    <w:p>
      <w:r>
        <w:rPr>
          <w:rFonts w:ascii="Consolas" w:hAnsi="Consolas"/>
          <w:sz w:val="18"/>
        </w:rPr>
        <w:t>身份：亡归者（Draugr · 拒绝死亡的人）</w:t>
        <w:br/>
        <w:t>过去：你死了。怎么死的，玩家自定义。</w:t>
        <w:br/>
        <w:t>事件：你拒绝了死亡。不是复活——是"我不走"。</w:t>
        <w:br/>
        <w:t>状态：你是活着的尸体。你的身体在腐烂（侵蚀），但你的意志在燃烧。</w:t>
        <w:br/>
        <w:t>现在：你在废墟中行走。你不饿（不吃东西），不累（不睡觉），不怕（你已经死了）。你只想要一件事：搞清楚为什么你还在这。</w:t>
        <w:br/>
        <w:t>能力：尸鬼之力——超自然力量、变形、刀枪不入。你比活人更强，因为你不受"活人"的限制。</w:t>
        <w:br/>
        <w:t>代价：你的身体在崩解。每次使用尸鬼之力，崩解加速。你需要"吃"——不是食物，是生命力。神的生命力。</w:t>
      </w:r>
    </w:p>
    <w:p>
      <w:pPr>
        <w:pStyle w:val="Heading3"/>
      </w:pPr>
      <w:r>
        <w:rPr>
          <w:rFonts w:ascii="Microsoft YaHei" w:hAnsi="Microsoft YaHei" w:eastAsia="Microsoft YaHei"/>
        </w:rPr>
        <w:t>玩家为什么共鸣？</w:t>
      </w:r>
    </w:p>
    <w:p>
      <w:r>
        <w:rPr>
          <w:rFonts w:ascii="Microsoft YaHei" w:hAnsi="Microsoft YaHei" w:eastAsia="Microsoft YaHei"/>
        </w:rPr>
        <w:t>"我死了。但我没走。"</w:t>
      </w:r>
    </w:p>
    <w:p>
      <w:r>
        <w:rPr>
          <w:rFonts w:ascii="Microsoft YaHei" w:hAnsi="Microsoft YaHei" w:eastAsia="Microsoft YaHei"/>
        </w:rPr>
        <w:t>这是最原始的不服——连死亡都想拒绝的人。</w:t>
      </w:r>
    </w:p>
    <w:p>
      <w:r>
        <w:rPr>
          <w:rFonts w:ascii="Microsoft YaHei" w:hAnsi="Microsoft YaHei" w:eastAsia="Microsoft YaHei"/>
        </w:rPr>
        <w:t>每个经历过失去的人都有这种时刻：</w:t>
      </w:r>
    </w:p>
    <w:p>
      <w:pPr>
        <w:pStyle w:val="ListBullet"/>
      </w:pPr>
      <w:r>
        <w:rPr>
          <w:rFonts w:ascii="Microsoft YaHei" w:hAnsi="Microsoft YaHei" w:eastAsia="Microsoft YaHei"/>
        </w:rPr>
        <w:t>亲人走了，你拒绝接受——"不可能，他刚才还在"</w:t>
      </w:r>
    </w:p>
    <w:p>
      <w:pPr>
        <w:pStyle w:val="ListBullet"/>
      </w:pPr>
      <w:r>
        <w:rPr>
          <w:rFonts w:ascii="Microsoft YaHei" w:hAnsi="Microsoft YaHei" w:eastAsia="Microsoft YaHei"/>
        </w:rPr>
        <w:t>梦想碎了，你拒绝放下——"我不信，再来一次"</w:t>
      </w:r>
    </w:p>
    <w:p>
      <w:pPr>
        <w:pStyle w:val="ListBullet"/>
      </w:pPr>
      <w:r>
        <w:rPr>
          <w:rFonts w:ascii="Microsoft YaHei" w:hAnsi="Microsoft YaHei" w:eastAsia="Microsoft YaHei"/>
        </w:rPr>
        <w:t>被判了死刑（诊断书、辞退信），你拒绝签字——"凭什么？"</w:t>
      </w:r>
    </w:p>
    <w:p>
      <w:r>
        <w:rPr>
          <w:rFonts w:ascii="Microsoft YaHei" w:hAnsi="Microsoft YaHei" w:eastAsia="Microsoft YaHei"/>
        </w:rPr>
        <w:t>亡归者的核心不是"我要复仇"——是"我不接受"。 不接受死亡，不接受命运，不接受"事情就该这样"。</w:t>
      </w:r>
    </w:p>
    <w:p>
      <w:r>
        <w:rPr>
          <w:rFonts w:ascii="Microsoft YaHei" w:hAnsi="Microsoft YaHei" w:eastAsia="Microsoft YaHei"/>
        </w:rPr>
        <w:t>这种"不讲道理的不接受"，恰恰是武侠里最热血的东西——"我不认。"</w:t>
      </w:r>
    </w:p>
    <w:p>
      <w:pPr>
        <w:pStyle w:val="Heading3"/>
      </w:pPr>
      <w:r>
        <w:rPr>
          <w:rFonts w:ascii="Microsoft YaHei" w:hAnsi="Microsoft YaHei" w:eastAsia="Microsoft YaHei"/>
        </w:rPr>
        <w:t>为什么能挑战神？</w:t>
      </w:r>
    </w:p>
    <w:p>
      <w:pPr>
        <w:pStyle w:val="ListBullet"/>
      </w:pPr>
      <w:r>
        <w:rPr>
          <w:rFonts w:ascii="Microsoft YaHei" w:hAnsi="Microsoft YaHei" w:eastAsia="Microsoft YaHei"/>
        </w:rPr>
        <w:t>你已经死了——神最大的武器（死亡）对你无效</w:t>
      </w:r>
    </w:p>
    <w:p>
      <w:pPr>
        <w:pStyle w:val="ListBullet"/>
      </w:pPr>
      <w:r>
        <w:rPr>
          <w:rFonts w:ascii="Microsoft YaHei" w:hAnsi="Microsoft YaHei" w:eastAsia="Microsoft YaHei"/>
        </w:rPr>
        <w:t>尸鬼在原典中刀枪不入，需要极端手段才能消灭——你是最难杀的东西</w:t>
      </w:r>
    </w:p>
    <w:p>
      <w:pPr>
        <w:pStyle w:val="ListBullet"/>
      </w:pPr>
      <w:r>
        <w:rPr>
          <w:rFonts w:ascii="Microsoft YaHei" w:hAnsi="Microsoft YaHei" w:eastAsia="Microsoft YaHei"/>
        </w:rPr>
        <w:t>神自己都在虚弱（诸神黄昏后）——而你不需要吃饭、不需要睡觉、不会累</w:t>
      </w:r>
    </w:p>
    <w:p>
      <w:pPr>
        <w:pStyle w:val="ListBullet"/>
      </w:pPr>
      <w:r>
        <w:rPr>
          <w:rFonts w:ascii="Microsoft YaHei" w:hAnsi="Microsoft YaHei" w:eastAsia="Microsoft YaHei"/>
        </w:rPr>
        <w:t>"你们能杀死凡人。你们杀不死我——因为我已经死了。"</w:t>
      </w:r>
    </w:p>
    <w:p>
      <w:pPr>
        <w:pStyle w:val="Heading3"/>
      </w:pPr>
      <w:r>
        <w:rPr>
          <w:rFonts w:ascii="Microsoft YaHei" w:hAnsi="Microsoft YaHei" w:eastAsia="Microsoft YaHei"/>
        </w:rPr>
        <w:t>为什么能收服神的力量？</w:t>
      </w:r>
    </w:p>
    <w:p>
      <w:pPr>
        <w:pStyle w:val="ListBullet"/>
      </w:pPr>
      <w:r>
        <w:rPr>
          <w:rFonts w:ascii="Microsoft YaHei" w:hAnsi="Microsoft YaHei" w:eastAsia="Microsoft YaHei"/>
        </w:rPr>
        <w:t>尸鬼在原典中有一个特征：贪婪——他们囤积财宝</w:t>
      </w:r>
    </w:p>
    <w:p>
      <w:pPr>
        <w:pStyle w:val="ListBullet"/>
      </w:pPr>
      <w:r>
        <w:rPr>
          <w:rFonts w:ascii="Microsoft YaHei" w:hAnsi="Microsoft YaHei" w:eastAsia="Microsoft YaHei"/>
        </w:rPr>
        <w:t>你的"贪婪"不是金钱——是生命力</w:t>
      </w:r>
    </w:p>
    <w:p>
      <w:pPr>
        <w:pStyle w:val="ListBullet"/>
      </w:pPr>
      <w:r>
        <w:rPr>
          <w:rFonts w:ascii="Microsoft YaHei" w:hAnsi="Microsoft YaHei" w:eastAsia="Microsoft YaHei"/>
        </w:rPr>
        <w:t>神的生命力是最浓郁的。击败神 → 吞噬神的生命力 → 维持自身不崩解</w:t>
      </w:r>
    </w:p>
    <w:p>
      <w:pPr>
        <w:pStyle w:val="ListBullet"/>
      </w:pPr>
      <w:r>
        <w:rPr>
          <w:rFonts w:ascii="Microsoft YaHei" w:hAnsi="Microsoft YaHei" w:eastAsia="Microsoft YaHei"/>
        </w:rPr>
        <w:t>神的"回声"留在你体内——因为你吃了他们。他们的力量、记忆、甚至人格碎片，都在你体内</w:t>
      </w:r>
    </w:p>
    <w:p>
      <w:r>
        <w:rPr>
          <w:rFonts w:ascii="Microsoft YaHei" w:hAnsi="Microsoft YaHei" w:eastAsia="Microsoft YaHei"/>
        </w:rPr>
        <w:t>这个设定比其他选项更黑暗——你不是"收服"神，是吞噬神。但这恰好符合"逆天改命"的极端版本："你什么都要拿走？那我也拿走你的。"</w:t>
      </w:r>
    </w:p>
    <w:p>
      <w:pPr>
        <w:pStyle w:val="Heading3"/>
      </w:pPr>
      <w:r>
        <w:rPr>
          <w:rFonts w:ascii="Microsoft YaHei" w:hAnsi="Microsoft YaHei" w:eastAsia="Microsoft YaHei"/>
        </w:rPr>
        <w:t>与游戏系统的连接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系统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连接方式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 = 你的身体在腐烂。使用力量加速腐烂。吞噬神力减缓腐烂。你在腐烂和吞噬之间挣扎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武器模组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你用过什么武器，死后就还会用——肌肉记忆刻在尸鬼的灵魂里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Boss→同伴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击败神 → 吞噬神的残魂 → 神的意志碎片留在你体内 → 提供技能（但也有失控风险）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她也死了。但她没有爬出来。为什么？她去了哪里？她在死亡的另一边等你吗？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自定义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你生前是谁——由玩家决定。死后都一样：亡归者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逆天改命内核</w:t>
      </w:r>
    </w:p>
    <w:p>
      <w:r>
        <w:rPr>
          <w:rFonts w:ascii="Microsoft YaHei" w:hAnsi="Microsoft YaHei" w:eastAsia="Microsoft YaHei"/>
        </w:rPr>
        <w:t>"死亡是这世界的终极规则。我没遵守。"</w:t>
      </w:r>
    </w:p>
    <w:p>
      <w:r>
        <w:rPr>
          <w:rFonts w:ascii="Microsoft YaHei" w:hAnsi="Microsoft YaHei" w:eastAsia="Microsoft YaHei"/>
        </w:rPr>
        <w:t>这是五个选项里最极端的逆天改命——不是改命运，是改规则本身。死亡都管不住你，神凭什么管？</w:t>
      </w:r>
    </w:p>
    <w:p>
      <w:pPr>
        <w:pStyle w:val="Heading3"/>
      </w:pPr>
      <w:r>
        <w:rPr>
          <w:rFonts w:ascii="Microsoft YaHei" w:hAnsi="Microsoft YaHei" w:eastAsia="Microsoft YaHei"/>
        </w:rPr>
        <w:t>风险</w:t>
      </w:r>
    </w:p>
    <w:p>
      <w:pPr>
        <w:pStyle w:val="ListBullet"/>
      </w:pPr>
      <w:r>
        <w:rPr>
          <w:rFonts w:ascii="Microsoft YaHei" w:hAnsi="Microsoft YaHei" w:eastAsia="Microsoft YaHei"/>
        </w:rPr>
        <w:t>太黑暗——"吃神"的设定可能让部分玩家不适</w:t>
      </w:r>
    </w:p>
    <w:p>
      <w:pPr>
        <w:pStyle w:val="ListBullet"/>
      </w:pPr>
      <w:r>
        <w:rPr>
          <w:rFonts w:ascii="Microsoft YaHei" w:hAnsi="Microsoft YaHei" w:eastAsia="Microsoft YaHei"/>
        </w:rPr>
        <w:t>与"行侠仗义"的精神内核冲突——亡归者更像反英雄，不像侠客</w:t>
      </w:r>
    </w:p>
    <w:p>
      <w:pPr>
        <w:pStyle w:val="ListBullet"/>
      </w:pPr>
      <w:r>
        <w:rPr>
          <w:rFonts w:ascii="Microsoft YaHei" w:hAnsi="Microsoft YaHei" w:eastAsia="Microsoft YaHei"/>
        </w:rPr>
        <w:t>但如果用户想要的是"暗黑向"的逆天改命，这个选项最有力</w:t>
      </w:r>
    </w:p>
    <w:p>
      <w:pPr>
        <w:pStyle w:val="ListBullet"/>
      </w:pPr>
      <w:r>
        <w:rPr>
          <w:rFonts w:ascii="Microsoft YaHei" w:hAnsi="Microsoft YaHei" w:eastAsia="Microsoft YaHei"/>
        </w:rPr>
        <w:t>视觉上需要处理"腐烂的身体"——可能影响角色自定义的吸引力</w:t>
      </w:r>
    </w:p>
    <w:p>
      <w:pPr>
        <w:pStyle w:val="Heading2"/>
      </w:pPr>
      <w:r>
        <w:rPr>
          <w:rFonts w:ascii="Microsoft YaHei" w:hAnsi="Microsoft YaHei" w:eastAsia="Microsoft YaHei"/>
        </w:rPr>
        <w:t>选项D：狂战士 · 神弃之怒（Berserkr）</w:t>
      </w:r>
    </w:p>
    <w:p>
      <w:r>
        <w:rPr>
          <w:rFonts w:ascii="Microsoft YaHei" w:hAnsi="Microsoft YaHei" w:eastAsia="Microsoft YaHei"/>
          <w:i/>
          <w:sz w:val="20"/>
        </w:rPr>
        <w:t>**一句话**："奥丁死了。他的怒火还在我体内烧。"</w:t>
      </w:r>
    </w:p>
    <w:p>
      <w:pPr>
        <w:pStyle w:val="Heading3"/>
      </w:pPr>
      <w:r>
        <w:rPr>
          <w:rFonts w:ascii="Microsoft YaHei" w:hAnsi="Microsoft YaHei" w:eastAsia="Microsoft YaHei"/>
        </w:rPr>
        <w:t>原典根基</w:t>
      </w:r>
    </w:p>
    <w:p>
      <w:r>
        <w:rPr>
          <w:rFonts w:ascii="Microsoft YaHei" w:hAnsi="Microsoft YaHei" w:eastAsia="Microsoft YaHei"/>
        </w:rPr>
        <w:t>狂战士（Berserkr）是北欧神话中受奥丁庇护的战士。</w:t>
      </w:r>
    </w:p>
    <w:p>
      <w:pPr>
        <w:pStyle w:val="ListBullet"/>
      </w:pPr>
      <w:r>
        <w:rPr>
          <w:rFonts w:ascii="Microsoft YaHei" w:hAnsi="Microsoft YaHei" w:eastAsia="Microsoft YaHei"/>
        </w:rPr>
        <w:t>Berserkr = "熊衫"——穿着熊皮战斗的人</w:t>
      </w:r>
    </w:p>
    <w:p>
      <w:pPr>
        <w:pStyle w:val="ListBullet"/>
      </w:pPr>
      <w:r>
        <w:rPr>
          <w:rFonts w:ascii="Microsoft YaHei" w:hAnsi="Microsoft YaHei" w:eastAsia="Microsoft YaHei"/>
        </w:rPr>
        <w:t>Úlfhéðnar = "狼皮"——穿着狼皮战斗的人</w:t>
      </w:r>
    </w:p>
    <w:p>
      <w:pPr>
        <w:pStyle w:val="ListBullet"/>
      </w:pPr>
      <w:r>
        <w:rPr>
          <w:rFonts w:ascii="Microsoft YaHei" w:hAnsi="Microsoft YaHei" w:eastAsia="Microsoft YaHei"/>
        </w:rPr>
        <w:t>他们能进入狂战士之怒（berserkergang）——极端的战斗恍惚状态</w:t>
      </w:r>
    </w:p>
    <w:p>
      <w:pPr>
        <w:pStyle w:val="ListBullet"/>
      </w:pPr>
      <w:r>
        <w:rPr>
          <w:rFonts w:ascii="Microsoft YaHei" w:hAnsi="Microsoft YaHei" w:eastAsia="Microsoft YaHei"/>
        </w:rPr>
        <w:t>狂怒状态下：刀枪不入、火烧不伤、力量暴增、无痛觉</w:t>
      </w:r>
    </w:p>
    <w:p>
      <w:pPr>
        <w:pStyle w:val="ListBullet"/>
      </w:pPr>
      <w:r>
        <w:rPr>
          <w:rFonts w:ascii="Microsoft YaHei" w:hAnsi="Microsoft YaHei" w:eastAsia="Microsoft YaHei"/>
        </w:rPr>
        <w:t>但狂怒结束后会极度虚弱</w:t>
      </w:r>
    </w:p>
    <w:p>
      <w:pPr>
        <w:pStyle w:val="ListBullet"/>
      </w:pPr>
      <w:r>
        <w:rPr>
          <w:rFonts w:ascii="Microsoft YaHei" w:hAnsi="Microsoft YaHei" w:eastAsia="Microsoft YaHei"/>
        </w:rPr>
        <w:t>他们是奥丁的战士——狂怒是奥丁赐予的</w:t>
      </w:r>
    </w:p>
    <w:p>
      <w:pPr>
        <w:pStyle w:val="Heading3"/>
      </w:pPr>
      <w:r>
        <w:rPr>
          <w:rFonts w:ascii="Microsoft YaHei" w:hAnsi="Microsoft YaHei" w:eastAsia="Microsoft YaHei"/>
        </w:rPr>
        <w:t>身份设定</w:t>
      </w:r>
    </w:p>
    <w:p>
      <w:r>
        <w:rPr>
          <w:rFonts w:ascii="Microsoft YaHei" w:hAnsi="Microsoft YaHei" w:eastAsia="Microsoft YaHei"/>
        </w:rPr>
        <w:t>主角曾是一名狂战士——奥丁的信徒，战斗时进入神赐的狂怒。</w:t>
      </w:r>
    </w:p>
    <w:p>
      <w:r>
        <w:rPr>
          <w:rFonts w:ascii="Microsoft YaHei" w:hAnsi="Microsoft YaHei" w:eastAsia="Microsoft YaHei"/>
        </w:rPr>
        <w:t>诸神黄昏来了。奥丁死了。</w:t>
      </w:r>
    </w:p>
    <w:p>
      <w:r>
        <w:rPr>
          <w:rFonts w:ascii="Microsoft YaHei" w:hAnsi="Microsoft YaHei" w:eastAsia="Microsoft YaHei"/>
        </w:rPr>
        <w:t>但狂怒没有死。它还留在主角体内——不再受奥丁控制。</w:t>
      </w:r>
    </w:p>
    <w:p>
      <w:r>
        <w:rPr>
          <w:rFonts w:ascii="Consolas" w:hAnsi="Consolas"/>
          <w:sz w:val="18"/>
        </w:rPr>
        <w:t>身份：狂战士·神弃之怒（Berserkr）</w:t>
        <w:br/>
        <w:t>过去：你曾是奥丁的战士（玩家自定义——为什么成为狂战士）</w:t>
        <w:br/>
        <w:t>事件：奥丁死了。但他的"礼物"——狂战士之怒——没有跟着他走。</w:t>
        <w:br/>
        <w:t>状态：你的体内有一团不受控制的怒火。它不属于你了——它属于一个死去的神。</w:t>
        <w:br/>
        <w:t>现在：你在废墟中行走。怒火随时会爆发——不爆发时你是个普通人，爆发时你是地狱。</w:t>
        <w:br/>
        <w:t>能力：双形态——人形（精准、防守、理智）+ 狂怒形态（凶猛、进攻、失控）。狂怒越用越强，但每次使用都在侵蚀你的理智。</w:t>
        <w:br/>
        <w:t>代价：狂怒不是你的。它是奥丁的。一个死神的礼物在你体内——它在寻找新的宿主。</w:t>
      </w:r>
    </w:p>
    <w:p>
      <w:pPr>
        <w:pStyle w:val="Heading3"/>
      </w:pPr>
      <w:r>
        <w:rPr>
          <w:rFonts w:ascii="Microsoft YaHei" w:hAnsi="Microsoft YaHei" w:eastAsia="Microsoft YaHei"/>
        </w:rPr>
        <w:t>玩家为什么共鸣？</w:t>
      </w:r>
    </w:p>
    <w:p>
      <w:r>
        <w:rPr>
          <w:rFonts w:ascii="Microsoft YaHei" w:hAnsi="Microsoft YaHei" w:eastAsia="Microsoft YaHei"/>
        </w:rPr>
        <w:t>"给我力量的人死了。力量还在——但它不听我的了。"</w:t>
      </w:r>
    </w:p>
    <w:p>
      <w:r>
        <w:rPr>
          <w:rFonts w:ascii="Microsoft YaHei" w:hAnsi="Microsoft YaHei" w:eastAsia="Microsoft YaHei"/>
        </w:rPr>
        <w:t>这是"继承遗志"的黑暗面：</w:t>
      </w:r>
    </w:p>
    <w:p>
      <w:pPr>
        <w:pStyle w:val="ListBullet"/>
      </w:pPr>
      <w:r>
        <w:rPr>
          <w:rFonts w:ascii="Microsoft YaHei" w:hAnsi="Microsoft YaHei" w:eastAsia="Microsoft YaHei"/>
        </w:rPr>
        <w:t>师父去世了，传给你的技艺你还没学全——但你在用</w:t>
      </w:r>
    </w:p>
    <w:p>
      <w:pPr>
        <w:pStyle w:val="ListBullet"/>
      </w:pPr>
      <w:r>
        <w:rPr>
          <w:rFonts w:ascii="Microsoft YaHei" w:hAnsi="Microsoft YaHei" w:eastAsia="Microsoft YaHei"/>
        </w:rPr>
        <w:t>创始人离开公司，留下的体系你还在运行——但它开始失控</w:t>
      </w:r>
    </w:p>
    <w:p>
      <w:pPr>
        <w:pStyle w:val="ListBullet"/>
      </w:pPr>
      <w:r>
        <w:rPr>
          <w:rFonts w:ascii="Microsoft YaHei" w:hAnsi="Microsoft YaHei" w:eastAsia="Microsoft YaHei"/>
        </w:rPr>
        <w:t>父亲走了，他的责任压到你身上——你还没准备好</w:t>
      </w:r>
    </w:p>
    <w:p>
      <w:r>
        <w:rPr>
          <w:rFonts w:ascii="Microsoft YaHei" w:hAnsi="Microsoft YaHei" w:eastAsia="Microsoft YaHei"/>
        </w:rPr>
        <w:t>"我拿着不属于我的力量，做着我没准备好的事。" ——这种"力不从心但必须扛着"的感觉，每个被推上位置的人都懂。</w:t>
      </w:r>
    </w:p>
    <w:p>
      <w:pPr>
        <w:pStyle w:val="Heading3"/>
      </w:pPr>
      <w:r>
        <w:rPr>
          <w:rFonts w:ascii="Microsoft YaHei" w:hAnsi="Microsoft YaHei" w:eastAsia="Microsoft YaHei"/>
        </w:rPr>
        <w:t>为什么能挑战神？</w:t>
      </w:r>
    </w:p>
    <w:p>
      <w:pPr>
        <w:pStyle w:val="ListBullet"/>
      </w:pPr>
      <w:r>
        <w:rPr>
          <w:rFonts w:ascii="Microsoft YaHei" w:hAnsi="Microsoft YaHei" w:eastAsia="Microsoft YaHei"/>
        </w:rPr>
        <w:t>狂战士之怒是唯一能跟神正面对抗的人类力量——原典中狂战士刀枪不入、火烧不伤</w:t>
      </w:r>
    </w:p>
    <w:p>
      <w:pPr>
        <w:pStyle w:val="ListBullet"/>
      </w:pPr>
      <w:r>
        <w:rPr>
          <w:rFonts w:ascii="Microsoft YaHei" w:hAnsi="Microsoft YaHei" w:eastAsia="Microsoft YaHei"/>
        </w:rPr>
        <w:t>奥丁死后，他的力量散落在各域的幸存神身上——你在收回本该属于奥丁的东西</w:t>
      </w:r>
    </w:p>
    <w:p>
      <w:pPr>
        <w:pStyle w:val="ListBullet"/>
      </w:pPr>
      <w:r>
        <w:rPr>
          <w:rFonts w:ascii="Microsoft YaHei" w:hAnsi="Microsoft YaHei" w:eastAsia="Microsoft YaHei"/>
        </w:rPr>
        <w:t>狂怒不受控制 = 不受任何神的管辖</w:t>
      </w:r>
    </w:p>
    <w:p>
      <w:pPr>
        <w:pStyle w:val="ListBullet"/>
      </w:pPr>
      <w:r>
        <w:rPr>
          <w:rFonts w:ascii="Microsoft YaHei" w:hAnsi="Microsoft YaHei" w:eastAsia="Microsoft YaHei"/>
        </w:rPr>
        <w:t>"你们夺走了奥丁的力量分给自己。那力量本来也有我一份。我来拿回来。"</w:t>
      </w:r>
    </w:p>
    <w:p>
      <w:pPr>
        <w:pStyle w:val="Heading3"/>
      </w:pPr>
      <w:r>
        <w:rPr>
          <w:rFonts w:ascii="Microsoft YaHei" w:hAnsi="Microsoft YaHei" w:eastAsia="Microsoft YaHei"/>
        </w:rPr>
        <w:t>为什么能收服神的力量？</w:t>
      </w:r>
    </w:p>
    <w:p>
      <w:pPr>
        <w:pStyle w:val="ListBullet"/>
      </w:pPr>
      <w:r>
        <w:rPr>
          <w:rFonts w:ascii="Microsoft YaHei" w:hAnsi="Microsoft YaHei" w:eastAsia="Microsoft YaHei"/>
        </w:rPr>
        <w:t>你的狂怒原本来自奥丁——你的灵魂有一个"接收器"</w:t>
      </w:r>
    </w:p>
    <w:p>
      <w:pPr>
        <w:pStyle w:val="ListBullet"/>
      </w:pPr>
      <w:r>
        <w:rPr>
          <w:rFonts w:ascii="Microsoft YaHei" w:hAnsi="Microsoft YaHei" w:eastAsia="Microsoft YaHei"/>
        </w:rPr>
        <w:t>击败神 → 神身上残存的奥丁之力（或类似的神力）被你的"接收器"吸收</w:t>
      </w:r>
    </w:p>
    <w:p>
      <w:pPr>
        <w:pStyle w:val="ListBullet"/>
      </w:pPr>
      <w:r>
        <w:rPr>
          <w:rFonts w:ascii="Microsoft YaHei" w:hAnsi="Microsoft YaHei" w:eastAsia="Microsoft YaHei"/>
        </w:rPr>
        <w:t>不是主动收服——是你的身体本能地吞噬与你共鸣的力量</w:t>
      </w:r>
    </w:p>
    <w:p>
      <w:pPr>
        <w:pStyle w:val="ListBullet"/>
      </w:pPr>
      <w:r>
        <w:rPr>
          <w:rFonts w:ascii="Microsoft YaHei" w:hAnsi="Microsoft YaHei" w:eastAsia="Microsoft YaHei"/>
        </w:rPr>
        <w:t>神的"回声"留在你体内——他们的战斗意志与你的狂怒融合，形成新的连段</w:t>
      </w:r>
    </w:p>
    <w:p>
      <w:pPr>
        <w:pStyle w:val="Heading3"/>
      </w:pPr>
      <w:r>
        <w:rPr>
          <w:rFonts w:ascii="Microsoft YaHei" w:hAnsi="Microsoft YaHei" w:eastAsia="Microsoft YaHei"/>
        </w:rPr>
        <w:t>与游戏系统的连接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系统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连接方式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狂怒 = 侵蚀。每次进入狂怒形态，侵蚀度上升。侵蚀度越高，狂怒越强，但人形越弱——你正在变成"只有怒火的怪物"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武器模组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狂战士的武器 = 狂怒的"导火索"。不同武器触发不同的狂怒形态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Boss→同伴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击败神 → 吸收神力 → 神的意志碎片与狂怒融合 → 新的连段技能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她是唯一能让你从狂怒中平静下来的人。她消失后——你随时可能被怒火吞没。找她不只是情感驱动——是生存需要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自定义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你成为狂战士前的身份由玩家选择。外貌、性别全自定义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逆天改命内核</w:t>
      </w:r>
    </w:p>
    <w:p>
      <w:r>
        <w:rPr>
          <w:rFonts w:ascii="Microsoft YaHei" w:hAnsi="Microsoft YaHei" w:eastAsia="Microsoft YaHei"/>
        </w:rPr>
        <w:t>"给我力量的神死了。但我没死——力量也没死。我不需要神了。"</w:t>
      </w:r>
    </w:p>
    <w:p>
      <w:r>
        <w:rPr>
          <w:rFonts w:ascii="Microsoft YaHei" w:hAnsi="Microsoft YaHei" w:eastAsia="Microsoft YaHei"/>
        </w:rPr>
        <w:t>这是"超越师父"的武侠母题——你的力量来自神，但你现在比神更强，因为你还活着。</w:t>
      </w:r>
    </w:p>
    <w:p>
      <w:pPr>
        <w:pStyle w:val="Heading3"/>
      </w:pPr>
      <w:r>
        <w:rPr>
          <w:rFonts w:ascii="Microsoft YaHei" w:hAnsi="Microsoft YaHei" w:eastAsia="Microsoft YaHei"/>
        </w:rPr>
        <w:t>风险</w:t>
      </w:r>
    </w:p>
    <w:p>
      <w:pPr>
        <w:pStyle w:val="ListBullet"/>
      </w:pPr>
      <w:r>
        <w:rPr>
          <w:rFonts w:ascii="Microsoft YaHei" w:hAnsi="Microsoft YaHei" w:eastAsia="Microsoft YaHei"/>
        </w:rPr>
        <w:t>"狂战士"在游戏里已经被用烂了（无数RPG的Berserker职业）——品牌辨识度低</w:t>
      </w:r>
    </w:p>
    <w:p>
      <w:pPr>
        <w:pStyle w:val="ListBullet"/>
      </w:pPr>
      <w:r>
        <w:rPr>
          <w:rFonts w:ascii="Microsoft YaHei" w:hAnsi="Microsoft YaHei" w:eastAsia="Microsoft YaHei"/>
        </w:rPr>
        <w:t>"双形态"（人/狂怒）跟仁王2的半妖形态太像——但区别在于狂怒不是你的，是奥丁的遗物</w:t>
      </w:r>
    </w:p>
    <w:p>
      <w:pPr>
        <w:pStyle w:val="ListBullet"/>
      </w:pPr>
      <w:r>
        <w:rPr>
          <w:rFonts w:ascii="Microsoft YaHei" w:hAnsi="Microsoft YaHei" w:eastAsia="Microsoft YaHei"/>
        </w:rPr>
        <w:t>如果不做差异化，玩家会觉得"这不就是半妖换皮吗"</w:t>
      </w:r>
    </w:p>
    <w:p>
      <w:pPr>
        <w:pStyle w:val="ListBullet"/>
      </w:pPr>
      <w:r>
        <w:rPr>
          <w:rFonts w:ascii="Microsoft YaHei" w:hAnsi="Microsoft YaHei" w:eastAsia="Microsoft YaHei"/>
        </w:rPr>
        <w:t>需要强调"失控"这个独特点——你的力量在吃你</w:t>
      </w:r>
    </w:p>
    <w:p>
      <w:pPr>
        <w:pStyle w:val="Heading2"/>
      </w:pPr>
      <w:r>
        <w:rPr>
          <w:rFonts w:ascii="Microsoft YaHei" w:hAnsi="Microsoft YaHei" w:eastAsia="Microsoft YaHei"/>
        </w:rPr>
        <w:t>选项E：冶匠 · 锻神者（Völundr-type）</w:t>
      </w:r>
    </w:p>
    <w:p>
      <w:r>
        <w:rPr>
          <w:rFonts w:ascii="Microsoft YaHei" w:hAnsi="Microsoft YaHei" w:eastAsia="Microsoft YaHei"/>
          <w:i/>
          <w:sz w:val="20"/>
        </w:rPr>
        <w:t>**一句话**："我给神打过剑。现在我用神打剑。"</w:t>
      </w:r>
    </w:p>
    <w:p>
      <w:pPr>
        <w:pStyle w:val="Heading3"/>
      </w:pPr>
      <w:r>
        <w:rPr>
          <w:rFonts w:ascii="Microsoft YaHei" w:hAnsi="Microsoft YaHei" w:eastAsia="Microsoft YaHei"/>
        </w:rPr>
        <w:t>原典根基</w:t>
      </w:r>
    </w:p>
    <w:p>
      <w:r>
        <w:rPr>
          <w:rFonts w:ascii="Microsoft YaHei" w:hAnsi="Microsoft YaHei" w:eastAsia="Microsoft YaHei"/>
        </w:rPr>
        <w:t>Völundr（维兰德/沃尔伦德）是北欧神话中最伟大的工匠。</w:t>
      </w:r>
    </w:p>
    <w:p>
      <w:pPr>
        <w:pStyle w:val="ListBullet"/>
      </w:pPr>
      <w:r>
        <w:rPr>
          <w:rFonts w:ascii="Microsoft YaHei" w:hAnsi="Microsoft YaHei" w:eastAsia="Microsoft YaHei"/>
        </w:rPr>
        <w:t>被称为"精灵血统的工匠"——技艺超越凡人</w:t>
      </w:r>
    </w:p>
    <w:p>
      <w:pPr>
        <w:pStyle w:val="ListBullet"/>
      </w:pPr>
      <w:r>
        <w:rPr>
          <w:rFonts w:ascii="Microsoft YaHei" w:hAnsi="Microsoft YaHei" w:eastAsia="Microsoft YaHei"/>
        </w:rPr>
        <w:t>被国王Níðuðr捕获、致残（割断腿筋）、囚禁在岛上，被迫为王室锻造</w:t>
      </w:r>
    </w:p>
    <w:p>
      <w:pPr>
        <w:pStyle w:val="ListBullet"/>
      </w:pPr>
      <w:r>
        <w:rPr>
          <w:rFonts w:ascii="Microsoft YaHei" w:hAnsi="Microsoft YaHei" w:eastAsia="Microsoft YaHei"/>
        </w:rPr>
        <w:t>Völundr的复仇极其恐怖：杀了国王的儿子，用他们的头骨做酒杯、眼睛做宝石、牙齿做胸针，送给王室使用</w:t>
      </w:r>
    </w:p>
    <w:p>
      <w:pPr>
        <w:pStyle w:val="ListBullet"/>
      </w:pPr>
      <w:r>
        <w:rPr>
          <w:rFonts w:ascii="Microsoft YaHei" w:hAnsi="Microsoft YaHei" w:eastAsia="Microsoft YaHei"/>
        </w:rPr>
        <w:t>最终Völundr打造了一对机械翅膀飞走了——用技艺实现了身体做不到的事</w:t>
      </w:r>
    </w:p>
    <w:p>
      <w:r>
        <w:rPr>
          <w:rFonts w:ascii="Microsoft YaHei" w:hAnsi="Microsoft YaHei" w:eastAsia="Microsoft YaHei"/>
        </w:rPr>
        <w:t>关键精神内核："你锁住我的身体，锁不住我的手。你夺走我的腿，我造出翅膀。"</w:t>
      </w:r>
    </w:p>
    <w:p>
      <w:pPr>
        <w:pStyle w:val="Heading3"/>
      </w:pPr>
      <w:r>
        <w:rPr>
          <w:rFonts w:ascii="Microsoft YaHei" w:hAnsi="Microsoft YaHei" w:eastAsia="Microsoft YaHei"/>
        </w:rPr>
        <w:t>身份设定</w:t>
      </w:r>
    </w:p>
    <w:p>
      <w:r>
        <w:rPr>
          <w:rFonts w:ascii="Microsoft YaHei" w:hAnsi="Microsoft YaHei" w:eastAsia="Microsoft YaHei"/>
        </w:rPr>
        <w:t>在ASHEN的世界里，Völundr不是一个人——是一个传承。</w:t>
      </w:r>
    </w:p>
    <w:p>
      <w:r>
        <w:rPr>
          <w:rFonts w:ascii="Microsoft YaHei" w:hAnsi="Microsoft YaHei" w:eastAsia="Microsoft YaHei"/>
        </w:rPr>
        <w:t>主角是Völundr技艺的传人。在诸神黄昏前，这个传承的工匠为神锻造武器——神需要武器来打诸神黄昏的最后一战。</w:t>
      </w:r>
    </w:p>
    <w:p>
      <w:r>
        <w:rPr>
          <w:rFonts w:ascii="Microsoft YaHei" w:hAnsi="Microsoft YaHei" w:eastAsia="Microsoft YaHei"/>
        </w:rPr>
        <w:t>但神没有善待工匠。他们像Níðuðr对待Völundr一样——利用、囚禁、抛弃。</w:t>
      </w:r>
    </w:p>
    <w:p>
      <w:r>
        <w:rPr>
          <w:rFonts w:ascii="Microsoft YaHei" w:hAnsi="Microsoft YaHei" w:eastAsia="Microsoft YaHei"/>
        </w:rPr>
        <w:t>诸神黄昏后，神没死光，但需要武器。他们回来找工匠。而工匠这次不打算再当奴隶了。</w:t>
      </w:r>
    </w:p>
    <w:p>
      <w:r>
        <w:rPr>
          <w:rFonts w:ascii="Consolas" w:hAnsi="Consolas"/>
          <w:sz w:val="18"/>
        </w:rPr>
        <w:t>身份：冶匠·锻神者（Völundr的传人）</w:t>
        <w:br/>
        <w:t>过去：你的师门/血脉为神锻剑。世代被神驱使——如同Völundr被国王囚禁。</w:t>
        <w:br/>
        <w:t>事件：诸神黄昏。神的力量崩塌。锁链松了。你自由了。</w:t>
        <w:br/>
        <w:t>状态：你带着Völundr的技艺——能把任何材料锻成武器。包括神本身。</w:t>
        <w:br/>
        <w:t>现在：你在废墟中行走，收集材料——侵蚀结晶、神之残魂、废墟遗物——锻造属于自己的武器。你不再是神的工匠。你是自己的工匠。</w:t>
        <w:br/>
        <w:t>能力：你的战斗力来自你锻造的武器——好武器让普通人也能斩神。你的"道"是锻造。</w:t>
      </w:r>
    </w:p>
    <w:p>
      <w:pPr>
        <w:pStyle w:val="Heading3"/>
      </w:pPr>
      <w:r>
        <w:rPr>
          <w:rFonts w:ascii="Microsoft YaHei" w:hAnsi="Microsoft YaHei" w:eastAsia="Microsoft YaHei"/>
        </w:rPr>
        <w:t>玩家为什么共鸣？</w:t>
      </w:r>
    </w:p>
    <w:p>
      <w:r>
        <w:rPr>
          <w:rFonts w:ascii="Microsoft YaHei" w:hAnsi="Microsoft YaHei" w:eastAsia="Microsoft YaHei"/>
        </w:rPr>
        <w:t>"我是做东西的人。没有人尊重做东西的人——直到他们需要东西。"</w:t>
      </w:r>
    </w:p>
    <w:p>
      <w:r>
        <w:rPr>
          <w:rFonts w:ascii="Microsoft YaHei" w:hAnsi="Microsoft YaHei" w:eastAsia="Microsoft YaHei"/>
        </w:rPr>
        <w:t>这是每个创作者/手艺人的痛：</w:t>
      </w:r>
    </w:p>
    <w:p>
      <w:pPr>
        <w:pStyle w:val="ListBullet"/>
      </w:pPr>
      <w:r>
        <w:rPr>
          <w:rFonts w:ascii="Microsoft YaHei" w:hAnsi="Microsoft YaHei" w:eastAsia="Microsoft YaHei"/>
        </w:rPr>
        <w:t>程序员写出核心代码，功劳归PM</w:t>
      </w:r>
    </w:p>
    <w:p>
      <w:pPr>
        <w:pStyle w:val="ListBullet"/>
      </w:pPr>
      <w:r>
        <w:rPr>
          <w:rFonts w:ascii="Microsoft YaHei" w:hAnsi="Microsoft YaHei" w:eastAsia="Microsoft YaHei"/>
        </w:rPr>
        <w:t>设计师做出爆款方案，功劳归老板</w:t>
      </w:r>
    </w:p>
    <w:p>
      <w:pPr>
        <w:pStyle w:val="ListBullet"/>
      </w:pPr>
      <w:r>
        <w:rPr>
          <w:rFonts w:ascii="Microsoft YaHei" w:hAnsi="Microsoft YaHei" w:eastAsia="Microsoft YaHei"/>
        </w:rPr>
        <w:t>工人造出大楼，名字刻在开发商头上</w:t>
      </w:r>
    </w:p>
    <w:p>
      <w:r>
        <w:rPr>
          <w:rFonts w:ascii="Microsoft YaHei" w:hAnsi="Microsoft YaHei" w:eastAsia="Microsoft YaHei"/>
        </w:rPr>
        <w:t>Völundr的精神是："你们用我的东西，但你们不配。我自己来。"</w:t>
      </w:r>
    </w:p>
    <w:p>
      <w:r>
        <w:rPr>
          <w:rFonts w:ascii="Microsoft YaHei" w:hAnsi="Microsoft YaHei" w:eastAsia="Microsoft YaHei"/>
        </w:rPr>
        <w:t>这种"手艺人的反叛"在武侠里有天然对应——铸剑师、铸刀师。干将莫邪、欧冶子——中国武侠里，铸剑师的地位不比剑客低。</w:t>
      </w:r>
    </w:p>
    <w:p>
      <w:pPr>
        <w:pStyle w:val="Heading3"/>
      </w:pPr>
      <w:r>
        <w:rPr>
          <w:rFonts w:ascii="Microsoft YaHei" w:hAnsi="Microsoft YaHei" w:eastAsia="Microsoft YaHei"/>
        </w:rPr>
        <w:t>为什么能挑战神？</w:t>
      </w:r>
    </w:p>
    <w:p>
      <w:pPr>
        <w:pStyle w:val="ListBullet"/>
      </w:pPr>
      <w:r>
        <w:rPr>
          <w:rFonts w:ascii="Microsoft YaHei" w:hAnsi="Microsoft YaHei" w:eastAsia="Microsoft YaHei"/>
        </w:rPr>
        <w:t>你不是用拳头打神——你是用你自己锻造的武器打神</w:t>
      </w:r>
    </w:p>
    <w:p>
      <w:pPr>
        <w:pStyle w:val="ListBullet"/>
      </w:pPr>
      <w:r>
        <w:rPr>
          <w:rFonts w:ascii="Microsoft YaHei" w:hAnsi="Microsoft YaHei" w:eastAsia="Microsoft YaHei"/>
        </w:rPr>
        <w:t>你比神更懂武器——他们的武器是你师门造的</w:t>
      </w:r>
    </w:p>
    <w:p>
      <w:pPr>
        <w:pStyle w:val="ListBullet"/>
      </w:pPr>
      <w:r>
        <w:rPr>
          <w:rFonts w:ascii="Microsoft YaHei" w:hAnsi="Microsoft YaHei" w:eastAsia="Microsoft YaHei"/>
        </w:rPr>
        <w:t>神的力量在崩塌 → 神的武器在碎裂 → 你能修复/重铸 → 你控制着神的装备供应链</w:t>
      </w:r>
    </w:p>
    <w:p>
      <w:pPr>
        <w:pStyle w:val="ListBullet"/>
      </w:pPr>
      <w:r>
        <w:rPr>
          <w:rFonts w:ascii="Microsoft YaHei" w:hAnsi="Microsoft YaHei" w:eastAsia="Microsoft YaHei"/>
        </w:rPr>
        <w:t>"你们手里的剑是我师门造的。我现在不造了。你们打算用碎剑跟我打？"</w:t>
      </w:r>
    </w:p>
    <w:p>
      <w:pPr>
        <w:pStyle w:val="Heading3"/>
      </w:pPr>
      <w:r>
        <w:rPr>
          <w:rFonts w:ascii="Microsoft YaHei" w:hAnsi="Microsoft YaHei" w:eastAsia="Microsoft YaHei"/>
        </w:rPr>
        <w:t>为什么能收服神的力量？</w:t>
      </w:r>
    </w:p>
    <w:p>
      <w:pPr>
        <w:pStyle w:val="ListBullet"/>
      </w:pPr>
      <w:r>
        <w:rPr>
          <w:rFonts w:ascii="Microsoft YaHei" w:hAnsi="Microsoft YaHei" w:eastAsia="Microsoft YaHei"/>
        </w:rPr>
        <w:t>Völundr的传统技艺：把任何材料锻造成器物</w:t>
      </w:r>
    </w:p>
    <w:p>
      <w:pPr>
        <w:pStyle w:val="ListBullet"/>
      </w:pPr>
      <w:r>
        <w:rPr>
          <w:rFonts w:ascii="Microsoft YaHei" w:hAnsi="Microsoft YaHei" w:eastAsia="Microsoft YaHei"/>
        </w:rPr>
        <w:t>击败神 → 神的残魂 = 材料 → 锻造成武器/装备/技能石</w:t>
      </w:r>
    </w:p>
    <w:p>
      <w:pPr>
        <w:pStyle w:val="ListBullet"/>
      </w:pPr>
      <w:r>
        <w:rPr>
          <w:rFonts w:ascii="Microsoft YaHei" w:hAnsi="Microsoft YaHei" w:eastAsia="Microsoft YaHei"/>
        </w:rPr>
        <w:t>你不是"吸收"神力——你锻造神力。把混沌的神性锤打成可用的形态</w:t>
      </w:r>
    </w:p>
    <w:p>
      <w:pPr>
        <w:pStyle w:val="ListBullet"/>
      </w:pPr>
      <w:r>
        <w:rPr>
          <w:rFonts w:ascii="Microsoft YaHei" w:hAnsi="Microsoft YaHei" w:eastAsia="Microsoft YaHei"/>
        </w:rPr>
        <w:t>神的"回声"留在锻造物里——你打出的每把剑都有原主人的记忆</w:t>
      </w:r>
    </w:p>
    <w:p>
      <w:r>
        <w:rPr>
          <w:rFonts w:ascii="Microsoft YaHei" w:hAnsi="Microsoft YaHei" w:eastAsia="Microsoft YaHei"/>
        </w:rPr>
        <w:t>这跟MH的锻造循环天然契合——打怪→采集素材→锻造装备→打更强的怪。</w:t>
      </w:r>
    </w:p>
    <w:p>
      <w:pPr>
        <w:pStyle w:val="Heading3"/>
      </w:pPr>
      <w:r>
        <w:rPr>
          <w:rFonts w:ascii="Microsoft YaHei" w:hAnsi="Microsoft YaHei" w:eastAsia="Microsoft YaHei"/>
        </w:rPr>
        <w:t>与游戏系统的连接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系统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连接方式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侵蚀是一种材料。你能锻造它——但锻造侵蚀制品会让你被侵蚀污染。你在用毒药打造解药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武器模组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武器是你造的——不同武器 = 你学会的不同锻造配方。武器的手感来自你的工艺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Boss→同伴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击败神 → 神的残魂作为材料 → 锻造成"魂器" → 魂器里有神的意志碎片 → 提供技能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她是你的同行/恋人。她在诸神黄昏中把自己锻进了世界树——用Völundr的禁术，以身殉剑。她在树里等你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自定义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你是工匠——体型、外貌、性别全自定义。但你的手一定有锻造的痕迹（老茧/烧伤/裂纹）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逆天改命内核</w:t>
      </w:r>
    </w:p>
    <w:p>
      <w:r>
        <w:rPr>
          <w:rFonts w:ascii="Microsoft YaHei" w:hAnsi="Microsoft YaHei" w:eastAsia="Microsoft YaHei"/>
        </w:rPr>
        <w:t>"你们用锁链锁我的师门。我用锁链打了把剑。"</w:t>
      </w:r>
    </w:p>
    <w:p>
      <w:r>
        <w:rPr>
          <w:rFonts w:ascii="Microsoft YaHei" w:hAnsi="Microsoft YaHei" w:eastAsia="Microsoft YaHei"/>
        </w:rPr>
        <w:t>这是"以彼之道还施彼身"的武侠精神——工匠用神自己的材料打神。不是力量碾压，是技艺碾压。</w:t>
      </w:r>
    </w:p>
    <w:p>
      <w:pPr>
        <w:pStyle w:val="Heading3"/>
      </w:pPr>
      <w:r>
        <w:rPr>
          <w:rFonts w:ascii="Microsoft YaHei" w:hAnsi="Microsoft YaHei" w:eastAsia="Microsoft YaHei"/>
        </w:rPr>
        <w:t>风险</w:t>
      </w:r>
    </w:p>
    <w:p>
      <w:pPr>
        <w:pStyle w:val="ListBullet"/>
      </w:pPr>
      <w:r>
        <w:rPr>
          <w:rFonts w:ascii="Microsoft YaHei" w:hAnsi="Microsoft YaHei" w:eastAsia="Microsoft YaHei"/>
        </w:rPr>
        <w:t>"工匠"身份的战斗感不如"战士"直接——需要靠"我造的武器能斩神"来建立战斗幻想</w:t>
      </w:r>
    </w:p>
    <w:p>
      <w:pPr>
        <w:pStyle w:val="ListBullet"/>
      </w:pPr>
      <w:r>
        <w:rPr>
          <w:rFonts w:ascii="Microsoft YaHei" w:hAnsi="Microsoft YaHei" w:eastAsia="Microsoft YaHei"/>
        </w:rPr>
        <w:t>可能过度偏向锻造/养成系统，弱化动作体验</w:t>
      </w:r>
    </w:p>
    <w:p>
      <w:pPr>
        <w:pStyle w:val="ListBullet"/>
      </w:pPr>
      <w:r>
        <w:rPr>
          <w:rFonts w:ascii="Microsoft YaHei" w:hAnsi="Microsoft YaHei" w:eastAsia="Microsoft YaHei"/>
        </w:rPr>
        <w:t>Völundr的复仇故事非常黑暗（杀人做杯子）——需要适度处理</w:t>
      </w:r>
    </w:p>
    <w:p>
      <w:pPr>
        <w:pStyle w:val="ListBullet"/>
      </w:pPr>
      <w:r>
        <w:rPr>
          <w:rFonts w:ascii="Microsoft YaHei" w:hAnsi="Microsoft YaHei" w:eastAsia="Microsoft YaHei"/>
        </w:rPr>
        <w:t>但与MH锻造循环的契合度最高——打Boss→采素材→锻装备，天然流畅</w:t>
      </w:r>
    </w:p>
    <w:p>
      <w:pPr>
        <w:pStyle w:val="Heading1"/>
      </w:pPr>
      <w:r>
        <w:rPr>
          <w:rFonts w:ascii="Microsoft YaHei" w:hAnsi="Microsoft YaHei" w:eastAsia="Microsoft YaHei"/>
        </w:rPr>
        <w:t>四、总对比矩阵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A 英灵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B 幸存者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C 亡归者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D 狂战士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E 冶匠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一句话理解度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原典根基深度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玩家先验认知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战斗能力自洽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挑战神的逻辑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收服神的机制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逆天改命纯度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Eylíf线契合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侵蚀度绑定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武器系统契合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自定义友好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行侠仗义精神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品牌辨识度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暗黑程度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极高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中高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中高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开发可行性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五、推荐排序</w:t>
      </w:r>
    </w:p>
    <w:p>
      <w:pPr>
        <w:pStyle w:val="Heading2"/>
      </w:pPr>
      <w:r>
        <w:rPr>
          <w:rFonts w:ascii="Microsoft YaHei" w:hAnsi="Microsoft YaHei" w:eastAsia="Microsoft YaHei"/>
        </w:rPr>
        <w:t>第一推荐：B 末劫幸存者（Lífþrasir）</w:t>
      </w:r>
    </w:p>
    <w:p>
      <w:r>
        <w:rPr>
          <w:rFonts w:ascii="Microsoft YaHei" w:hAnsi="Microsoft YaHei" w:eastAsia="Microsoft YaHei"/>
        </w:rPr>
        <w:t>理由：</w:t>
      </w:r>
    </w:p>
    <w:p>
      <w:pPr>
        <w:pStyle w:val="ListBullet"/>
      </w:pPr>
      <w:r>
        <w:rPr>
          <w:rFonts w:ascii="Microsoft YaHei" w:hAnsi="Microsoft YaHei" w:eastAsia="Microsoft YaHei"/>
        </w:rPr>
        <w:t>原典最正——Lífþrasir就是诸神黄昏的幸存者，不需要任何发明</w:t>
      </w:r>
    </w:p>
    <w:p>
      <w:pPr>
        <w:pStyle w:val="ListBullet"/>
      </w:pPr>
      <w:r>
        <w:rPr>
          <w:rFonts w:ascii="Microsoft YaHei" w:hAnsi="Microsoft YaHei" w:eastAsia="Microsoft YaHei"/>
        </w:rPr>
        <w:t>Eylíf线天然契合——Líf就是原典中与Lífþrasir配对的女性幸存者，改名Eylíf几乎是零修改</w:t>
      </w:r>
    </w:p>
    <w:p>
      <w:pPr>
        <w:pStyle w:val="ListBullet"/>
      </w:pPr>
      <w:r>
        <w:rPr>
          <w:rFonts w:ascii="Microsoft YaHei" w:hAnsi="Microsoft YaHei" w:eastAsia="Microsoft YaHei"/>
        </w:rPr>
        <w:t>逆天改命纯度最高——"世界毁灭了我没死"比"我死后复活"更原始更有力</w:t>
      </w:r>
    </w:p>
    <w:p>
      <w:pPr>
        <w:pStyle w:val="ListBullet"/>
      </w:pPr>
      <w:r>
        <w:rPr>
          <w:rFonts w:ascii="Microsoft YaHei" w:hAnsi="Microsoft YaHei" w:eastAsia="Microsoft YaHei"/>
        </w:rPr>
        <w:t>自定义最自由——幸存者不挑人，农民可以是幸存者，战士也可以</w:t>
      </w:r>
    </w:p>
    <w:p>
      <w:pPr>
        <w:pStyle w:val="ListBullet"/>
      </w:pPr>
      <w:r>
        <w:rPr>
          <w:rFonts w:ascii="Microsoft YaHei" w:hAnsi="Microsoft YaHei" w:eastAsia="Microsoft YaHei"/>
        </w:rPr>
        <w:t>品牌辨识度高——"末日幸存者"是一个清晰的身份标签</w:t>
      </w:r>
    </w:p>
    <w:p>
      <w:r>
        <w:rPr>
          <w:rFonts w:ascii="Microsoft YaHei" w:hAnsi="Microsoft YaHei" w:eastAsia="Microsoft YaHei"/>
        </w:rPr>
        <w:t>需要补的短板：战斗能力。解法——"世界树庇护了你，你在它的根系里活了几个月/几年，你对树的理解比任何神都深"。这个解释足够了。</w:t>
      </w:r>
    </w:p>
    <w:p>
      <w:pPr>
        <w:pStyle w:val="Heading2"/>
      </w:pPr>
      <w:r>
        <w:rPr>
          <w:rFonts w:ascii="Microsoft YaHei" w:hAnsi="Microsoft YaHei" w:eastAsia="Microsoft YaHei"/>
        </w:rPr>
        <w:t>第二推荐：A 英灵·落选战士</w:t>
      </w:r>
    </w:p>
    <w:p>
      <w:r>
        <w:rPr>
          <w:rFonts w:ascii="Microsoft YaHei" w:hAnsi="Microsoft YaHei" w:eastAsia="Microsoft YaHei"/>
        </w:rPr>
        <w:t>理由：</w:t>
      </w:r>
    </w:p>
    <w:p>
      <w:pPr>
        <w:pStyle w:val="ListBullet"/>
      </w:pPr>
      <w:r>
        <w:rPr>
          <w:rFonts w:ascii="Microsoft YaHei" w:hAnsi="Microsoft YaHei" w:eastAsia="Microsoft YaHei"/>
        </w:rPr>
        <w:t>认知成本最低——"战死的勇士"人人都懂</w:t>
      </w:r>
    </w:p>
    <w:p>
      <w:pPr>
        <w:pStyle w:val="ListBullet"/>
      </w:pPr>
      <w:r>
        <w:rPr>
          <w:rFonts w:ascii="Microsoft YaHei" w:hAnsi="Microsoft YaHei" w:eastAsia="Microsoft YaHei"/>
        </w:rPr>
        <w:t>战斗能力最自洽——不需要解释为什么能打</w:t>
      </w:r>
    </w:p>
    <w:p>
      <w:pPr>
        <w:pStyle w:val="ListBullet"/>
      </w:pPr>
      <w:r>
        <w:rPr>
          <w:rFonts w:ascii="Microsoft YaHei" w:hAnsi="Microsoft YaHei" w:eastAsia="Microsoft YaHei"/>
        </w:rPr>
        <w:t>"被神选中又被神抛弃"的情感极强</w:t>
      </w:r>
    </w:p>
    <w:p>
      <w:pPr>
        <w:pStyle w:val="ListBullet"/>
      </w:pPr>
      <w:r>
        <w:rPr>
          <w:rFonts w:ascii="Microsoft YaHei" w:hAnsi="Microsoft YaHei" w:eastAsia="Microsoft YaHei"/>
        </w:rPr>
        <w:t>已有流行文化认知基础——ACG中英灵概念普及度高</w:t>
      </w:r>
    </w:p>
    <w:p>
      <w:r>
        <w:rPr>
          <w:rFonts w:ascii="Microsoft YaHei" w:hAnsi="Microsoft YaHei" w:eastAsia="Microsoft YaHei"/>
        </w:rPr>
        <w:t>需要补的短板：与黑魂/艾尔登法环的区分。解法——强调"英灵殿塌了"这个独特点，不是"你被诅咒了"，是"天堂本身塌了"。</w:t>
      </w:r>
    </w:p>
    <w:p>
      <w:pPr>
        <w:pStyle w:val="Heading2"/>
      </w:pPr>
      <w:r>
        <w:rPr>
          <w:rFonts w:ascii="Microsoft YaHei" w:hAnsi="Microsoft YaHei" w:eastAsia="Microsoft YaHei"/>
        </w:rPr>
        <w:t>第三推荐：C 亡归者</w:t>
      </w:r>
    </w:p>
    <w:p>
      <w:r>
        <w:rPr>
          <w:rFonts w:ascii="Microsoft YaHei" w:hAnsi="Microsoft YaHei" w:eastAsia="Microsoft YaHei"/>
        </w:rPr>
        <w:t>理由：</w:t>
      </w:r>
    </w:p>
    <w:p>
      <w:pPr>
        <w:pStyle w:val="ListBullet"/>
      </w:pPr>
      <w:r>
        <w:rPr>
          <w:rFonts w:ascii="Microsoft YaHei" w:hAnsi="Microsoft YaHei" w:eastAsia="Microsoft YaHei"/>
        </w:rPr>
        <w:t>画面感最强——从坟墓里爬出来</w:t>
      </w:r>
    </w:p>
    <w:p>
      <w:pPr>
        <w:pStyle w:val="ListBullet"/>
      </w:pPr>
      <w:r>
        <w:rPr>
          <w:rFonts w:ascii="Microsoft YaHei" w:hAnsi="Microsoft YaHei" w:eastAsia="Microsoft YaHei"/>
        </w:rPr>
        <w:t>逆天改命最极端——连死亡都不接受</w:t>
      </w:r>
    </w:p>
    <w:p>
      <w:pPr>
        <w:pStyle w:val="ListBullet"/>
      </w:pPr>
      <w:r>
        <w:rPr>
          <w:rFonts w:ascii="Microsoft YaHei" w:hAnsi="Microsoft YaHei" w:eastAsia="Microsoft YaHei"/>
        </w:rPr>
        <w:t>品牌辨识度最高——尸鬼归来，独一无二</w:t>
      </w:r>
    </w:p>
    <w:p>
      <w:r>
        <w:rPr>
          <w:rFonts w:ascii="Microsoft YaHei" w:hAnsi="Microsoft YaHei" w:eastAsia="Microsoft YaHei"/>
        </w:rPr>
        <w:t>需要补的短板：与"行侠仗义"的冲突。亡归者更像反英雄。如果用户想要暗黑向，这是最佳选择。</w:t>
      </w:r>
    </w:p>
    <w:p>
      <w:pPr>
        <w:pStyle w:val="Heading2"/>
      </w:pPr>
      <w:r>
        <w:rPr>
          <w:rFonts w:ascii="Microsoft YaHei" w:hAnsi="Microsoft YaHei" w:eastAsia="Microsoft YaHei"/>
        </w:rPr>
        <w:t>第四推荐：E 冶匠</w:t>
      </w:r>
    </w:p>
    <w:p>
      <w:r>
        <w:rPr>
          <w:rFonts w:ascii="Microsoft YaHei" w:hAnsi="Microsoft YaHei" w:eastAsia="Microsoft YaHei"/>
        </w:rPr>
        <w:t>理由：</w:t>
      </w:r>
    </w:p>
    <w:p>
      <w:pPr>
        <w:pStyle w:val="ListBullet"/>
      </w:pPr>
      <w:r>
        <w:rPr>
          <w:rFonts w:ascii="Microsoft YaHei" w:hAnsi="Microsoft YaHei" w:eastAsia="Microsoft YaHei"/>
        </w:rPr>
        <w:t>与MH锻造循环契合度最高</w:t>
      </w:r>
    </w:p>
    <w:p>
      <w:pPr>
        <w:pStyle w:val="ListBullet"/>
      </w:pPr>
      <w:r>
        <w:rPr>
          <w:rFonts w:ascii="Microsoft YaHei" w:hAnsi="Microsoft YaHei" w:eastAsia="Microsoft YaHei"/>
        </w:rPr>
        <w:t>"手艺人的反叛"叙事独特</w:t>
      </w:r>
    </w:p>
    <w:p>
      <w:pPr>
        <w:pStyle w:val="ListBullet"/>
      </w:pPr>
      <w:r>
        <w:rPr>
          <w:rFonts w:ascii="Microsoft YaHei" w:hAnsi="Microsoft YaHei" w:eastAsia="Microsoft YaHei"/>
        </w:rPr>
        <w:t>Völundr原典故事性极强</w:t>
      </w:r>
    </w:p>
    <w:p>
      <w:r>
        <w:rPr>
          <w:rFonts w:ascii="Microsoft YaHei" w:hAnsi="Microsoft YaHei" w:eastAsia="Microsoft YaHei"/>
        </w:rPr>
        <w:t>需要补的短板：战斗感。"工匠能打"需要靠"我造的武器能斩神"来建立。</w:t>
      </w:r>
    </w:p>
    <w:p>
      <w:pPr>
        <w:pStyle w:val="Heading2"/>
      </w:pPr>
      <w:r>
        <w:rPr>
          <w:rFonts w:ascii="Microsoft YaHei" w:hAnsi="Microsoft YaHei" w:eastAsia="Microsoft YaHei"/>
        </w:rPr>
        <w:t>第五推荐：D 狂战士</w:t>
      </w:r>
    </w:p>
    <w:p>
      <w:r>
        <w:rPr>
          <w:rFonts w:ascii="Microsoft YaHei" w:hAnsi="Microsoft YaHei" w:eastAsia="Microsoft YaHei"/>
        </w:rPr>
        <w:t>理由：</w:t>
      </w:r>
    </w:p>
    <w:p>
      <w:pPr>
        <w:pStyle w:val="ListBullet"/>
      </w:pPr>
      <w:r>
        <w:rPr>
          <w:rFonts w:ascii="Microsoft YaHei" w:hAnsi="Microsoft YaHei" w:eastAsia="Microsoft YaHei"/>
        </w:rPr>
        <w:t>双形态战斗天然契合</w:t>
      </w:r>
    </w:p>
    <w:p>
      <w:pPr>
        <w:pStyle w:val="ListBullet"/>
      </w:pPr>
      <w:r>
        <w:rPr>
          <w:rFonts w:ascii="Microsoft YaHei" w:hAnsi="Microsoft YaHei" w:eastAsia="Microsoft YaHei"/>
        </w:rPr>
        <w:t>"神死了力量还在"的设定有趣</w:t>
      </w:r>
    </w:p>
    <w:p>
      <w:r>
        <w:rPr>
          <w:rFonts w:ascii="Microsoft YaHei" w:hAnsi="Microsoft YaHei" w:eastAsia="Microsoft YaHei"/>
        </w:rPr>
        <w:t>主要问题：品牌辨识度低，"狂战士"在游戏里太常见。与仁王2半妖形态太像。</w:t>
      </w:r>
    </w:p>
    <w:p>
      <w:pPr>
        <w:pStyle w:val="Heading1"/>
      </w:pPr>
      <w:r>
        <w:rPr>
          <w:rFonts w:ascii="Microsoft YaHei" w:hAnsi="Microsoft YaHei" w:eastAsia="Microsoft YaHei"/>
        </w:rPr>
        <w:t>六、组合可能性</w:t>
      </w:r>
    </w:p>
    <w:p>
      <w:r>
        <w:rPr>
          <w:rFonts w:ascii="Microsoft YaHei" w:hAnsi="Microsoft YaHei" w:eastAsia="Microsoft YaHei"/>
        </w:rPr>
        <w:t>这五个选项不是互斥的——可以组合：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组合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 + A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末劫幸存者，但之前是战死的英灵（没去成英灵殿才躲进树根）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既有幸存者的"活下来"情感，又有英灵的战斗自洽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 + E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末劫幸存者，在树根下发现了Völundr的锻造遗迹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幸存者+工匠，战斗靠自制武器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C + A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英灵死了第二次（诸神黄昏战死），从死亡中第二次爬起来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双重死亡+双重拒绝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 + D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幸存者，在树根下被奥丁残余的狂怒选中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幸存者+双形态，树根下的奥丁遗产</w:t>
            </w:r>
          </w:p>
        </w:tc>
      </w:tr>
    </w:tbl>
    <w:p>
      <w:r>
        <w:rPr>
          <w:rFonts w:ascii="Microsoft YaHei" w:hAnsi="Microsoft YaHei" w:eastAsia="Microsoft YaHei"/>
        </w:rPr>
        <w:t>最强组合：B + A ——"你是战死的勇士，本该去英灵殿，但英灵殿塌了。你躲进世界树的根系活了下来。世界树庇护了你——因为你和它一样，都是被诸神黄昏摧毁了归宿的存在。"</w:t>
      </w:r>
    </w:p>
    <w:p>
      <w:r>
        <w:rPr>
          <w:rFonts w:ascii="Microsoft YaHei" w:hAnsi="Microsoft YaHei" w:eastAsia="Microsoft YaHei"/>
        </w:rPr>
        <w:t>这个组合：</w:t>
      </w:r>
    </w:p>
    <w:p>
      <w:pPr>
        <w:pStyle w:val="ListBullet"/>
      </w:pPr>
      <w:r>
        <w:rPr>
          <w:rFonts w:ascii="Microsoft YaHei" w:hAnsi="Microsoft YaHei" w:eastAsia="Microsoft YaHei"/>
        </w:rPr>
        <w:t>一句话懂："战死了，天堂塌了，在树根底下活了下来"</w:t>
      </w:r>
    </w:p>
    <w:p>
      <w:pPr>
        <w:pStyle w:val="ListBullet"/>
      </w:pPr>
      <w:r>
        <w:rPr>
          <w:rFonts w:ascii="Microsoft YaHei" w:hAnsi="Microsoft YaHei" w:eastAsia="Microsoft YaHei"/>
        </w:rPr>
        <w:t>战斗自洽：英灵本来就是战士</w:t>
      </w:r>
    </w:p>
    <w:p>
      <w:pPr>
        <w:pStyle w:val="ListBullet"/>
      </w:pPr>
      <w:r>
        <w:rPr>
          <w:rFonts w:ascii="Microsoft YaHei" w:hAnsi="Microsoft YaHei" w:eastAsia="Microsoft YaHei"/>
        </w:rPr>
        <w:t>逆天改命：神承诺的永生没了，你自己活着</w:t>
      </w:r>
    </w:p>
    <w:p>
      <w:pPr>
        <w:pStyle w:val="ListBullet"/>
      </w:pPr>
      <w:r>
        <w:rPr>
          <w:rFonts w:ascii="Microsoft YaHei" w:hAnsi="Microsoft YaHei" w:eastAsia="Microsoft YaHei"/>
        </w:rPr>
        <w:t>Eylíf：她也是战死的，她去了哪里？</w:t>
      </w:r>
    </w:p>
    <w:p>
      <w:pPr>
        <w:pStyle w:val="ListBullet"/>
      </w:pPr>
      <w:r>
        <w:rPr>
          <w:rFonts w:ascii="Microsoft YaHei" w:hAnsi="Microsoft YaHei" w:eastAsia="Microsoft YaHei"/>
        </w:rPr>
        <w:t>世界树连接：树庇护了你，你能感知树的痛苦（侵蚀度）</w:t>
      </w:r>
    </w:p>
    <w:p>
      <w:pPr>
        <w:pStyle w:val="ListBullet"/>
      </w:pPr>
      <w:r>
        <w:rPr>
          <w:rFonts w:ascii="Microsoft YaHei" w:hAnsi="Microsoft YaHei" w:eastAsia="Microsoft YaHei"/>
        </w:rPr>
        <w:t>自定义：战死前是谁，玩家选</w:t>
      </w:r>
    </w:p>
    <w:p>
      <w:pPr>
        <w:pStyle w:val="ListBullet"/>
      </w:pPr>
      <w:r>
        <w:rPr>
          <w:rFonts w:ascii="Microsoft YaHei" w:hAnsi="Microsoft YaHei" w:eastAsia="Microsoft YaHei"/>
        </w:rPr>
        <w:t>收服神力：英灵本来就吃神赐之食（神猪/神羊），现在改吃神本身</w:t>
      </w:r>
    </w:p>
    <w:p>
      <w:pPr>
        <w:pStyle w:val="Heading1"/>
      </w:pPr>
      <w:r>
        <w:rPr>
          <w:rFonts w:ascii="Microsoft YaHei" w:hAnsi="Microsoft YaHei" w:eastAsia="Microsoft YaHei"/>
        </w:rPr>
        <w:t>七、决策建议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如果用户最看重…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推荐选项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情感纯度+原典正统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 末劫幸存者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玩家即时理解+战斗自洽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A 英灵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暗黑向+品牌独特性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C 亡归者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MH锻造循环+手艺人叙事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 冶匠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双形态战斗系统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D 狂战士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综合最优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B+A 组合（幸存的落选英灵）</w:t>
            </w:r>
          </w:p>
        </w:tc>
      </w:tr>
    </w:tbl>
    <w:p>
      <w:r>
        <w:rPr>
          <w:rFonts w:ascii="Microsoft YaHei" w:hAnsi="Microsoft YaHei" w:eastAsia="Microsoft YaHei"/>
        </w:rPr>
        <w:t>*本文档为选项分析，不含最终决策。用户选择后，将基于选定身份输出完整的身份设定文档。*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
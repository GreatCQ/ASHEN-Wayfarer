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6"/>
        </w:rPr>
        <w:t>ASHEN · 远行者 — 章节 / 区域 / 双线Boss 体系设计 v1.0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版本</w:t>
      </w:r>
      <w:r>
        <w:rPr>
          <w:i/>
          <w:color w:val="555555"/>
        </w:rPr>
        <w:t xml:space="preserve">：v1.0 ｜ </w:t>
      </w:r>
      <w:r>
        <w:rPr>
          <w:b/>
          <w:i/>
          <w:color w:val="555555"/>
        </w:rPr>
        <w:t>日期</w:t>
      </w:r>
      <w:r>
        <w:rPr>
          <w:i/>
          <w:color w:val="555555"/>
        </w:rPr>
        <w:t>：2026-06-23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定位</w:t>
      </w:r>
      <w:r>
        <w:rPr>
          <w:i/>
          <w:color w:val="555555"/>
        </w:rPr>
        <w:t>：GDD v4.1 的配套深化文档。系统化定义九界映射、章节叙事主轴、区域时长、双线Boss体系，以及它们之间的对应关系。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本文档已确定的关键决策（用户拍板）：</w:t>
      </w:r>
      <w:r>
        <w:rPr>
          <w:i/>
          <w:color w:val="555555"/>
        </w:rPr>
      </w:r>
    </w:p>
    <w:p>
      <w:pPr>
        <w:ind w:left="360"/>
      </w:pPr>
      <w:r>
        <w:rPr>
          <w:i/>
          <w:color w:val="555555"/>
        </w:rPr>
        <w:t>1. 九界映射：</w:t>
      </w:r>
      <w:r>
        <w:rPr>
          <w:b/>
          <w:i/>
          <w:color w:val="555555"/>
        </w:rPr>
        <w:t>北欧九界为骨 + 山海经为皮</w:t>
      </w:r>
      <w:r>
        <w:rPr>
          <w:i/>
          <w:color w:val="555555"/>
        </w:rPr>
        <w:t>，七主域用九界知名几界，二隐域原创，并在山海经里找到对应。</w:t>
      </w:r>
    </w:p>
    <w:p>
      <w:pPr>
        <w:ind w:left="360"/>
      </w:pPr>
      <w:r>
        <w:rPr>
          <w:i/>
          <w:color w:val="555555"/>
        </w:rPr>
        <w:t>2. 首神（新手引导后第一个神力）：</w:t>
      </w:r>
      <w:r>
        <w:rPr>
          <w:b/>
          <w:i/>
          <w:color w:val="555555"/>
        </w:rPr>
        <w:t>索尔（雷神）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3. 大Boss双线：</w:t>
      </w:r>
      <w:r>
        <w:rPr>
          <w:b/>
          <w:i/>
          <w:color w:val="555555"/>
        </w:rPr>
        <w:t>神Boss = 技能线（神器→神影一一对应）；异兽Boss = 装备线（素材→合成）</w:t>
      </w:r>
      <w:r>
        <w:rPr>
          <w:i/>
          <w:color w:val="555555"/>
        </w:rPr>
        <w:t>。</w:t>
      </w:r>
    </w:p>
    <w:p>
      <w:pPr>
        <w:ind w:left="360"/>
      </w:pPr>
      <w:r>
        <w:rPr>
          <w:i/>
          <w:color w:val="555555"/>
        </w:rPr>
        <w:t>4. 神力获取：</w:t>
      </w:r>
      <w:r>
        <w:rPr>
          <w:b/>
          <w:i/>
          <w:color w:val="555555"/>
        </w:rPr>
        <w:t>以战为主，剧情少量赠予</w:t>
      </w:r>
      <w:r>
        <w:rPr>
          <w:i/>
          <w:color w:val="555555"/>
        </w:rPr>
        <w:t>。</w:t>
      </w:r>
    </w:p>
    <w:p>
      <w:r>
        <w:rPr>
          <w:b/>
          <w:color w:val="2C5F8A"/>
          <w:sz w:val="30"/>
        </w:rPr>
        <w:t>目录</w:t>
      </w:r>
    </w:p>
    <w:p>
      <w:pPr>
        <w:pStyle w:val="ListNumber"/>
      </w:pPr>
      <w:r>
        <w:t>[核心：双线成长体系](#sec-1)</w:t>
      </w:r>
    </w:p>
    <w:p>
      <w:pPr>
        <w:pStyle w:val="ListNumber"/>
      </w:pPr>
      <w:r>
        <w:t>[游戏时长与体量目标](#sec-2)</w:t>
      </w:r>
    </w:p>
    <w:p>
      <w:pPr>
        <w:pStyle w:val="ListNumber"/>
      </w:pPr>
      <w:r>
        <w:t>[九界映射：北欧为骨·山海经为皮](#sec-3)</w:t>
      </w:r>
    </w:p>
    <w:p>
      <w:pPr>
        <w:pStyle w:val="ListNumber"/>
      </w:pPr>
      <w:r>
        <w:t>[章节叙事主轴](#sec-4)</w:t>
      </w:r>
    </w:p>
    <w:p>
      <w:pPr>
        <w:pStyle w:val="ListNumber"/>
      </w:pPr>
      <w:r>
        <w:t>[区域 / 小区域 / 时长配置](#sec-5)</w:t>
      </w:r>
    </w:p>
    <w:p>
      <w:pPr>
        <w:pStyle w:val="ListNumber"/>
      </w:pPr>
      <w:r>
        <w:t>[双线Boss总账](#sec-6)</w:t>
      </w:r>
    </w:p>
    <w:p>
      <w:pPr>
        <w:pStyle w:val="ListNumber"/>
      </w:pPr>
      <w:r>
        <w:t>[神Boss × 神器 × 神影 对应表（技能线）](#sec-7)</w:t>
      </w:r>
    </w:p>
    <w:p>
      <w:pPr>
        <w:pStyle w:val="ListNumber"/>
      </w:pPr>
      <w:r>
        <w:t>[异兽Boss / 精英 / 小怪（装备线）](#sec-8)</w:t>
      </w:r>
    </w:p>
    <w:p>
      <w:pPr>
        <w:pStyle w:val="ListNumber"/>
      </w:pPr>
      <w:r>
        <w:t>[章节—地图域—小区域—怪物 对应总表](#sec-9)</w:t>
      </w:r>
    </w:p>
    <w:p>
      <w:pPr>
        <w:pStyle w:val="ListNumber"/>
      </w:pPr>
      <w:r>
        <w:t>[首神：索尔 · 新手引导落地](#sec-10)</w:t>
      </w:r>
    </w:p>
    <w:p>
      <w:pPr>
        <w:pStyle w:val="ListNumber"/>
      </w:pPr>
      <w:r>
        <w:t>[待决策项](#sec-11)</w:t>
      </w:r>
    </w:p>
    <w:p>
      <w:r>
        <w:t>&lt;a name="sec-1"&gt;&lt;/a&gt;</w:t>
      </w:r>
    </w:p>
    <w:p>
      <w:r>
        <w:rPr>
          <w:b/>
          <w:color w:val="2C5F8A"/>
          <w:sz w:val="30"/>
        </w:rPr>
        <w:t>1. 核心：双线成长体系</w:t>
      </w:r>
    </w:p>
    <w:p>
      <w:r>
        <w:t>你提出的双线，是整个养成的骨架。</w:t>
      </w:r>
      <w:r>
        <w:rPr>
          <w:b/>
        </w:rPr>
        <w:t>两条线物理分离，各管一摊，玩家永远清楚"要什么就去打什么"。</w:t>
      </w:r>
      <w:r/>
    </w:p>
    <w:p>
      <w:r>
        <w:rPr>
          <w:rFonts w:ascii="Consolas" w:hAnsi="Consolas"/>
          <w:color w:val="333333"/>
          <w:sz w:val="17"/>
        </w:rPr>
        <w:t>线 A · 技能线（紧贴叙事 / 神Boss）</w:t>
        <w:br/>
        <w:t>战胜神Boss(或剧情赠予) → 获得神器(圣物) → 幻化神影 → 复刷升级神影技能</w:t>
        <w:br/>
        <w:t xml:space="preserve">                                                  神器 ↔ 神影 ↔ 技能 一一对应</w:t>
        <w:br/>
        <w:br/>
        <w:t>线 B · 装备线（共斗循环 / 异兽Boss）</w:t>
        <w:br/>
        <w:t>战胜异兽(小怪/精英/兽Boss) → 获得素材 → 合成武器+装备 → 提升基础面板</w:t>
        <w:br/>
        <w:t xml:space="preserve">                                          独立武器系统(MH式)</w:t>
        <w:br/>
        <w:br/>
        <w:t>两线在战斗里相乘 = 完整 Build：</w:t>
        <w:br/>
        <w:t>武器（线B造） × 神影（线A得） = 战斗风格</w:t>
      </w:r>
    </w:p>
    <w:p>
      <w:r>
        <w:rPr>
          <w:b/>
          <w:sz w:val="26"/>
        </w:rPr>
        <w:t>1.1 两线的职责切分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线A · 技能线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线B · 装备线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神Boss（章节核心）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异兽（小怪/精英/兽Boss）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产出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神器 → 神影 → 主动技能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素材 → 武器 + 防具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决定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"你会什么神技"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"你的武器面板多硬、节奏如何"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叙事权重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★★★★★（贯穿主线）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★★（玩法循环，弱叙事）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获取方式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以战为主，剧情少量赠予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纯战斗掉落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对标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洛克人Boss武器 / ENDER MAGNOLIA同伴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怪物猎人素材合成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数量级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少而精（9个神器/神影）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多而广（多套武器+防具）</w:t>
            </w:r>
          </w:p>
        </w:tc>
      </w:tr>
    </w:tbl>
    <w:p/>
    <w:p>
      <w:r>
        <w:rPr>
          <w:b/>
          <w:sz w:val="26"/>
        </w:rPr>
        <w:t>1.2 为什么这个切分好</w:t>
      </w:r>
    </w:p>
    <w:p>
      <w:pPr>
        <w:pStyle w:val="ListBullet"/>
      </w:pPr>
      <w:r/>
      <w:r>
        <w:rPr>
          <w:b/>
        </w:rPr>
        <w:t>认知零负担</w:t>
      </w:r>
      <w:r>
        <w:t>：玩家一眼就懂——想解锁新招式去挑战神，想强化武器去刷异兽。两个目标不会互相干扰。</w:t>
      </w:r>
    </w:p>
    <w:p>
      <w:pPr>
        <w:pStyle w:val="ListBullet"/>
      </w:pPr>
      <w:r/>
      <w:r>
        <w:rPr>
          <w:b/>
        </w:rPr>
        <w:t>叙事与玩法各得其所</w:t>
      </w:r>
      <w:r>
        <w:t>：神Boss是"叙事高潮+能力里程碑"，刻意做少做精；异兽是"日常循环+共斗内容"，可以做多做密。</w:t>
      </w:r>
    </w:p>
    <w:p>
      <w:pPr>
        <w:pStyle w:val="ListBullet"/>
      </w:pPr>
      <w:r/>
      <w:r>
        <w:rPr>
          <w:b/>
        </w:rPr>
        <w:t>天然支撑共斗DLC</w:t>
      </w:r>
      <w:r>
        <w:t>：线B（异兽素材合成）就是怪物猎人式共斗的底座，后续多人联机狩猎异兽无缝接入。</w:t>
      </w:r>
    </w:p>
    <w:p>
      <w:pPr>
        <w:pStyle w:val="ListBullet"/>
      </w:pPr>
      <w:r/>
      <w:r>
        <w:rPr>
          <w:b/>
        </w:rPr>
        <w:t>神器神影一一对应</w:t>
      </w:r>
      <w:r>
        <w:t>：玩家收集9个神器=集齐9个神影=9套神技，收集目标清晰可数，符合endowment effect（投入感）。</w:t>
      </w:r>
    </w:p>
    <w:p>
      <w:r>
        <w:rPr>
          <w:b/>
          <w:sz w:val="26"/>
        </w:rPr>
        <w:t>1.3 "剧情赠予"的设计纪律</w:t>
      </w:r>
    </w:p>
    <w:p>
      <w:r>
        <w:t>神力以战为主，但允许剧情少量赠予——</w:t>
      </w:r>
      <w:r>
        <w:rPr>
          <w:b/>
        </w:rPr>
        <w:t>纪律是：赠予只用在"叙事必须、战斗不合适"的节点。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允许赠予的场景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例子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首神·教学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索尔之力作为教学奖励直接给（见第10节），让玩家立刻体验"神影"是什么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牺牲式交付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某幸存神自愿把神力传给主角（武侠传功），不打而得，强化"以战证道"反衬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终章关键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终章某神力作为剧情转折点赠予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赠予 ≤ 2个</w:t>
      </w:r>
      <w:r>
        <w:rPr>
          <w:i/>
          <w:color w:val="555555"/>
        </w:rPr>
        <w:t>（首神 + 1个叙事节点）。其余7个神器必须靠战胜获得，守住 P2「以战证道」内核。</w:t>
      </w:r>
    </w:p>
    <w:p>
      <w:r>
        <w:t>&lt;a name="sec-2"&gt;&lt;/a&gt;</w:t>
      </w:r>
    </w:p>
    <w:p>
      <w:r>
        <w:rPr>
          <w:b/>
          <w:color w:val="2C5F8A"/>
          <w:sz w:val="30"/>
        </w:rPr>
        <w:t>2. 游戏时长与体量目标</w:t>
      </w:r>
    </w:p>
    <w:p>
      <w:r>
        <w:rPr>
          <w:b/>
          <w:sz w:val="26"/>
        </w:rPr>
        <w:t>2.1 竞品时长对标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游戏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100%时长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域/区数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大Boss数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类型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空洞骑士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25-35h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50-80h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~14区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22(+8DLC)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银河城标杆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奥日·萤火意志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8-12h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15-25h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~6区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平台冒险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渎神2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20-30h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30-40h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硬核银河城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血污·夜之仪式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16-25h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35-45h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~10区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银河城复兴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怪物猎人World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200h+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37大怪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共斗复刷</w:t>
            </w:r>
          </w:p>
        </w:tc>
      </w:tr>
    </w:tbl>
    <w:p/>
    <w:p>
      <w:r>
        <w:rPr>
          <w:b/>
          <w:sz w:val="26"/>
        </w:rPr>
        <w:t>2.2 ASHEN 的体量定位</w:t>
      </w:r>
    </w:p>
    <w:p>
      <w:r>
        <w:t xml:space="preserve">ASHEN 是 </w:t>
      </w:r>
      <w:r>
        <w:rPr>
          <w:b/>
        </w:rPr>
        <w:t>银河城探索 × 怪猎复刷</w:t>
      </w:r>
      <w:r>
        <w:t xml:space="preserve"> 的杂交品种，时长目标取两者之间偏长：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目标值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主线时长（first ending）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30-40h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略高于空洞骑士主线，因为有双线养成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完整体验（含隐藏域+真结局）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60-80h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对标空洞骑士100%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核心复刷（含神影满级+装备毕业）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80-120h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怪猎式复刷补足长尾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平均单域主线时长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3-4.5h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9主域 × 3.5h ≈ 31.5h 主线核心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单域完整探索（含支线/收集）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5-7h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含异兽刷取、隐藏路径回溯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假设：</w:t>
      </w:r>
      <w:r>
        <w:rPr>
          <w:i/>
          <w:color w:val="555555"/>
        </w:rPr>
        <w:t xml:space="preserve"> 平均玩家单次会话 1-1.5h。每个域设计为"2-3次会话能通主线，再花1-2次会话探索/刷取"——符合横版银河城的节奏感。[PLACEHOLDER] 待纸面流程模拟与首测验证。</w:t>
      </w:r>
    </w:p>
    <w:p>
      <w:r>
        <w:t>&lt;a name="sec-3"&gt;&lt;/a&gt;</w:t>
      </w:r>
    </w:p>
    <w:p>
      <w:r>
        <w:rPr>
          <w:b/>
          <w:color w:val="2C5F8A"/>
          <w:sz w:val="30"/>
        </w:rPr>
        <w:t>3. 九界映射：北欧为骨 · 山海经为皮</w:t>
      </w:r>
    </w:p>
    <w:p>
      <w:r>
        <w:rPr>
          <w:b/>
          <w:sz w:val="26"/>
        </w:rPr>
        <w:t>3.1 映射原则</w:t>
      </w:r>
    </w:p>
    <w:p>
      <w:pPr>
        <w:pStyle w:val="ListBullet"/>
      </w:pPr>
      <w:r/>
      <w:r>
        <w:rPr>
          <w:b/>
        </w:rPr>
        <w:t>骨（结构）= 北欧九界</w:t>
      </w:r>
      <w:r>
        <w:t>：保留耳熟能详的世界框架，神是耳熟能详的北欧神，挑战才有冲击力。</w:t>
      </w:r>
    </w:p>
    <w:p>
      <w:pPr>
        <w:pStyle w:val="ListBullet"/>
      </w:pPr>
      <w:r/>
      <w:r>
        <w:rPr>
          <w:b/>
        </w:rPr>
        <w:t>皮（质感）= 山海经</w:t>
      </w:r>
      <w:r>
        <w:t>：每个域的视觉、生态、异兽用山海经元素包裹，形成独特东方奇幻气质，避免又一个"纯北欧黑魂like"。</w:t>
      </w:r>
    </w:p>
    <w:p>
      <w:pPr>
        <w:pStyle w:val="ListBullet"/>
      </w:pPr>
      <w:r/>
      <w:r>
        <w:rPr>
          <w:b/>
        </w:rPr>
        <w:t>世界树 = 建木</w:t>
      </w:r>
      <w:r>
        <w:t>：北欧伊格德拉希尔与山海经建木本就是同源母题（都是世界中心的通天神树），天然焊接。</w:t>
      </w:r>
    </w:p>
    <w:p>
      <w:r>
        <w:rPr>
          <w:b/>
          <w:sz w:val="26"/>
        </w:rPr>
        <w:t>3.2 九主域 + 二隐域 完整映射（全知名神版）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重要：所有章节神Boss均替换为北欧原典真实存在的知名神，原创神（炉心神/冻息/繁花母/劫·Rök）全部移除。</w:t>
      </w:r>
      <w:r>
        <w:rPr>
          <w:i/>
          <w:color w:val="555555"/>
        </w:rPr>
        <w:t xml:space="preserve"> 每个Boss都是"玩家听过名字、且诸神黄昏里真有其人"的神，挑战才有冲击力。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域（游戏名）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北欧九界（骨）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山海经对应（皮）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主题气质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神Boss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辨识度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中域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米德加尔特 Midgard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都广之野（建木所在·世界中心）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黄昏余烬·人间废墟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教学兽（非神）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雷域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阿斯加德 Asgard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雷泽（雷神居所·"雷泽有神"）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神域天廷·雷霆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索尔（雷神）·首神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花域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华纳海姆 Vanaheim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沃野/不死之国（草木丰茂）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生之过度·繁花吞噬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弗蕾雅（爱与战之神）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铸域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尼达维利尔 Nidavellir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昆仑·炉火（矮人锻造·西王母炉）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锻造与熔毁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海姆达尔（守桥神·号角）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寒域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尼弗尔海姆 Niflheim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北海·烛龙幽寒（冰雾死寂）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极寒·死寂·冥府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赫尔（冥界女王）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华纳海姆海岸/归墟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海外/归墟（万水归处）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渡·中点真相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尼约德（海洋之神）★中点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巨域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约顿海姆 Jotunheim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大荒·巨人之国（夸父/防风氏）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旧神废墟·巨人尸骸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提尔（战神·独手）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幽域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赫尔海姆 Helheim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幽都（后土幽冥·九幽）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直面自己·亡者之庭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巴德尔（光明神·奥丁爱子）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劫域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穆斯贝尔海姆 Muspelheim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炎火之山（苏尔特/祝融炎帝）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劫的源头·表面元凶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洛基（诸神黄昏点火者）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英灵殿废墟</w:t>
            </w:r>
            <w:r>
              <w:rPr>
                <w:sz w:val="18"/>
              </w:rPr>
              <w:t>（终章）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瓦尔哈拉 Valhalla（阿斯加德核心）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昆仑天宫·帝之下都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终极对决·众神之父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奥丁（终极Boss）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天域</w:t>
            </w:r>
            <w:r>
              <w:rPr>
                <w:sz w:val="18"/>
              </w:rPr>
              <w:t>（隐藏）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阿尔夫海姆 Alfheim（光精灵）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天梯·昆仑悬圃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旧日回廊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维达尔（沉默复仇神·未参战）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根域</w:t>
            </w:r>
            <w:r>
              <w:rPr>
                <w:sz w:val="18"/>
              </w:rPr>
              <w:t>（隐藏）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世界树根·密米尔之泉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建木最深之根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最后的根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密米尔（智慧之首）/建木新生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★</w:t>
            </w:r>
          </w:p>
        </w:tc>
      </w:tr>
    </w:tbl>
    <w:p/>
    <w:p>
      <w:r/>
      <w:r>
        <w:rPr>
          <w:b/>
        </w:rPr>
        <w:t>关键变更说明：</w:t>
      </w:r>
      <w:r/>
    </w:p>
    <w:p>
      <w:pPr>
        <w:pStyle w:val="ListBullet"/>
      </w:pPr>
      <w:r/>
      <w:r>
        <w:rPr>
          <w:b/>
        </w:rPr>
        <w:t>替换的4个原创神 → 知名神：</w:t>
      </w:r>
      <w:r>
        <w:t xml:space="preserve"> 炉心神→海姆达尔（铸域）；冻息→赫尔（寒域，冥府气质更契合）；保留弗蕾雅；劫·Rök→洛基（劫域，诸神黄昏真正的点火者）。</w:t>
      </w:r>
    </w:p>
    <w:p>
      <w:pPr>
        <w:pStyle w:val="ListBullet"/>
      </w:pPr>
      <w:r/>
      <w:r>
        <w:rPr>
          <w:b/>
        </w:rPr>
        <w:t>巴德尔单列：</w:t>
      </w:r>
      <w:r>
        <w:t xml:space="preserve"> 原"巴德尔/霍德尔孪生"简化为巴德尔（奥丁最爱的儿子，知名度更高，且打他=向奥丁宣战的情感前奏）。</w:t>
      </w:r>
    </w:p>
    <w:p>
      <w:pPr>
        <w:pStyle w:val="ListBullet"/>
      </w:pPr>
      <w:r/>
      <w:r>
        <w:rPr>
          <w:b/>
        </w:rPr>
        <w:t>新增终极域「英灵殿废墟」：</w:t>
      </w:r>
      <w:r>
        <w:t xml:space="preserve"> 终极Boss奥丁不放在普通九域里，而是打完洛基后解锁的终章专属战场——瓦尔哈拉废墟，即主角当年该去却没去成的地方。</w:t>
      </w:r>
      <w:r>
        <w:rPr>
          <w:b/>
        </w:rPr>
        <w:t>叙事闭环：你最终在"本该接纳你的英灵殿"里，向"该接纳你却没做到的奥丁"讨一个交代。</w:t>
      </w:r>
      <w:r/>
    </w:p>
    <w:p>
      <w:pPr>
        <w:pStyle w:val="ListBullet"/>
      </w:pPr>
      <w:r/>
      <w:r>
        <w:rPr>
          <w:b/>
        </w:rPr>
        <w:t>隐藏神改为维达尔：</w:t>
      </w:r>
      <w:r>
        <w:t xml:space="preserve"> 原"遗忘王"原创神→维达尔（奥丁之子，原典中诸神黄昏后幸存、为父复仇的沉默之神）。"选择不参战"的设定与维达尔气质吻合，且是原典幸存神。</w:t>
      </w:r>
    </w:p>
    <w:p>
      <w:r>
        <w:rPr>
          <w:b/>
          <w:sz w:val="26"/>
        </w:rPr>
        <w:t>3.3 与 v4.1 主GDD 的衔接</w:t>
      </w:r>
    </w:p>
    <w:p>
      <w:r>
        <w:t>v4.1 Part 6 用的是"七主域+原创神"的旧表。</w:t>
      </w:r>
      <w:r>
        <w:rPr>
          <w:b/>
        </w:rPr>
        <w:t>本文档的九主域全知名神映射为最新权威版</w:t>
      </w:r>
      <w:r>
        <w:t>，将回写更新主GDD的 Part 6。</w:t>
      </w:r>
    </w:p>
    <w:p>
      <w:r>
        <w:t>&lt;a name="sec-4"&gt;&lt;/a&gt;</w:t>
      </w:r>
    </w:p>
    <w:p>
      <w:r>
        <w:rPr>
          <w:b/>
          <w:color w:val="2C5F8A"/>
          <w:sz w:val="30"/>
        </w:rPr>
        <w:t>4. 章节叙事主轴</w:t>
      </w:r>
    </w:p>
    <w:p>
      <w:r>
        <w:t xml:space="preserve">叙事采用 </w:t>
      </w:r>
      <w:r>
        <w:rPr>
          <w:b/>
        </w:rPr>
        <w:t>五幕九章</w:t>
      </w:r>
      <w:r>
        <w:t xml:space="preserve"> 结构（幕=情绪段落，章=域）。每章一个域、一个神、一条核心主轴。</w:t>
      </w:r>
    </w:p>
    <w:p>
      <w:r>
        <w:rPr>
          <w:rFonts w:ascii="Consolas" w:hAnsi="Consolas"/>
          <w:color w:val="333333"/>
          <w:sz w:val="17"/>
        </w:rPr>
        <w:t>第一幕·苏醒（教学）</w:t>
        <w:br/>
        <w:t xml:space="preserve">  └ 第1章 中域：我是谁，契约是什么</w:t>
        <w:br/>
        <w:br/>
        <w:t>第二幕·追债（前期·打外围/边缘神）</w:t>
        <w:br/>
        <w:t xml:space="preserve">  ├ 第2章 雷域：第一个神，第一份力量（索尔）</w:t>
        <w:br/>
        <w:t xml:space="preserve">  ├ 第3章 花域：生也能吞噬人（弗蕾雅）</w:t>
        <w:br/>
        <w:t xml:space="preserve">  └ 第4章 铸域：守桥人放弃了号角（海姆达尔）</w:t>
        <w:br/>
        <w:br/>
        <w:t>第三幕·渡劫（中点·打华纳神族/真相反转）</w:t>
        <w:br/>
        <w:t xml:space="preserve">  ├ 第5章 寒域：死神也在等死（赫尔）</w:t>
        <w:br/>
        <w:t xml:space="preserve">  └ 第6章 海域：★中点真相——神不是元凶（尼约德）</w:t>
        <w:br/>
        <w:br/>
        <w:t>第四幕·入渊（后期·打核心圈/奥丁至亲）</w:t>
        <w:br/>
        <w:t xml:space="preserve">  ├ 第7章 巨域：旧神的尸体（提尔·战死残响）</w:t>
        <w:br/>
        <w:t xml:space="preserve">  └ 第8章 幽域：你打了奥丁最爱的儿子（巴德尔）</w:t>
        <w:br/>
        <w:br/>
        <w:t>第五幕·归根（终章·真凶+终极）</w:t>
        <w:br/>
        <w:t xml:space="preserve">  ├ 第9章 劫域：放火的人早疯了（洛基·表面元凶）</w:t>
        <w:br/>
        <w:t xml:space="preserve">  └ ★终章 英灵殿废墟：向众神之父讨一个交代（奥丁·终极Boss）</w:t>
        <w:br/>
        <w:br/>
        <w:t>隐藏幕（探索触发）</w:t>
        <w:br/>
        <w:t xml:space="preserve">  ├ 天域：选择不参战的复仇神（维达尔）</w:t>
        <w:br/>
        <w:t xml:space="preserve">  └ 根域：最后的根（真结局·Eylíf）</w:t>
      </w:r>
    </w:p>
    <w:p>
      <w:r>
        <w:rPr>
          <w:b/>
          <w:sz w:val="26"/>
        </w:rPr>
        <w:t>4.1 各章核心叙事主轴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核心主轴（一句话）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玩家情绪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动机阶段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教学兽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"你死了，但没死成。契约要抹掉你。"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困惑→求生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觉醒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"第一个神。打赢他，你才知道自己能赢神。"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第一次强大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追债·起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"她的域很美，美得在吃人。"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警惕·不安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追债·承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海姆达尔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"吹响末日号角的守卫，自己先撑不住了。"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疑惑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追债·转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赫尔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"连掌管死亡的神，也在怕死。"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第一次动摇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渡劫·疑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"神不是元凶，是溺水的人在抢木板。"</w:t>
            </w:r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震动·重估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渡劫·悟（★中点）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"有的神早死了，你打的是他的怨念。"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苍凉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入渊·痛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巴德尔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"你打了奥丁最爱的儿子。他该出来了。"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沉重·决意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入渊·宣战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洛基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"放火的人早就疯了，他不是答案。"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困惑·反高潮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归根·识破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奥丁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"你欠我一纸契约。你困住了整个世界。"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决断·清算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归根·终结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维达尔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"一个选择不参战、只为父复仇的神。"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释然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支线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Eylíf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"Eylíf 一直在这里。换你了。"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升华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真结局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中点反转放在第6章海域</w:t>
      </w:r>
      <w:r>
        <w:rPr>
          <w:i/>
          <w:color w:val="555555"/>
        </w:rPr>
        <w:t>——刚好是九章的正中，符合三幕剧的中点（midpoint）规律。前五章"找神算账"的愤怒，在这里翻转为"神也是受害者"的复杂。</w:t>
      </w:r>
    </w:p>
    <w:p>
      <w:r>
        <w:rPr>
          <w:b/>
          <w:sz w:val="26"/>
        </w:rPr>
        <w:t>4.2 Boss 排布的三重逻辑（为什么是这个顺序）</w:t>
      </w:r>
    </w:p>
    <w:p>
      <w:r>
        <w:t>整个 Boss 序列遵循</w:t>
      </w:r>
      <w:r>
        <w:rPr>
          <w:b/>
        </w:rPr>
        <w:t>三条同时成立的原则</w:t>
      </w:r>
      <w:r>
        <w:t>，这是"前后出现关系"的核心：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原则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玩家体验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① 辨识度递增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越往后的神越知名（索尔→…→巴德尔→洛基→奥丁）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每次都觉得"对手更大牌了"，期待感持续走高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② 权力金字塔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从战场边缘神 → 华纳神族 → 奥丁至亲 → 奥丁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物理上越打越靠近世界权力核心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③ 原典因果链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每个神的位置扣住他在诸神黄昏的真实角色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神话粉会心一笑，普通玩家觉得顺理成章</w:t>
            </w:r>
          </w:p>
        </w:tc>
      </w:tr>
    </w:tbl>
    <w:p/>
    <w:p>
      <w:r/>
      <w:r>
        <w:rPr>
          <w:b/>
        </w:rPr>
        <w:t>追债链条（前后关系）：</w:t>
      </w:r>
      <w:r>
        <w:t xml:space="preserve"> 主角是债主，要找签约人奥丁。但奥丁在最里面，必须一层层打穿他的人——</w:t>
      </w:r>
    </w:p>
    <w:p>
      <w:r>
        <w:rPr>
          <w:rFonts w:ascii="Consolas" w:hAnsi="Consolas"/>
          <w:color w:val="333333"/>
          <w:sz w:val="17"/>
        </w:rPr>
        <w:t>打他的战士（索尔/海姆达尔）</w:t>
        <w:br/>
        <w:t xml:space="preserve">  → 打他借力的华纳盟友（赫尔/尼约德）</w:t>
        <w:br/>
        <w:t xml:space="preserve">    → 打他的至亲（爱子巴德尔）= 向奥丁宣战</w:t>
        <w:br/>
        <w:t xml:space="preserve">      → 打表面元凶（洛基）= 识破"放火者不是答案"</w:t>
        <w:br/>
        <w:t xml:space="preserve">        → 够得着奥丁本人 = 终极清算</w:t>
      </w:r>
    </w:p>
    <w:p>
      <w:r>
        <w:rPr>
          <w:b/>
          <w:sz w:val="26"/>
        </w:rPr>
        <w:t>4.3 为什么终极 Boss 是奥丁</w:t>
      </w:r>
    </w:p>
    <w:p>
      <w:r>
        <w:t>奥丁是唯一可能的终极 Boss，因为他</w:t>
      </w:r>
      <w:r>
        <w:rPr>
          <w:b/>
        </w:rPr>
        <w:t>同时是主角所有动机的源头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身份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为什么指向他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契约签订者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英灵契约是奥丁定的规矩。主角契约未履行、卡生死间被侵蚀，债主就是他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英灵殿主人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殿塌了没接走主角，是他失职。终章在英灵殿废墟决战，叙事闭环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不肯放手者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中点真相揭示神在汲取世界树续命，而奥丁是最执着"维持旧秩序、不让黄昏完成"的神。他困住了世界的重生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反高潮陷阱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玩家以为放火的洛基是终极Boss。打完发现：放火者早疯了，真正该负责的是那个明知世界该重生、却死攥不放的老王。比"打败大反派"更有重量</w:t>
            </w:r>
          </w:p>
        </w:tc>
      </w:tr>
    </w:tbl>
    <w:p/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一句话：你为奥丁的战争而死，奥丁欠你一个交代，奥丁困住了世界——所有线索的终点只能是他。</w:t>
      </w:r>
      <w:r>
        <w:rPr>
          <w:i/>
          <w:color w:val="555555"/>
        </w:rPr>
      </w:r>
    </w:p>
    <w:p>
      <w:r>
        <w:t>&lt;a name="sec-5"&gt;&lt;/a&gt;</w:t>
      </w:r>
    </w:p>
    <w:p>
      <w:r>
        <w:rPr>
          <w:b/>
          <w:color w:val="2C5F8A"/>
          <w:sz w:val="30"/>
        </w:rPr>
        <w:t>5. 区域 / 小区域 / 时长配置</w:t>
      </w:r>
    </w:p>
    <w:p>
      <w:r>
        <w:rPr>
          <w:b/>
          <w:sz w:val="26"/>
        </w:rPr>
        <w:t>5.1 三层地图结构</w:t>
      </w:r>
    </w:p>
    <w:p>
      <w:r>
        <w:rPr>
          <w:rFonts w:ascii="Consolas" w:hAnsi="Consolas"/>
          <w:color w:val="333333"/>
          <w:sz w:val="17"/>
        </w:rPr>
        <w:t>世界地图（世界树·九域挂在不同枝干）</w:t>
        <w:br/>
        <w:t xml:space="preserve">   └ 域地图（单个域 = 银河城式互联大区）</w:t>
        <w:br/>
        <w:t xml:space="preserve">        └ 小区域（域内的功能分区：3-5个/域）</w:t>
        <w:br/>
        <w:t xml:space="preserve">             └ Boss竞技场（神战场 / 异兽巢穴，MH式独立场景）</w:t>
      </w:r>
    </w:p>
    <w:p>
      <w:r>
        <w:rPr>
          <w:b/>
          <w:sz w:val="26"/>
        </w:rPr>
        <w:t>5.2 单域内的"小区域"构成</w:t>
      </w:r>
    </w:p>
    <w:p>
      <w:r>
        <w:t xml:space="preserve">每个域是一个银河城式互联地图，内部切成 </w:t>
      </w:r>
      <w:r>
        <w:rPr>
          <w:b/>
        </w:rPr>
        <w:t>3-5 个小区域</w:t>
      </w:r>
      <w:r>
        <w:t>，承担不同功能：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小区域类型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每域数量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时长占比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入口区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进入域、低难度异兽、建立氛围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探索区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主体探索、平台跳跃、精英异兽、收集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支线区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可选路径、隐藏宝箱、异兽巢穴（刷素材）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神域核心区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通往神Boss的路、解谜门槛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神战场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神Boss竞技场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~10%</w:t>
            </w:r>
          </w:p>
        </w:tc>
      </w:tr>
    </w:tbl>
    <w:p/>
    <w:p>
      <w:r>
        <w:rPr>
          <w:b/>
          <w:sz w:val="26"/>
        </w:rPr>
        <w:t>5.3 各域时长与小区域数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章/域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完整探索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小区域数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节奏定位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 中域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1.5-2h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教学，线性偏多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 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第一个完整域，建立循环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 花域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探索密度高峰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 铸域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锻造系统深化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 寒域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极简·生存压测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 海域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中点·叙事重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 巨域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体量最大·巨人场景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 幽域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自省·解谜偏多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 劫域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3-4h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洛基·反高潮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★ 英灵殿废墟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2-3h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奥丁·终极决战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隐1 天域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隐藏·叙事秘境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隐2 根域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隐藏·真结局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~35h主线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~57h完整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45小区域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ind w:left="360"/>
      </w:pPr>
      <w:r>
        <w:rPr>
          <w:i/>
          <w:color w:val="555555"/>
        </w:rPr>
        <w:t>主线 ~35h 落在 30-40h 目标内；完整 ~57h 接近 60-80h 下沿（再加复刷/神影满级补足到目标区间）。45个小区域，平均每域 ~4个，对标空洞骑士~14大区切分后的子区粒度合理。</w:t>
      </w:r>
    </w:p>
    <w:p>
      <w:r>
        <w:t>&lt;a name="sec-6"&gt;&lt;/a&gt;</w:t>
      </w:r>
    </w:p>
    <w:p>
      <w:r>
        <w:rPr>
          <w:b/>
          <w:color w:val="2C5F8A"/>
          <w:sz w:val="30"/>
        </w:rPr>
        <w:t>6. 双线Boss总账</w:t>
      </w:r>
    </w:p>
    <w:p>
      <w:r>
        <w:rPr>
          <w:b/>
          <w:sz w:val="26"/>
        </w:rPr>
        <w:t>6.1 总量（基础版）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归属线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功能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对应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神Boss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线A·技能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章节核心，给神器/神影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9主域各1个神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隐藏神Boss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线A·技能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隐藏域，给特殊神器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天域/根域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异兽Boss（兽王）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线B·装备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域内大型异兽，给高级素材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分布于探索/支线区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精英异兽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线B·装备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侵蚀度变体，给进阶素材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各域2-3个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常规小怪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线B·装备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40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探索填充，给基础素材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各域4-6种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侵蚀体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系统生成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动态难度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侵蚀度驱动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大Boss小计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18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9主神+奥丁终极+2隐神+6兽王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独立怪物总计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~75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18大Boss+19精英+42小怪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  <w:sz w:val="26"/>
        </w:rPr>
        <w:t>6.2 神Boss名单（全知名神·12位）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神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角色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首神·雷神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爱与战之神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海姆达尔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守桥神·号角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赫尔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冥界女王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海神·中点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战神·独手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巴德尔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光明神·奥丁爱子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洛基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点火者·表面元凶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终极Boss·众神之父</w:t>
            </w:r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维达尔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沉默复仇神</w:t>
            </w:r>
          </w:p>
        </w:tc>
      </w:tr>
    </w:tbl>
    <w:p/>
    <w:p>
      <w:r>
        <w:rPr>
          <w:b/>
          <w:sz w:val="26"/>
        </w:rPr>
        <w:t>6.3 Boss密度核对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ASHEN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空洞骑士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评价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大Boss总数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略低，但每个更重（神器/素材双产出）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每域平均大Boss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(神1+兽0.5)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落在标杆区间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神Boss（叙事节点）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10神+终极奥丁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紧贴9章+终章+隐藏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异兽Boss（复刷锚）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怪猎式狩猎核心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耳熟能详率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100%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全部北欧原典知名神</w:t>
            </w:r>
          </w:p>
        </w:tc>
      </w:tr>
    </w:tbl>
    <w:p/>
    <w:p>
      <w:r>
        <w:t>&lt;a name="sec-7"&gt;&lt;/a&gt;</w:t>
      </w:r>
    </w:p>
    <w:p>
      <w:r>
        <w:rPr>
          <w:b/>
          <w:color w:val="2C5F8A"/>
          <w:sz w:val="30"/>
        </w:rPr>
        <w:t>7. 神Boss × 神器 × 神影 对应表（技能线）</w:t>
      </w:r>
    </w:p>
    <w:p>
      <w:r/>
      <w:r>
        <w:rPr>
          <w:b/>
        </w:rPr>
        <w:t>核心规则：神器 ↔ 神影 ↔ 技能 严格一一对应。</w:t>
      </w:r>
      <w:r>
        <w:t xml:space="preserve"> 收集9件主线神器 = 集齐9套神技（奥丁神器为终章特殊，维达尔为隐藏彩蛋）。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神Boss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神器（圣物·原典）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神影技能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命运类别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获取方式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Mjölnir 雷神之锤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雷击/聚雷重砸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A·战死残响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教学赠予→后续复刷强化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弗蕾雅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Brísingamen 火之项链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生命之触/魅惑缠绕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海姆达尔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Gjallarhorn 加拉尔号角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预警声波/震荡冲击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A·战死残响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战胜（打残响）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赫尔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半生半死之冠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凛冬之壁/亡者召唤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B·幸存（退守冥府）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尼约德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退潮之贝/海风之靴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潮汐瞬移/退潮减速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剧情赠予</w:t>
            </w:r>
            <w:r>
              <w:rPr>
                <w:sz w:val="18"/>
              </w:rPr>
              <w:t>（中点传功）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提尔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Týr之断手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狂战之怒/牺牲反击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A·战死残响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战胜（打残响）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巴德尔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槲寄生之枝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光明净化/无敌之躯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C·复活（冥界归来）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洛基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变形之面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幻影分身/形态欺诈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特殊（点火者）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Gungnir 永恒之枪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（终章特殊：穿透/预知，可作真结局之力）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特殊·终极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终极战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维达尔</w:t>
            </w:r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沉默之靴（踏杀芬里尔）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沉默践踏/复仇蓄力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B·幸存（原典存活）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战胜（隐藏）</w:t>
            </w:r>
          </w:p>
        </w:tc>
      </w:tr>
    </w:tbl>
    <w:p/>
    <w:p>
      <w:r/>
      <w:r>
        <w:rPr>
          <w:b/>
        </w:rPr>
        <w:t>神影系统机制（承接 GDD v4.1 Part 4）：</w:t>
      </w:r>
      <w:r/>
    </w:p>
    <w:p>
      <w:pPr>
        <w:pStyle w:val="ListBullet"/>
      </w:pPr>
      <w:r>
        <w:t>神影做成</w:t>
      </w:r>
      <w:r>
        <w:rPr>
          <w:b/>
        </w:rPr>
        <w:t>战斗形态切换</w:t>
      </w:r>
      <w:r>
        <w:t>，不是被动加成。</w:t>
      </w:r>
    </w:p>
    <w:p>
      <w:pPr>
        <w:pStyle w:val="ListBullet"/>
      </w:pPr>
      <w:r>
        <w:t>神器槽 [PLACEHOLDER] 建议3槽（主战+副战+被动），同场可带3个神影搭配连段。</w:t>
      </w:r>
    </w:p>
    <w:p>
      <w:pPr>
        <w:pStyle w:val="ListBullet"/>
      </w:pPr>
      <w:r>
        <w:t>升级靠复刷该神（侵蚀度档位解锁技能变体）。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可数的收集目标：</w:t>
      </w:r>
      <w:r>
        <w:rPr>
          <w:i/>
          <w:color w:val="555555"/>
        </w:rPr>
        <w:t xml:space="preserve"> 玩家进度条 = "已收集神器 X/9"。索尔→弗蕾雅→海姆达尔→赫尔→尼约德→提尔→巴德尔→洛基，主线8件 + 终章奥丁之枪 = 9件核心；维达尔（隐藏）为第10件彩蛋。每拿一件，技能盘多一套，成长清晰。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命运类别小结（呼应 GDD v4.1 原典三分法）：</w:t>
      </w:r>
      <w:r>
        <w:rPr>
          <w:i/>
          <w:color w:val="555555"/>
        </w:rPr>
        <w:t xml:space="preserve"> A战死残响（索尔/海姆达尔/提尔，原典确实战死）；B幸存（弗蕾雅/赫尔/尼约德/维达尔，原典存活）；C复活（巴德尔，冥界归来）；特殊（洛基点火者/奥丁终极）。</w:t>
      </w:r>
      <w:r>
        <w:rPr>
          <w:b/>
          <w:i/>
          <w:color w:val="555555"/>
        </w:rPr>
        <w:t>全部有原典依据，怎么打都合理。</w:t>
      </w:r>
      <w:r>
        <w:rPr>
          <w:i/>
          <w:color w:val="555555"/>
        </w:rPr>
      </w:r>
    </w:p>
    <w:p>
      <w:r>
        <w:t>&lt;a name="sec-8"&gt;&lt;/a&gt;</w:t>
      </w:r>
    </w:p>
    <w:p>
      <w:r>
        <w:rPr>
          <w:b/>
          <w:color w:val="2C5F8A"/>
          <w:sz w:val="30"/>
        </w:rPr>
        <w:t>8. 异兽Boss / 精英 / 小怪（装备线）</w:t>
      </w:r>
    </w:p>
    <w:p>
      <w:r/>
      <w:r>
        <w:rPr>
          <w:b/>
        </w:rPr>
        <w:t>核心规则：异兽掉素材，素材合成独立武器+装备。武器与神影无关，是独立系统。</w:t>
      </w:r>
      <w:r/>
    </w:p>
    <w:p>
      <w:r>
        <w:rPr>
          <w:b/>
          <w:sz w:val="26"/>
        </w:rPr>
        <w:t>8.1 异兽三层（怪猎式生态）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层级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掉落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用途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设计逻辑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兽王（异兽Boss）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稀有部位素材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毕业级武器/防具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怪猎式狩猎，可反复刷，共斗核心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精英异兽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进阶素材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中段武器升级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侵蚀度变体，固定点位刷新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常规小怪</w:t>
            </w:r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基础素材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入门武器/消耗品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探索填充，各域生态位</w:t>
            </w:r>
          </w:p>
        </w:tc>
      </w:tr>
    </w:tbl>
    <w:p/>
    <w:p>
      <w:r>
        <w:rPr>
          <w:b/>
          <w:sz w:val="26"/>
        </w:rPr>
        <w:t>8.2 异兽=建木免疫反应（世界观自洽）</w:t>
      </w:r>
    </w:p>
    <w:p>
      <w:r>
        <w:t>异兽不是凭空的怪——是世界树（建木）免疫过载产生的"病灶具象"。山海经异兽元素作为外皮：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异兽视觉母题（山海经皮）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兽王示例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夔牛（雷兽·一足）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雷夔·Þórdýr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帝江/沃民异木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繁花母兽·Blóm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钦䲹/烛阴矿化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铁蔓·Járnviðr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烛龙幽寒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冻骸·Frostbeinn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相柳/陵鱼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潮回·Sjávargangr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防风氏/夸父遗骸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巨骸·Þrymr</w:t>
            </w:r>
          </w:p>
        </w:tc>
      </w:tr>
    </w:tbl>
    <w:p/>
    <w:p>
      <w:r>
        <w:rPr>
          <w:b/>
          <w:sz w:val="26"/>
        </w:rPr>
        <w:t>8.3 武器系统（独立·MH式）</w:t>
      </w:r>
    </w:p>
    <w:p>
      <w:pPr>
        <w:pStyle w:val="ListBullet"/>
      </w:pPr>
      <w:r>
        <w:t>基础版武器 [PLACEHOLDER] 建议8把（每把=一套攻击模组）。</w:t>
      </w:r>
    </w:p>
    <w:p>
      <w:pPr>
        <w:pStyle w:val="ListBullet"/>
      </w:pPr>
      <w:r>
        <w:t>武器靠异兽素材合成+升级，</w:t>
      </w:r>
      <w:r>
        <w:rPr>
          <w:b/>
        </w:rPr>
        <w:t>与神影解耦</w:t>
      </w:r>
      <w:r>
        <w:t>——这是你明确要的"玩家武器就是独立的武器"。</w:t>
      </w:r>
    </w:p>
    <w:p>
      <w:pPr>
        <w:pStyle w:val="ListBullet"/>
      </w:pPr>
      <w:r>
        <w:t>防具同理，提供基础面板（HP/防御/异常抗性）。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共斗DLC接口：</w:t>
      </w:r>
      <w:r>
        <w:rPr>
          <w:i/>
          <w:color w:val="555555"/>
        </w:rPr>
        <w:t xml:space="preserve"> 兽王（6个）是天然的多人狩猎目标。装备线的"刷素材→合成"循环，就是怪物猎人式共斗的底座，后续联机无缝接入。</w:t>
      </w:r>
    </w:p>
    <w:p>
      <w:r>
        <w:t>&lt;a name="sec-9"&gt;&lt;/a&gt;</w:t>
      </w:r>
    </w:p>
    <w:p>
      <w:r>
        <w:rPr>
          <w:b/>
          <w:color w:val="2C5F8A"/>
          <w:sz w:val="30"/>
        </w:rPr>
        <w:t>9. 章节—地图域—小区域—怪物 对应总表</w:t>
      </w:r>
    </w:p>
    <w:p>
      <w:r>
        <w:t>这是把前面所有维度合到一张表，给策划/关卡/美术统一参照。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章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主线时长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小区域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神Boss(线A)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兽王(线B)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精英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小怪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中域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1.5-2h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教学兽(非神)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雷域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索尔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花域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弗蕾雅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铸域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海姆达尔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寒域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3-3.5h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赫尔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海域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尼约德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巨域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4-4.5h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提尔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幽域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3.5-4h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巴德尔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劫域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3-4h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洛基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英灵殿废墟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2-3h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奥丁(终极)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隐1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天域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维达尔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隐2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根域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1h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Eylíf/建木新生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合计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~35h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45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11神+终极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6兽王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19</w:t>
            </w:r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42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读表说明：</w:t>
      </w:r>
      <w:r/>
    </w:p>
    <w:p>
      <w:pPr>
        <w:pStyle w:val="ListBullet"/>
      </w:pPr>
      <w:r>
        <w:t>神Boss列 = 技能线进度（每章解锁1个神器/神影）。</w:t>
      </w:r>
    </w:p>
    <w:p>
      <w:pPr>
        <w:pStyle w:val="ListBullet"/>
      </w:pPr>
      <w:r>
        <w:t>兽王列 = 装备线锚点（6个，集中在2-7章战斗密集域）。</w:t>
      </w:r>
    </w:p>
    <w:p>
      <w:pPr>
        <w:pStyle w:val="ListBullet"/>
      </w:pPr>
      <w:r>
        <w:t>精英/小怪 = 装备线日常素材来源。</w:t>
      </w:r>
    </w:p>
    <w:p>
      <w:pPr>
        <w:pStyle w:val="ListBullet"/>
      </w:pPr>
      <w:r>
        <w:t>8-9章及隐藏域不放兽王，因为后期叙事密度高，避免冲淡终章。</w:t>
      </w:r>
    </w:p>
    <w:p>
      <w:r>
        <w:t>&lt;a name="sec-10"&gt;&lt;/a&gt;</w:t>
      </w:r>
    </w:p>
    <w:p>
      <w:r>
        <w:rPr>
          <w:b/>
          <w:color w:val="2C5F8A"/>
          <w:sz w:val="30"/>
        </w:rPr>
        <w:t>10. 首神：索尔 · 新手引导落地</w:t>
      </w:r>
    </w:p>
    <w:p>
      <w:pPr>
        <w:ind w:left="360"/>
      </w:pPr>
      <w:r>
        <w:rPr>
          <w:i/>
          <w:color w:val="555555"/>
        </w:rPr>
        <w:t xml:space="preserve">你要求："新手引导后就给玩家一个神的能力。" 这个神 = </w:t>
      </w:r>
      <w:r>
        <w:rPr>
          <w:b/>
          <w:i/>
          <w:color w:val="555555"/>
        </w:rPr>
        <w:t>索尔（雷神）</w:t>
      </w:r>
      <w:r>
        <w:rPr>
          <w:i/>
          <w:color w:val="555555"/>
        </w:rPr>
        <w:t>。下面是落地的 onboarding 设计。</w:t>
      </w:r>
    </w:p>
    <w:p>
      <w:r>
        <w:rPr>
          <w:b/>
          <w:sz w:val="26"/>
        </w:rPr>
        <w:t>10.1 为什么是索尔</w:t>
      </w:r>
    </w:p>
    <w:p>
      <w:pPr>
        <w:pStyle w:val="ListBullet"/>
      </w:pPr>
      <w:r/>
      <w:r>
        <w:rPr>
          <w:b/>
        </w:rPr>
        <w:t>全球辨识度第一</w:t>
      </w:r>
      <w:r>
        <w:t>：漫威加持，雷神之锤是流行文化符号。第一个神就是索尔，冲击力拉满。</w:t>
      </w:r>
    </w:p>
    <w:p>
      <w:pPr>
        <w:pStyle w:val="ListBullet"/>
      </w:pPr>
      <w:r/>
      <w:r>
        <w:rPr>
          <w:b/>
        </w:rPr>
        <w:t>雷击爽快感最直接</w:t>
      </w:r>
      <w:r>
        <w:t>：雷电的视觉/听觉反馈强烈，新手第一次用神影就"哇"。</w:t>
      </w:r>
    </w:p>
    <w:p>
      <w:pPr>
        <w:pStyle w:val="ListBullet"/>
      </w:pPr>
      <w:r/>
      <w:r>
        <w:rPr>
          <w:b/>
        </w:rPr>
        <w:t>原典战死系</w:t>
      </w:r>
      <w:r>
        <w:t>：索尔在诸神黄昏与耶梦加得同归于尽——打的是"雷霆残响"，叙事上他已不在，但力量仍在锤中。符合"以战为主+教学赠予"的混合（残响给你锤，等于传功）。</w:t>
      </w:r>
    </w:p>
    <w:p>
      <w:r>
        <w:rPr>
          <w:b/>
          <w:sz w:val="26"/>
        </w:rPr>
        <w:t>10.2 新手引导流程（Onboarding Checklist）</w:t>
      </w:r>
    </w:p>
    <w:p>
      <w:r>
        <w:rPr>
          <w:rFonts w:ascii="Consolas" w:hAnsi="Consolas"/>
          <w:color w:val="333333"/>
          <w:sz w:val="17"/>
        </w:rPr>
        <w:t>中域·教学（第1章，1.5-2h）</w:t>
        <w:br/>
        <w:t>━━━━━━━━━━━━━━━━━━━━━━━━━━━━━</w:t>
        <w:br/>
        <w:t>[0-30s]  核心动作：移动+普攻+闪避，30秒内全introduce</w:t>
        <w:br/>
        <w:t>[1-3min] 第一次战斗：教学异兽（必胜，无失败可能）</w:t>
        <w:br/>
        <w:t>[5min]   首次"侵蚀"演出：让玩家看到契约侵蚀在啃噬自己 → 建立紧迫感</w:t>
        <w:br/>
        <w:t>[10min]  解谜/平台小段：教学探索与回溯</w:t>
        <w:br/>
        <w:t>[15min]  遇到索尔的"雷霆残响"——第一场神战（教学Boss，难度可控）</w:t>
        <w:br/>
        <w:t>[20min]  战后：拾起 Mjölnir → 神影系统首次解锁</w:t>
        <w:br/>
        <w:t xml:space="preserve">         → 立刻用雷神影打一场，体验"形态切换"的爽快</w:t>
        <w:br/>
        <w:t>[25-30min] 章末钩子：Eylíf的第一条线索出现 → "她去过这里" → 驱动进入第2章</w:t>
        <w:br/>
        <w:t>━━━━━━━━━━━━━━━━━━━━━━━━━━━━━</w:t>
      </w:r>
    </w:p>
    <w:p>
      <w:pPr>
        <w:ind w:left="360"/>
      </w:pPr>
      <w:r>
        <w:rPr>
          <w:i/>
          <w:color w:val="555555"/>
        </w:rPr>
      </w:r>
      <w:r>
        <w:rPr>
          <w:b/>
          <w:i/>
          <w:color w:val="555555"/>
        </w:rPr>
        <w:t>注意：</w:t>
      </w:r>
      <w:r>
        <w:rPr>
          <w:i/>
          <w:color w:val="555555"/>
        </w:rPr>
        <w:t xml:space="preserve"> 第2章才是"雷域"（索尔的主域）。第1章中域的"索尔雷霆残响"是教学Boss——一段从雷域飘到中域的残响，作为新手的第一个神力来源。等玩家到第2章雷域，会发现索尔的完整故事（他已战死，雷域群龙无首）。这样</w:t>
      </w:r>
      <w:r>
        <w:rPr>
          <w:b/>
          <w:i/>
          <w:color w:val="555555"/>
        </w:rPr>
        <w:t>教学赠予</w:t>
      </w:r>
      <w:r>
        <w:rPr>
          <w:i/>
          <w:color w:val="555555"/>
        </w:rPr>
        <w:t>与</w:t>
      </w:r>
      <w:r>
        <w:rPr>
          <w:b/>
          <w:i/>
          <w:color w:val="555555"/>
        </w:rPr>
        <w:t>雷域正式叙事</w:t>
      </w:r>
      <w:r>
        <w:rPr>
          <w:i/>
          <w:color w:val="555555"/>
        </w:rPr>
        <w:t>不冲突，反而埋了伏笔。</w:t>
      </w:r>
    </w:p>
    <w:p>
      <w:r>
        <w:rPr>
          <w:b/>
          <w:sz w:val="26"/>
        </w:rPr>
        <w:t>10.3 索尔神影·教学技能规格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神器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Mjölnir 雷神之锤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神影形态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雷霆战姿（主角周身缠绕雷弧）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核心技能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聚雷重砸：蓄力→范围雷击（教学最易上手的"强力一击"）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玩家幻想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"我握住了雷神的锤，我能像神一样劈下闪电"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教学功能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演示"神影=形态切换"，建立技能线认知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复刷成长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[PLACEHOLDER] 后续在雷域复刷残响→解锁连锁闪电/雷云召唤</w:t>
            </w:r>
          </w:p>
        </w:tc>
      </w:tr>
    </w:tbl>
    <w:p/>
    <w:p>
      <w:r>
        <w:t>&lt;a name="sec-11"&gt;&lt;/a&gt;</w:t>
      </w:r>
    </w:p>
    <w:p>
      <w:r>
        <w:rPr>
          <w:b/>
          <w:color w:val="2C5F8A"/>
          <w:sz w:val="30"/>
        </w:rPr>
        <w:t>11. 待决策项</w:t>
      </w:r>
    </w:p>
    <w:p>
      <w:r/>
      <w:r>
        <w:rPr>
          <w:b/>
        </w:rPr>
        <w:t>已确定项（用户拍板）：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决定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主域数 = </w:t>
            </w:r>
            <w:r>
              <w:rPr>
                <w:b/>
                <w:sz w:val="18"/>
              </w:rPr>
              <w:t>9主域 + 2隐域 + 1终章域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全部神Boss替换为</w:t>
            </w:r>
            <w:r>
              <w:rPr>
                <w:b/>
                <w:sz w:val="18"/>
              </w:rPr>
              <w:t>北欧原典知名神</w:t>
            </w:r>
            <w:r>
              <w:rPr>
                <w:sz w:val="18"/>
              </w:rPr>
              <w:t>，移除所有原创神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终极Boss = </w:t>
            </w:r>
            <w:r>
              <w:rPr>
                <w:b/>
                <w:sz w:val="18"/>
              </w:rPr>
              <w:t>奥丁</w:t>
            </w:r>
            <w:r>
              <w:rPr>
                <w:sz w:val="18"/>
              </w:rPr>
              <w:t>（契约签订者+英灵殿主人+不肯放手者，三重身份指向他）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表面元凶 = </w:t>
            </w:r>
            <w:r>
              <w:rPr>
                <w:b/>
                <w:sz w:val="18"/>
              </w:rPr>
              <w:t>洛基</w:t>
            </w:r>
            <w:r>
              <w:rPr>
                <w:sz w:val="18"/>
              </w:rPr>
              <w:t>（劫域，反高潮陷阱）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Boss排布 = </w:t>
            </w:r>
            <w:r>
              <w:rPr>
                <w:b/>
                <w:sz w:val="18"/>
              </w:rPr>
              <w:t>权力金字塔</w:t>
            </w:r>
            <w:r>
              <w:rPr>
                <w:sz w:val="18"/>
              </w:rPr>
              <w:t>（边缘神→华纳神族→奥丁至亲→洛基→奥丁）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首神 = </w:t>
            </w:r>
            <w:r>
              <w:rPr>
                <w:b/>
                <w:sz w:val="18"/>
              </w:rPr>
              <w:t>索尔</w:t>
            </w:r>
            <w:r>
              <w:rPr>
                <w:sz w:val="18"/>
              </w:rPr>
              <w:t>（雷域，中域教学赠予残响）</w:t>
            </w:r>
          </w:p>
        </w:tc>
      </w:tr>
    </w:tbl>
    <w:p/>
    <w:p>
      <w:r/>
      <w:r>
        <w:rPr>
          <w:b/>
        </w:rPr>
        <w:t>仍待决策项：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问题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选项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神器槽数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2/3/4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  <w:r>
              <w:rPr>
                <w:sz w:val="18"/>
              </w:rPr>
              <w:t>（主战+副战+被动）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8</w:t>
            </w:r>
            <w:r>
              <w:rPr>
                <w:sz w:val="18"/>
              </w:rPr>
              <w:t>（靠神影乘法做深度）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兽王是否做成可联机共斗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是/留接口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留接口</w:t>
            </w:r>
            <w:r>
              <w:rPr>
                <w:sz w:val="18"/>
              </w:rPr>
              <w:t>（基础版单人，DLC开联机）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第2个"剧情赠予"放哪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海域尼约德 / 其他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海域</w:t>
            </w:r>
            <w:r>
              <w:rPr>
                <w:sz w:val="18"/>
              </w:rPr>
              <w:t>（中点传功，强化反转）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奥丁之枪是否计入9件收集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计入/作真结局之力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作真结局之力</w:t>
            </w:r>
            <w:r>
              <w:rPr>
                <w:sz w:val="18"/>
              </w:rPr>
              <w:t>（不进常规技能盘）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巴德尔战斗形态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单体光明神 / 与霍德尔孪生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单体</w:t>
            </w:r>
            <w:r>
              <w:rPr>
                <w:sz w:val="18"/>
              </w:rPr>
              <w:t>（辨识度更高，简化叙事）</w:t>
            </w:r>
          </w:p>
        </w:tc>
      </w:tr>
    </w:tbl>
    <w:p/>
    <w:p>
      <w:r>
        <w:t>*所有数值标注 [PLACEHOLDER]，需纸面流程模拟与首测验证。*</w:t>
      </w:r>
    </w:p>
    <w:p>
      <w:r>
        <w:rPr>
          <w:b/>
          <w:color w:val="2C5F8A"/>
          <w:sz w:val="30"/>
        </w:rPr>
        <w:t>附录 · 本文档相对主GDD的变更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GDD v4.1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本文档 v1.0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主域数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7主域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9主域+终章域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回写主GDD Part 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神Boss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含4原创神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全知名神（索尔/弗蕾雅/海姆达尔/赫尔/尼约德/提尔/巴德尔/洛基/奥丁/维达尔）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全替换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终极Boss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劫·Rök（原创）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奥丁（众神之父）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替换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Boss排布逻辑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无明确逻辑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权力金字塔+追债链+原典因果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Boss分类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14大Boss笼统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双线：10神+终极奥丁+6兽王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重构归类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神话映射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仅北欧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北欧骨+山海经皮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时长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未量化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主线30-40h/完整60-80h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首神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索尔（雷域，教学赠予）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成长线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武器×神影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双线分离：技能线/装备线</w:t>
            </w:r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系统化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
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ASHEN · 远行者 — 统一游戏设计文档（GDD）v5.0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版本</w:t>
      </w:r>
      <w:r>
        <w:rPr>
          <w:i/>
          <w:color w:val="555555"/>
        </w:rPr>
        <w:t xml:space="preserve">：v5.0 ｜ </w:t>
      </w:r>
      <w:r>
        <w:rPr>
          <w:b/>
          <w:i/>
          <w:color w:val="555555"/>
        </w:rPr>
        <w:t>日期</w:t>
      </w:r>
      <w:r>
        <w:rPr>
          <w:i/>
          <w:color w:val="555555"/>
        </w:rPr>
        <w:t xml:space="preserve">：2026-07-02 ｜ </w:t>
      </w:r>
      <w:r>
        <w:rPr>
          <w:b/>
          <w:i/>
          <w:color w:val="555555"/>
        </w:rPr>
        <w:t>状态</w:t>
      </w:r>
      <w:r>
        <w:rPr>
          <w:i/>
          <w:color w:val="555555"/>
        </w:rPr>
        <w:t>：编写中（逐 Part 确认）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定位</w:t>
      </w:r>
      <w:r>
        <w:rPr>
          <w:i/>
          <w:color w:val="555555"/>
        </w:rPr>
        <w:t>：整合 v4.1 主 GDD 与《章节区域与双线Boss体系 v1.0》，合并为</w:t>
      </w:r>
      <w:r>
        <w:rPr>
          <w:b/>
          <w:i/>
          <w:color w:val="555555"/>
        </w:rPr>
        <w:t>唯一自洽主基线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本版原则</w:t>
      </w:r>
      <w:r>
        <w:rPr>
          <w:i/>
          <w:color w:val="555555"/>
        </w:rPr>
        <w:t>：不新增设定，只做整合、去重、对齐；补充缺失的</w:t>
      </w:r>
      <w:r>
        <w:rPr>
          <w:b/>
          <w:i/>
          <w:color w:val="555555"/>
        </w:rPr>
        <w:t>设计支柱</w:t>
      </w:r>
      <w:r>
        <w:rPr>
          <w:i/>
          <w:color w:val="555555"/>
        </w:rPr>
        <w:t>。旧版 v4.1 + 体系文档 v1.0 降为参考资料。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编写方式</w:t>
      </w:r>
      <w:r>
        <w:rPr>
          <w:i/>
          <w:color w:val="555555"/>
        </w:rPr>
        <w:t>：逐 Part 撰写并确认。当前进度见文末变更日志。</w:t>
      </w:r>
    </w:p>
    <w:p>
      <w:r>
        <w:rPr>
          <w:b/>
          <w:color w:val="2C5F8A"/>
          <w:sz w:val="30"/>
        </w:rPr>
        <w:t>目录（13 个 Part）</w:t>
      </w:r>
    </w:p>
    <w:p>
      <w:pPr>
        <w:pStyle w:val="ListBullet"/>
      </w:pPr>
      <w:r>
        <w:t>[Part 0 · 一句话概览 + 设计支柱](#part-0) ✅</w:t>
      </w:r>
    </w:p>
    <w:p>
      <w:pPr>
        <w:pStyle w:val="ListBullet"/>
      </w:pPr>
      <w:r>
        <w:t>[Part 0.5 · 命名与称呼体系](#part-05)</w:t>
      </w:r>
    </w:p>
    <w:p>
      <w:pPr>
        <w:pStyle w:val="ListBullet"/>
      </w:pPr>
      <w:r>
        <w:t>[Part 1 · 主角身份与三层契约](#part-1)</w:t>
      </w:r>
    </w:p>
    <w:p>
      <w:pPr>
        <w:pStyle w:val="ListBullet"/>
      </w:pPr>
      <w:r>
        <w:t>[Part 2 · 世界观：黄昏未竟](#part-2)</w:t>
      </w:r>
    </w:p>
    <w:p>
      <w:pPr>
        <w:pStyle w:val="ListBullet"/>
      </w:pPr>
      <w:r>
        <w:t>[Part 3 · 神的生死与形态规则](#part-3)</w:t>
      </w:r>
    </w:p>
    <w:p>
      <w:pPr>
        <w:pStyle w:val="ListBullet"/>
      </w:pPr>
      <w:r>
        <w:t>[Part 4 · 九界映射（北欧骨 + 山海经皮）](#part-4)</w:t>
      </w:r>
    </w:p>
    <w:p>
      <w:pPr>
        <w:pStyle w:val="ListBullet"/>
      </w:pPr>
      <w:r>
        <w:t>[Part 5 · 章节叙事结构](#part-5)</w:t>
      </w:r>
    </w:p>
    <w:p>
      <w:pPr>
        <w:pStyle w:val="ListBullet"/>
      </w:pPr>
      <w:r>
        <w:t>[Part 6 · 圣物 / 神影 战斗系统](#part-6)</w:t>
      </w:r>
    </w:p>
    <w:p>
      <w:pPr>
        <w:pStyle w:val="ListBullet"/>
      </w:pPr>
      <w:r>
        <w:t>[Part 7 · 四层战斗架构 + 双线成长](#part-7)</w:t>
      </w:r>
    </w:p>
    <w:p>
      <w:pPr>
        <w:pStyle w:val="ListBullet"/>
      </w:pPr>
      <w:r>
        <w:t>[Part 8 · 区域 · 时长 · 关卡配置](#part-8)</w:t>
      </w:r>
    </w:p>
    <w:p>
      <w:pPr>
        <w:pStyle w:val="ListBullet"/>
      </w:pPr>
      <w:r>
        <w:t>[Part 9 · Boss 与怪物体系](#part-9)</w:t>
      </w:r>
    </w:p>
    <w:p>
      <w:pPr>
        <w:pStyle w:val="ListBullet"/>
      </w:pPr>
      <w:r>
        <w:t>[Part 10 · 叙事 NPC 体系](#part-10)</w:t>
      </w:r>
    </w:p>
    <w:p>
      <w:pPr>
        <w:pStyle w:val="ListBullet"/>
      </w:pPr>
      <w:r>
        <w:t>[Part 11 · 终章与结局](#part-11)</w:t>
      </w:r>
    </w:p>
    <w:p>
      <w:pPr>
        <w:pStyle w:val="ListBullet"/>
      </w:pPr>
      <w:r>
        <w:t>[Part 12 · 待决策项 + 变更日志](#part-12)</w:t>
      </w:r>
    </w:p>
    <w:p>
      <w:r>
        <w:t>&lt;a name="part-0"&gt;&lt;/a&gt;</w:t>
      </w:r>
    </w:p>
    <w:p>
      <w:r>
        <w:rPr>
          <w:b/>
          <w:color w:val="2C5F8A"/>
          <w:sz w:val="30"/>
        </w:rPr>
        <w:t>Part 0 · 一句话概览 + 设计支柱</w:t>
      </w:r>
    </w:p>
    <w:p>
      <w:r>
        <w:rPr>
          <w:b/>
          <w:sz w:val="26"/>
        </w:rPr>
        <w:t>0.1 一句话概览（Elevator Pitch）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《残烬契约 / ASHEN OATH》是一款 2D 横版共斗 ACT RPG。你是一具战死沙场、本该被女武神接进英灵殿的残魂——可就在被接引的途中，诸神黄昏爆发，英灵殿坍塌，你卡在了生与死的夹缝里。契约没有兑现，你既不是人也不是神，是一种不被任何秩序承认的存在，放任下去就会被侵蚀抹除。为了活下去，你踏上诸神之路：找到黄昏中幸存的旧神，夺下他们的圣物之力化作并肩而战的「神影」，一路打回英灵殿的废墟，向当年签下这纸契约的奥丁，讨一个了断。</w:t>
      </w:r>
      <w:r>
        <w:rPr>
          <w:i/>
          <w:color w:val="555555"/>
        </w:rPr>
      </w:r>
    </w:p>
    <w:p>
      <w:r/>
      <w:r>
        <w:rPr>
          <w:b/>
        </w:rPr>
        <w:t>三句话版本</w:t>
      </w:r>
      <w:r>
        <w:t>（用于宣发/店面）：</w:t>
      </w:r>
    </w:p>
    <w:p>
      <w:pPr>
        <w:pStyle w:val="ListNumber"/>
      </w:pPr>
      <w:r/>
      <w:r>
        <w:rPr>
          <w:b/>
        </w:rPr>
        <w:t>你死了，但天堂塌了，没人来接你。</w:t>
      </w:r>
      <w:r/>
    </w:p>
    <w:p>
      <w:pPr>
        <w:pStyle w:val="ListNumber"/>
      </w:pPr>
      <w:r/>
      <w:r>
        <w:rPr>
          <w:b/>
        </w:rPr>
        <w:t>不夺神之力，你就会被这个世界删除。</w:t>
      </w:r>
      <w:r/>
    </w:p>
    <w:p>
      <w:pPr>
        <w:pStyle w:val="ListNumber"/>
      </w:pPr>
      <w:r/>
      <w:r>
        <w:rPr>
          <w:b/>
        </w:rPr>
        <w:t>打穿众神，回到那座废墟，问签约人：为什么。</w:t>
      </w:r>
      <w:r/>
    </w:p>
    <w:p>
      <w:r>
        <w:rPr>
          <w:b/>
          <w:sz w:val="26"/>
        </w:rPr>
        <w:t>0.2 核心定位速查表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品类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横版共斗 ACT RPG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银河城探索结构 + 怪物猎人式狩猎养成 + 动作连段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视角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2D 横版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手绘/骨骼动画，ARC System Works（罪恶装备）级 2D 演出为美术标杆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商业模式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买断制，无内购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全平台（PC / 主机为主）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技术栈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UE5 + PaperZD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2D 骨骼 + 帧动画混合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核心循环原型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仁王2（灵魂核心）× ENDER MAGNOLIA（收服） × 湮灭之潮（连段） × 怪物猎人（武器模组/狩猎） × 空洞骑士·奥日（银河城）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Part 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精神内核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武侠式「逆天改命」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北欧神话为皮，山海经为骨，道教修行为里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时长目标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主线 30–40h ／ 完整 60–80h ／ 复刷 80–120h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Part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主角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单一自定义主角「英灵 · 契约未竟者」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玩家可自定义外形，见 Part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终极 Boss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奥丁（英灵殿废墟）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契约签订者，见 Part 9 / Part 11</w:t>
            </w:r>
          </w:p>
        </w:tc>
      </w:tr>
    </w:tbl>
    <w:p/>
    <w:p>
      <w:r>
        <w:rPr>
          <w:b/>
          <w:sz w:val="26"/>
        </w:rPr>
        <w:t>0.3 设计支柱（Design Pillars）</w:t>
      </w:r>
    </w:p>
    <w:p>
      <w:r>
        <w:t>设计支柱是这款游戏</w:t>
      </w:r>
      <w:r>
        <w:rPr>
          <w:b/>
        </w:rPr>
        <w:t>不可妥协的四条核心体验</w:t>
      </w:r>
      <w:r>
        <w:t>。它们是标尺——后续任何一个系统、数值、关卡、剧情决策，都要拿这四条来量：这个设计是在兑现某条支柱，还是在稀释它？</w:t>
      </w:r>
      <w:r>
        <w:rPr>
          <w:b/>
        </w:rPr>
        <w:t>凡是不服务任一支柱、又不可替代的复杂度，一律砍掉。</w:t>
      </w:r>
      <w:r/>
    </w:p>
    <w:p>
      <w:r>
        <w:t>每条支柱包含三部分：</w:t>
      </w:r>
      <w:r>
        <w:rPr>
          <w:b/>
        </w:rPr>
        <w:t>玩家必须感受到什么</w:t>
      </w:r>
      <w:r>
        <w:t xml:space="preserve"> / </w:t>
      </w:r>
      <w:r>
        <w:rPr>
          <w:b/>
        </w:rPr>
        <w:t>靠什么机制兑现</w:t>
      </w:r>
      <w:r>
        <w:t xml:space="preserve"> / </w:t>
      </w:r>
      <w:r>
        <w:rPr>
          <w:b/>
        </w:rPr>
        <w:t>红线（什么情况算这条支柱被破坏了）</w:t>
      </w:r>
      <w:r>
        <w:t>。红线是给未来做 Playtest 时的失败判据——先定义"坏"，才认得出"坏"。</w:t>
      </w:r>
    </w:p>
    <w:p>
      <w:r>
        <w:rPr>
          <w:b/>
          <w:sz w:val="23"/>
        </w:rPr>
        <w:t>🗡️ P1 · 以战证道的武侠感</w:t>
      </w:r>
    </w:p>
    <w:p>
      <w:pPr>
        <w:pStyle w:val="ListBullet"/>
      </w:pPr>
      <w:r/>
      <w:r>
        <w:rPr>
          <w:b/>
        </w:rPr>
        <w:t>玩家必须感受到</w:t>
      </w:r>
      <w:r>
        <w:t>："我一个卡在生死间的残魂，没有天赋、没有血统，是凭本事一刀一刀把神打服的。"</w:t>
      </w:r>
    </w:p>
    <w:p>
      <w:pPr>
        <w:pStyle w:val="ListBullet"/>
      </w:pPr>
      <w:r/>
      <w:r>
        <w:rPr>
          <w:b/>
        </w:rPr>
        <w:t>靠什么机制兑现</w:t>
      </w:r>
      <w:r>
        <w:t>：神的力量必须</w:t>
      </w:r>
      <w:r>
        <w:rPr>
          <w:b/>
        </w:rPr>
        <w:t>打赢才拿得到</w:t>
      </w:r>
      <w:r>
        <w:t>（圣物→神影）。以战为主，剧情赠予极少（≤2 次，且集中在教学首神与中点传功）。神影是"我打服的对手来给我并肩作战"，不是天降神通。</w:t>
      </w:r>
    </w:p>
    <w:p>
      <w:pPr>
        <w:pStyle w:val="ListBullet"/>
      </w:pPr>
      <w:r/>
      <w:r>
        <w:rPr>
          <w:b/>
        </w:rPr>
        <w:t>🚩 红线</w:t>
      </w:r>
      <w:r>
        <w:t>：</w:t>
      </w:r>
    </w:p>
    <w:p>
      <w:pPr>
        <w:pStyle w:val="ListBullet"/>
      </w:pPr>
      <w:r>
        <w:t>任何一个神影，玩家是靠"刷等级/氪时长自动获得"而不是靠一场有分量的战斗获得 → 破坏 P1。</w:t>
      </w:r>
    </w:p>
    <w:p>
      <w:pPr>
        <w:pStyle w:val="ListBullet"/>
      </w:pPr>
      <w:r>
        <w:t>战斗胜利来自数值碾压而非操作与理解（读招、找窗口、切神影） → 破坏 P1。</w:t>
      </w:r>
    </w:p>
    <w:p>
      <w:r>
        <w:rPr>
          <w:b/>
          <w:sz w:val="23"/>
        </w:rPr>
        <w:t>🔥 P2 · 逆天改命的悲怆</w:t>
      </w:r>
    </w:p>
    <w:p>
      <w:pPr>
        <w:pStyle w:val="ListBullet"/>
      </w:pPr>
      <w:r/>
      <w:r>
        <w:rPr>
          <w:b/>
        </w:rPr>
        <w:t>玩家必须感受到</w:t>
      </w:r>
      <w:r>
        <w:t>："天堂塌了、契约废了、连'我该去哪'都没了——但我还在往前走。"</w:t>
      </w:r>
    </w:p>
    <w:p>
      <w:pPr>
        <w:pStyle w:val="ListBullet"/>
      </w:pPr>
      <w:r/>
      <w:r>
        <w:rPr>
          <w:b/>
        </w:rPr>
        <w:t>靠什么机制兑现</w:t>
      </w:r>
      <w:r>
        <w:t>：三层契约的</w:t>
      </w:r>
      <w:r>
        <w:rPr>
          <w:b/>
        </w:rPr>
        <w:t>生存倒计时</w:t>
      </w:r>
      <w:r>
        <w:t>（侵蚀度）是一直悬在头上的钟；主角始终被称作"掠神者/不被承认者"，直到终章才被重新命名。推进世界的每一步都伴随代价与失去。</w:t>
      </w:r>
    </w:p>
    <w:p>
      <w:pPr>
        <w:pStyle w:val="ListBullet"/>
      </w:pPr>
      <w:r/>
      <w:r>
        <w:rPr>
          <w:b/>
        </w:rPr>
        <w:t>🚩 红线</w:t>
      </w:r>
      <w:r>
        <w:t>：</w:t>
      </w:r>
    </w:p>
    <w:p>
      <w:pPr>
        <w:pStyle w:val="ListBullet"/>
      </w:pPr>
      <w:r>
        <w:t>侵蚀/倒计时被做成纯粹的数值惩罚，玩家只觉得"烦"而非"命悬一线的悲壮" → 破坏 P2。</w:t>
      </w:r>
    </w:p>
    <w:p>
      <w:pPr>
        <w:pStyle w:val="ListBullet"/>
      </w:pPr>
      <w:r>
        <w:t>主角变成"天选之子/血脉觉醒"式的爽文强者，失去了"残魂逆命"的底色 → 破坏 P2。</w:t>
      </w:r>
    </w:p>
    <w:p>
      <w:r>
        <w:rPr>
          <w:b/>
          <w:sz w:val="23"/>
        </w:rPr>
        <w:t>💎 P3 · 收集即成长的可视化</w:t>
      </w:r>
    </w:p>
    <w:p>
      <w:pPr>
        <w:pStyle w:val="ListBullet"/>
      </w:pPr>
      <w:r/>
      <w:r>
        <w:rPr>
          <w:b/>
        </w:rPr>
        <w:t>玩家必须感受到</w:t>
      </w:r>
      <w:r>
        <w:t>："我想要那个神影，所以我愿意再打一次。"——成长目标看得见、摸得着、可以在角色身上展示。</w:t>
      </w:r>
    </w:p>
    <w:p>
      <w:pPr>
        <w:pStyle w:val="ListBullet"/>
      </w:pPr>
      <w:r/>
      <w:r>
        <w:rPr>
          <w:b/>
        </w:rPr>
        <w:t>靠什么机制兑现</w:t>
      </w:r>
      <w:r>
        <w:t>：圣物（物理神器）→ 神影（可视化战斗形态）→ 战斗风格切换，三段式全部可视。进度条明确：</w:t>
      </w:r>
      <w:r>
        <w:rPr>
          <w:b/>
        </w:rPr>
        <w:t>神器收集 9/9</w:t>
      </w:r>
      <w:r>
        <w:t>。复刷有叙事温度（Boss 记忆碎片），不是干刷数值。</w:t>
      </w:r>
    </w:p>
    <w:p>
      <w:pPr>
        <w:pStyle w:val="ListBullet"/>
      </w:pPr>
      <w:r/>
      <w:r>
        <w:rPr>
          <w:b/>
        </w:rPr>
        <w:t>🚩 红线</w:t>
      </w:r>
      <w:r>
        <w:t>：</w:t>
      </w:r>
    </w:p>
    <w:p>
      <w:pPr>
        <w:pStyle w:val="ListBullet"/>
      </w:pPr>
      <w:r>
        <w:t>击败神后拿到的是一串看不见的被动数值，而不是一个看得见、能召唤、能展示的神影 → 破坏 P3。</w:t>
      </w:r>
    </w:p>
    <w:p>
      <w:pPr>
        <w:pStyle w:val="ListBullet"/>
      </w:pPr>
      <w:r>
        <w:t>复刷只为堆数字、没有任何叙事/形态增量 → 破坏 P3。</w:t>
      </w:r>
    </w:p>
    <w:p>
      <w:r>
        <w:rPr>
          <w:b/>
          <w:sz w:val="23"/>
        </w:rPr>
        <w:t>⚔️ P4 · 两条成长线各司其职的清晰</w:t>
      </w:r>
    </w:p>
    <w:p>
      <w:pPr>
        <w:pStyle w:val="ListBullet"/>
      </w:pPr>
      <w:r/>
      <w:r>
        <w:rPr>
          <w:b/>
        </w:rPr>
        <w:t>玩家必须感受到</w:t>
      </w:r>
      <w:r>
        <w:t>："要新技能，我去打神；要更强的武器装备，我去狩猎异兽。"——两个目标永远不混淆。</w:t>
      </w:r>
    </w:p>
    <w:p>
      <w:pPr>
        <w:pStyle w:val="ListBullet"/>
      </w:pPr>
      <w:r/>
      <w:r>
        <w:rPr>
          <w:b/>
        </w:rPr>
        <w:t>靠什么机制兑现</w:t>
      </w:r>
      <w:r>
        <w:t>：</w:t>
      </w:r>
      <w:r>
        <w:rPr>
          <w:b/>
        </w:rPr>
        <w:t>神 Boss = 技能线</w:t>
      </w:r>
      <w:r>
        <w:t>（击败获圣物→神影→技能，紧贴主线叙事）；</w:t>
      </w:r>
      <w:r>
        <w:rPr>
          <w:b/>
        </w:rPr>
        <w:t>异兽 Boss = 装备线</w:t>
      </w:r>
      <w:r>
        <w:t>（狩猎获素材→合成武器装备，怪物猎人式共斗底座）。两线物理分离，产出物不交叉。</w:t>
      </w:r>
    </w:p>
    <w:p>
      <w:pPr>
        <w:pStyle w:val="ListBullet"/>
      </w:pPr>
      <w:r/>
      <w:r>
        <w:rPr>
          <w:b/>
        </w:rPr>
        <w:t>🚩 红线</w:t>
      </w:r>
      <w:r>
        <w:t>：</w:t>
      </w:r>
    </w:p>
    <w:p>
      <w:pPr>
        <w:pStyle w:val="ListBullet"/>
      </w:pPr>
      <w:r>
        <w:t>玩家搞不清"我现在该去打神还是该去刷异兽"，两条线的产出物开始互相替代 → 破坏 P4。</w:t>
      </w:r>
    </w:p>
    <w:p>
      <w:pPr>
        <w:pStyle w:val="ListBullet"/>
      </w:pPr>
      <w:r>
        <w:t>装备线沦为可有可无的附庸，或技能线被素材合成绑架 → 破坏 P4。</w:t>
      </w:r>
    </w:p>
    <w:p>
      <w:r>
        <w:rPr>
          <w:b/>
          <w:sz w:val="26"/>
        </w:rPr>
        <w:t>0.4 支柱如何指导决策（使用说明）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用支柱怎么判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有人提议"加一个抽卡获得神影"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违反 </w:t>
            </w:r>
            <w:r>
              <w:rPr>
                <w:b/>
                <w:sz w:val="18"/>
              </w:rPr>
              <w:t>P1</w:t>
            </w:r>
            <w:r>
              <w:rPr>
                <w:sz w:val="18"/>
              </w:rPr>
              <w:t xml:space="preserve">（不是打赢拿的）+ </w:t>
            </w:r>
            <w:r>
              <w:rPr>
                <w:b/>
                <w:sz w:val="18"/>
              </w:rPr>
              <w:t>P3</w:t>
            </w:r>
            <w:r>
              <w:rPr>
                <w:sz w:val="18"/>
              </w:rPr>
              <w:t>（削弱可视收集的分量）→ 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有人提议"侵蚀度满了直接删档"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检查 </w:t>
            </w:r>
            <w:r>
              <w:rPr>
                <w:b/>
                <w:sz w:val="18"/>
              </w:rPr>
              <w:t>P2</w:t>
            </w:r>
            <w:r>
              <w:rPr>
                <w:sz w:val="18"/>
              </w:rPr>
              <w:t xml:space="preserve"> 红线：这是悲怆还是纯惩罚？若只让人烦躁 → 改为可逆的高压而非删档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纠结"神影要不要做成纯被动 buff"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违反 </w:t>
            </w:r>
            <w:r>
              <w:rPr>
                <w:b/>
                <w:sz w:val="18"/>
              </w:rPr>
              <w:t>P3</w:t>
            </w:r>
            <w:r>
              <w:rPr>
                <w:sz w:val="18"/>
              </w:rPr>
              <w:t>（要可视化形态）→ 做成形态切换而非隐藏数值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纠结"异兽要不要也掉技能"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违反 </w:t>
            </w:r>
            <w:r>
              <w:rPr>
                <w:b/>
                <w:sz w:val="18"/>
              </w:rPr>
              <w:t>P4</w:t>
            </w:r>
            <w:r>
              <w:rPr>
                <w:sz w:val="18"/>
              </w:rPr>
              <w:t>（两线混淆）→ 异兽只掉素材，技能只来自神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一句话</w:t>
      </w:r>
      <w:r>
        <w:rPr>
          <w:i/>
          <w:color w:val="555555"/>
        </w:rPr>
        <w:t>：P1/P2 是</w:t>
      </w:r>
      <w:r>
        <w:rPr>
          <w:b/>
          <w:i/>
          <w:color w:val="555555"/>
        </w:rPr>
        <w:t>情绪内核</w:t>
      </w:r>
      <w:r>
        <w:rPr>
          <w:i/>
          <w:color w:val="555555"/>
        </w:rPr>
        <w:t>（为什么这游戏动人），P3/P4 是</w:t>
      </w:r>
      <w:r>
        <w:rPr>
          <w:b/>
          <w:i/>
          <w:color w:val="555555"/>
        </w:rPr>
        <w:t>系统骨架</w:t>
      </w:r>
      <w:r>
        <w:rPr>
          <w:i/>
          <w:color w:val="555555"/>
        </w:rPr>
        <w:t>（为什么这游戏耐玩）。四条同时成立，这款游戏才成立。</w:t>
      </w:r>
    </w:p>
    <w:p>
      <w:r>
        <w:t>&lt;a name="part-05"&gt;&lt;/a&gt;</w:t>
      </w:r>
    </w:p>
    <w:p>
      <w:r>
        <w:rPr>
          <w:b/>
          <w:color w:val="2C5F8A"/>
          <w:sz w:val="30"/>
        </w:rPr>
        <w:t>Part 0.5 · 命名与称呼体系</w:t>
      </w:r>
    </w:p>
    <w:p>
      <w:pPr>
        <w:ind w:left="360"/>
      </w:pPr>
      <w:r>
        <w:rPr>
          <w:i/>
          <w:color w:val="555555"/>
        </w:rPr>
        <w:t>本节确立游戏名方向，以及 NPC 对主角的称呼体系。称呼不是装饰——在碎片化叙事的游戏里，</w:t>
      </w:r>
      <w:r>
        <w:rPr>
          <w:b/>
          <w:i/>
          <w:color w:val="555555"/>
        </w:rPr>
        <w:t>称呼本身就是世界观的压缩包</w:t>
      </w:r>
      <w:r>
        <w:rPr>
          <w:i/>
          <w:color w:val="555555"/>
        </w:rPr>
        <w:t>（参考黑魂"不死人"、艾尔登"褪色者"）。</w:t>
      </w:r>
    </w:p>
    <w:p>
      <w:r>
        <w:rPr>
          <w:b/>
          <w:sz w:val="26"/>
        </w:rPr>
        <w:t>0.5.1 游戏命名方向</w:t>
      </w:r>
    </w:p>
    <w:p>
      <w:r>
        <w:t>四个核心意象，对应四种命名气质：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意象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扣住的设定层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候选名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① 灰烬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世界烧尽后的残温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黄昏未竟 / 英灵"已死"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悲怆、残温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余烬之誓 / 灰烬远行 / </w:t>
            </w:r>
            <w:r>
              <w:rPr>
                <w:b/>
                <w:sz w:val="18"/>
              </w:rPr>
              <w:t>ASHEN OATH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② 契约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卡在生死之间、悬而未决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第一层·契约（最独特卖点）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宿命、未决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未竟之誓 / 残契 / Unkept Oath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③ 根系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宇宙树 / 生命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宏大、诗意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最深的根 / 根之黄昏 / Hoddmímir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④ 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斩神 / 收集神力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动作、对抗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神影 / 斩诸神 / Godshade</w:t>
            </w:r>
          </w:p>
        </w:tc>
      </w:tr>
    </w:tbl>
    <w:p/>
    <w:p>
      <w:r/>
      <w:r>
        <w:rPr>
          <w:b/>
        </w:rPr>
        <w:t>推荐主名（待最终确认）：</w:t>
      </w:r>
      <w:r/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《残烬契约》 / ASHEN · OATH</w:t>
      </w:r>
      <w:r>
        <w:rPr>
          <w:i/>
          <w:color w:val="555555"/>
        </w:rPr>
      </w:r>
    </w:p>
    <w:p>
      <w:pPr>
        <w:pStyle w:val="ListBullet"/>
      </w:pPr>
      <w:r>
        <w:t xml:space="preserve">保留 </w:t>
      </w:r>
      <w:r>
        <w:rPr>
          <w:b/>
        </w:rPr>
        <w:t>ASHEN</w:t>
      </w:r>
      <w:r>
        <w:t xml:space="preserve"> 已积累的项目辨识度。</w:t>
      </w:r>
    </w:p>
    <w:p>
      <w:pPr>
        <w:pStyle w:val="ListBullet"/>
      </w:pPr>
      <w:r/>
      <w:r>
        <w:rPr>
          <w:b/>
        </w:rPr>
        <w:t>契约 / OATH</w:t>
      </w:r>
      <w:r>
        <w:t xml:space="preserve"> 直指第一层最独特的核心钩子（签约却未被接引、不解约就消失，见 Part 1）。</w:t>
      </w:r>
    </w:p>
    <w:p>
      <w:pPr>
        <w:pStyle w:val="ListBullet"/>
      </w:pPr>
      <w:r>
        <w:t>"残烬" = 灰烬意象 + "残"字暗示契约未竟、世界未完成，一词三关。</w:t>
      </w:r>
    </w:p>
    <w:p>
      <w:pPr>
        <w:pStyle w:val="ListBullet"/>
      </w:pPr>
      <w:r>
        <w:t>[PLACEHOLDER] 待商务/市场端做商标与海外搜索量评估后定稿。</w:t>
      </w:r>
    </w:p>
    <w:p>
      <w:r>
        <w:rPr>
          <w:b/>
          <w:sz w:val="26"/>
        </w:rPr>
        <w:t>0.5.2 主角 4 方称呼体系（确定）</w:t>
      </w:r>
    </w:p>
    <w:p>
      <w:r>
        <w:t>主角没有固定名字（玩家自定义），但</w:t>
      </w:r>
      <w:r>
        <w:rPr>
          <w:b/>
        </w:rPr>
        <w:t>不同立场的人用不同称呼来叫他</w:t>
      </w:r>
      <w:r>
        <w:t xml:space="preserve">。全游戏只保留 </w:t>
      </w:r>
      <w:r>
        <w:rPr>
          <w:b/>
        </w:rPr>
        <w:t>4 方</w:t>
      </w:r>
      <w:r>
        <w:t>称呼，避免混乱。这四个称呼像四面镜子，玩家从中拼出"我到底是谁"。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谁在叫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称呼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态度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何时启用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玩家感受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旁白 / 系统 / 通用</w:t>
            </w:r>
            <w:r>
              <w:rPr>
                <w:sz w:val="18"/>
              </w:rPr>
              <w:t>；Hub 锻匠 / 记录者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远行者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中性·官方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叙事开局即用，全程基准称呼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这是我的官方身份，有人当我是人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失去神力的旧神</w:t>
            </w:r>
            <w:r>
              <w:rPr>
                <w:sz w:val="18"/>
              </w:rPr>
              <w:t>；侵蚀体 / 敌对势力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掠神者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敌意·指控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你开始夺神之力后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他们恨我、误解我，凭什么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同命英灵（先行者）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同行者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共情·惺惺相惜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遇到同样卡在契约里的人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我不是一个人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Eylíf（爱人）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本名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私密·唯一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全程，唯一不变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只有她记得"我"是谁</w:t>
            </w:r>
          </w:p>
        </w:tc>
      </w:tr>
    </w:tbl>
    <w:p/>
    <w:p>
      <w:r/>
      <w:r>
        <w:rPr>
          <w:b/>
        </w:rPr>
        <w:t>设计意图（四面镜子）：</w:t>
      </w:r>
      <w:r/>
    </w:p>
    <w:p>
      <w:r>
        <w:rPr>
          <w:rFonts w:ascii="Consolas" w:hAnsi="Consolas"/>
          <w:color w:val="333333"/>
          <w:sz w:val="17"/>
        </w:rPr>
        <w:t>中立者叫你「远行者」  → 你是个赶路的人</w:t>
        <w:br/>
        <w:t>敌人叫你「掠神者」    → 你是个抢夺者</w:t>
        <w:br/>
        <w:t>同类叫你「同行者」    → 你是我们中的一个</w:t>
        <w:br/>
        <w:t>爱人叫你「本名」      → 你还是你</w:t>
      </w:r>
    </w:p>
    <w:p>
      <w:r/>
      <w:r>
        <w:rPr>
          <w:b/>
        </w:rPr>
        <w:t>关键张力 ——「掠神者」：</w:t>
      </w:r>
      <w:r>
        <w:t xml:space="preserve"> 这是贬义的指控，但玩家心里清楚"我夺神之力是为了活、为了救世界树"。这种</w:t>
      </w:r>
      <w:r>
        <w:rPr>
          <w:b/>
        </w:rPr>
        <w:t>被误解</w:t>
      </w:r>
      <w:r>
        <w:t xml:space="preserve">的张力，正好喂养 </w:t>
      </w:r>
      <w:r>
        <w:rPr>
          <w:b/>
        </w:rPr>
        <w:t>P2「逆天改命的悲怆」</w:t>
      </w:r>
      <w:r>
        <w:t>——你做的是对的，但世界给你扣了顶恶名，你还是要走下去。</w:t>
      </w:r>
    </w:p>
    <w:p>
      <w:r/>
      <w:r>
        <w:rPr>
          <w:b/>
        </w:rPr>
        <w:t>成长弧线的可视化：</w:t>
      </w:r>
      <w:r>
        <w:t xml:space="preserve"> 称呼可随进度演变，作为情感回报——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通用称呼演变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开局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远行者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一个赶路的死人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远行者（旧神改口"掠神者"）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你开始撼动旧秩序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终章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守护者 / 接根者 [PLACEHOLDER]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你成为世界树新的守护者（终章命名随结局分支，见 Part 11）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唯一不变的是 Eylíf 始终叫你本名</w:t>
      </w:r>
      <w:r>
        <w:rPr>
          <w:i/>
          <w:color w:val="555555"/>
        </w:rPr>
        <w:t>——在你被世界反复重新定义的过程中，她是那个"还记得你本来是谁"的锚点。这条线在终章"你守够了。换我。"达到情感顶点（见 Part 10 · Eylíf / Part 11 · 真结局）。</w:t>
      </w:r>
    </w:p>
    <w:p>
      <w:r>
        <w:rPr>
          <w:b/>
          <w:sz w:val="26"/>
        </w:rPr>
        <w:t>0.5.3 称呼体系服务哪条支柱（对齐 Part 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称呼机制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「掠神者」的敌意指控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被误解仍前行，强化"残魂逆命"底色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「本名」这一唯一锚点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情绪内核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Eylíf 是主角人性未被侵蚀抹除的证明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称呼随进度演变（远行者→守护者）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收集即成长的可视化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成长弧线不只体现在数值，也体现在"世界怎么称呼你"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一句话</w:t>
      </w:r>
      <w:r>
        <w:rPr>
          <w:i/>
          <w:color w:val="555555"/>
        </w:rPr>
        <w:t>：称呼系统是低成本、高回报的叙事杠杆——不占玩法资源，却让玩家在每一句对话里都能读到"我此刻在世界中的位置"。</w:t>
      </w:r>
    </w:p>
    <w:p>
      <w:r>
        <w:t>&lt;a name="part-1"&gt;&lt;/a&gt;</w:t>
      </w:r>
    </w:p>
    <w:p>
      <w:r>
        <w:rPr>
          <w:b/>
          <w:color w:val="2C5F8A"/>
          <w:sz w:val="30"/>
        </w:rPr>
        <w:t>Part 1 · 主角身份与三层契约</w:t>
      </w:r>
    </w:p>
    <w:p>
      <w:r>
        <w:rPr>
          <w:b/>
          <w:sz w:val="26"/>
        </w:rPr>
        <w:t>1.1 身份一句话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「我战死沙场，本该去英灵殿——但英灵殿塌了。我卡在生死之间，必须找神解约，否则连灵魂都会被侵蚀掉。」</w:t>
      </w:r>
      <w:r>
        <w:rPr>
          <w:i/>
          <w:color w:val="555555"/>
        </w:rPr>
      </w:r>
    </w:p>
    <w:p>
      <w:pPr>
        <w:pStyle w:val="ListBullet"/>
      </w:pPr>
      <w:r/>
      <w:r>
        <w:rPr>
          <w:b/>
        </w:rPr>
        <w:t>身份</w:t>
      </w:r>
      <w:r>
        <w:t>：英灵（Einherjar）· 契约未竟者</w:t>
      </w:r>
    </w:p>
    <w:p>
      <w:pPr>
        <w:pStyle w:val="ListBullet"/>
      </w:pPr>
      <w:r/>
      <w:r>
        <w:rPr>
          <w:b/>
        </w:rPr>
        <w:t>自定义</w:t>
      </w:r>
      <w:r>
        <w:t>：性别、外貌、生前职业（农民 / 铁匠 / 商人 / 流浪者…）由玩家选择</w:t>
      </w:r>
    </w:p>
    <w:p>
      <w:pPr>
        <w:pStyle w:val="ListBullet"/>
      </w:pPr>
      <w:r/>
      <w:r>
        <w:rPr>
          <w:b/>
        </w:rPr>
        <w:t>零解释成本</w:t>
      </w:r>
      <w:r>
        <w:t>：玩家听到"战死的战士"立刻有画面，不需要先理解世界树是什么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设计取舍：</w:t>
      </w:r>
      <w:r>
        <w:rPr>
          <w:i/>
          <w:color w:val="555555"/>
        </w:rPr>
        <w:t xml:space="preserve"> 这个身份是从多轮迭代里筛出来的——曾试过"守根人""侵蚀遗存"等更概念化的方向，都因为"玩家第一时间听不懂"被否决。「战死的英灵」胜在</w:t>
      </w:r>
      <w:r>
        <w:rPr>
          <w:b/>
          <w:i/>
          <w:color w:val="555555"/>
        </w:rPr>
        <w:t>一句话即入戏</w:t>
      </w:r>
      <w:r>
        <w:rPr>
          <w:i/>
          <w:color w:val="555555"/>
        </w:rPr>
        <w:t>：北欧文化里"战死进英灵殿"是常识级认知，反转"殿塌了没接到你"立刻制造出反差与代入。</w:t>
      </w:r>
    </w:p>
    <w:p>
      <w:r>
        <w:rPr>
          <w:b/>
          <w:sz w:val="26"/>
        </w:rPr>
        <w:t>1.2 三层契约叙事（本作核心叙事引擎）</w:t>
      </w:r>
    </w:p>
    <w:p>
      <w:r>
        <w:t>主角的动机分三层，由浅入深，每一层都同时是</w:t>
      </w:r>
      <w:r>
        <w:rPr>
          <w:b/>
        </w:rPr>
        <w:t>叙事钩子</w:t>
      </w:r>
      <w:r>
        <w:t>和</w:t>
      </w:r>
      <w:r>
        <w:rPr>
          <w:b/>
        </w:rPr>
        <w:t>玩法压力源</w:t>
      </w:r>
      <w:r>
        <w:t>。这是整款游戏"为什么要打神"的完整回答。</w:t>
      </w:r>
    </w:p>
    <w:p>
      <w:r>
        <w:rPr>
          <w:b/>
          <w:sz w:val="23"/>
        </w:rPr>
        <w:t>第一层：契约 —— 灵魂的生存压力（驱动整个玩法循环）</w:t>
      </w:r>
    </w:p>
    <w:p>
      <w:r>
        <w:rPr>
          <w:rFonts w:ascii="Consolas" w:hAnsi="Consolas"/>
          <w:color w:val="333333"/>
          <w:sz w:val="17"/>
        </w:rPr>
        <w:t>英灵契约的规则：</w:t>
        <w:br/>
        <w:t>━━━━━━━━━━━━━━━━━━━━━━━━━━━━━</w:t>
        <w:br/>
        <w:t>战死 → 女武神选中 → 签订英灵契约 → 进入英灵殿为神效力</w:t>
        <w:br/>
        <w:t xml:space="preserve">                         │</w:t>
        <w:br/>
        <w:t xml:space="preserve">                         ▼</w:t>
        <w:br/>
        <w:t xml:space="preserve">              签约时是「灵魂状态」</w:t>
        <w:br/>
        <w:t xml:space="preserve">              既不是人，也不是神</w:t>
        <w:br/>
        <w:t xml:space="preserve">              是一种"不被认可的中间态"</w:t>
        <w:br/>
        <w:t xml:space="preserve">                         │</w:t>
        <w:br/>
        <w:t xml:space="preserve">              放任不管 → 被侵蚀消解 → 彻底不复存在</w:t>
        <w:br/>
        <w:t>━━━━━━━━━━━━━━━━━━━━━━━━━━━━━</w:t>
      </w:r>
    </w:p>
    <w:p>
      <w:r/>
      <w:r>
        <w:rPr>
          <w:b/>
        </w:rPr>
        <w:t>关键设定：</w:t>
      </w:r>
      <w:r/>
    </w:p>
    <w:p>
      <w:pPr>
        <w:pStyle w:val="ListBullet"/>
      </w:pPr>
      <w:r>
        <w:t>主角签了英灵契约，但</w:t>
      </w:r>
      <w:r>
        <w:rPr>
          <w:b/>
        </w:rPr>
        <w:t>诸神黄昏来了，英灵殿在他被接引前就塌了</w:t>
      </w:r>
      <w:r>
        <w:t>。</w:t>
      </w:r>
    </w:p>
    <w:p>
      <w:pPr>
        <w:pStyle w:val="ListBullet"/>
      </w:pPr>
      <w:r>
        <w:t>契约卡在中间态：</w:t>
      </w:r>
      <w:r>
        <w:rPr>
          <w:b/>
        </w:rPr>
        <w:t>签约方（神）无力履约</w:t>
      </w:r>
      <w:r>
        <w:t>——英灵殿没了，"接你进殿"这一条永远无法兑现。</w:t>
      </w:r>
    </w:p>
    <w:p>
      <w:pPr>
        <w:pStyle w:val="ListBullet"/>
      </w:pPr>
      <w:r>
        <w:t>灵魂状态不被任何秩序认可：英灵殿不收（塌了），Hel 不收（你是战死的，不归她管），人间回不去（你已经死了）。</w:t>
      </w:r>
    </w:p>
    <w:p>
      <w:pPr>
        <w:pStyle w:val="ListBullet"/>
      </w:pPr>
      <w:r/>
      <w:r>
        <w:rPr>
          <w:b/>
        </w:rPr>
        <w:t>不被认可 = 被侵蚀的合法目标。</w:t>
      </w:r>
      <w:r>
        <w:t xml:space="preserve"> 侵蚀会一点点抹掉这个"系统错误"般的灵魂。</w:t>
      </w:r>
    </w:p>
    <w:p>
      <w:pPr>
        <w:pStyle w:val="ListBullet"/>
      </w:pPr>
      <w:r/>
      <w:r>
        <w:rPr>
          <w:b/>
        </w:rPr>
        <w:t>解药</w:t>
      </w:r>
      <w:r>
        <w:t>：只有找到神、与神战斗、夺取神的力量，才能维持自身存在不被侵蚀；只有诸神（或世界树本身）才能终极解除这个契约。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这一层把"找神"从情绪驱动升级成生存驱动：不是"我想找神算账"，是"不找神我就消失"。</w:t>
      </w:r>
      <w:r>
        <w:rPr>
          <w:i/>
          <w:color w:val="555555"/>
        </w:rPr>
        <w:t xml:space="preserve"> 玩法上，它就是</w:t>
      </w:r>
      <w:r>
        <w:rPr>
          <w:b/>
          <w:i/>
          <w:color w:val="555555"/>
        </w:rPr>
        <w:t>侵蚀度倒计时</w:t>
      </w:r>
      <w:r>
        <w:rPr>
          <w:i/>
          <w:color w:val="555555"/>
        </w:rPr>
        <w:t>的叙事根（见 Part 2.3）。</w:t>
      </w:r>
    </w:p>
    <w:p>
      <w:r>
        <w:rPr>
          <w:b/>
          <w:sz w:val="23"/>
        </w:rPr>
        <w:t>第二层：Hoddmímir —— 幸存与觉醒（驱动主角从"求生"到"斩神"）</w:t>
      </w:r>
    </w:p>
    <w:p>
      <w:r>
        <w:rPr>
          <w:rFonts w:ascii="Consolas" w:hAnsi="Consolas"/>
          <w:color w:val="333333"/>
          <w:sz w:val="17"/>
        </w:rPr>
        <w:t>世界树 = 宇宙       每个世界（域）= 星球</w:t>
        <w:br/>
        <w:t xml:space="preserve">                    │</w:t>
        <w:br/>
        <w:t>诸神黄昏时，主角的灵魂坠入世界树根系</w:t>
        <w:br/>
        <w:t xml:space="preserve">                    │</w:t>
        <w:br/>
        <w:t xml:space="preserve">        ┌───────────┴───────────┐</w:t>
        <w:br/>
        <w:t xml:space="preserve">        │                       │</w:t>
        <w:br/>
        <w:t xml:space="preserve">   躲入 Hoddmímir          没躲进去</w:t>
        <w:br/>
        <w:t xml:space="preserve">   守住了灵魂              连灵魂也消散</w:t>
        <w:br/>
        <w:t xml:space="preserve">        │</w:t>
        <w:br/>
        <w:t xml:space="preserve">        ▼</w:t>
        <w:br/>
        <w:t>在 Hoddmímir 中，主角了解到一个真相：</w:t>
        <w:br/>
        <w:t>「神的力量来源于世界树。</w:t>
        <w:br/>
        <w:t xml:space="preserve">  是神之间的争斗，才导致了世界的崩塌。」</w:t>
        <w:br/>
        <w:t xml:space="preserve">        │</w:t>
        <w:br/>
        <w:t xml:space="preserve">        ▼</w:t>
        <w:br/>
        <w:t>主角的目标升级：</w:t>
        <w:br/>
        <w:t>不只是续命——而是斩断神与世界树的联系，恢复世界树</w:t>
      </w:r>
    </w:p>
    <w:p>
      <w:r/>
      <w:r>
        <w:rPr>
          <w:b/>
        </w:rPr>
        <w:t>关键设定：</w:t>
      </w:r>
      <w:r/>
    </w:p>
    <w:p>
      <w:pPr>
        <w:pStyle w:val="ListBullet"/>
      </w:pPr>
      <w:r/>
      <w:r>
        <w:rPr>
          <w:b/>
        </w:rPr>
        <w:t>Hoddmímir's Holt（赫特密米尔森林）</w:t>
      </w:r>
      <w:r>
        <w:t xml:space="preserve"> 是北欧原典中 Ragnarök 幸存者的官方避难所——原典里 Líf 和 Lífþrasir 就藏在这里靠晨露幸存，成为新世界始祖。</w:t>
      </w:r>
      <w:r>
        <w:rPr>
          <w:b/>
        </w:rPr>
        <w:t>神话根基扎实，且与项目旧名 Lífþrasir 形成呼应。</w:t>
      </w:r>
      <w:r/>
    </w:p>
    <w:p>
      <w:pPr>
        <w:pStyle w:val="ListBullet"/>
      </w:pPr>
      <w:r>
        <w:t>主角不是天选，是</w:t>
      </w:r>
      <w:r>
        <w:rPr>
          <w:b/>
        </w:rPr>
        <w:t>恰好坠入了根系、恰好躲进了 Hoddmímir</w:t>
      </w:r>
      <w:r>
        <w:t xml:space="preserve"> 的幸存者。物理原因，不是意志原因（这一条守住 P2 红线：主角不是"天选之子"）。</w:t>
      </w:r>
    </w:p>
    <w:p>
      <w:pPr>
        <w:pStyle w:val="ListBullet"/>
      </w:pPr>
      <w:r>
        <w:t xml:space="preserve">引主角进 Hoddmímir 的，是先他一步坠入、先他一步觉醒的英灵 </w:t>
      </w:r>
      <w:r>
        <w:rPr>
          <w:b/>
        </w:rPr>
        <w:t>Eylíf</w:t>
      </w:r>
      <w:r>
        <w:t>——也是他生前的爱人（详见 Part 10）。</w:t>
      </w:r>
    </w:p>
    <w:p>
      <w:pPr>
        <w:pStyle w:val="ListBullet"/>
      </w:pPr>
      <w:r>
        <w:t>在 Hoddmímir 里，主角接触到世界树与神之间的能量真相，认知从"我要活"升级为"我要救这棵树"。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这一层给主角"斩神"提供了道义理由：不只是为自己续命，是替整个世界止血。</w:t>
      </w:r>
      <w:r>
        <w:rPr>
          <w:i/>
          <w:color w:val="555555"/>
        </w:rPr>
        <w:t xml:space="preserve"> 它同时是 Hub（大本营）的所在地（见 Part 8）。</w:t>
      </w:r>
    </w:p>
    <w:p>
      <w:r>
        <w:rPr>
          <w:b/>
          <w:sz w:val="23"/>
        </w:rPr>
        <w:t>第三层：圣物 / 神影 —— 力量的获取（驱动战斗与复刷）</w:t>
      </w:r>
    </w:p>
    <w:p>
      <w:r>
        <w:rPr>
          <w:rFonts w:ascii="Consolas" w:hAnsi="Consolas"/>
          <w:color w:val="333333"/>
          <w:sz w:val="17"/>
        </w:rPr>
        <w:t>每个神的能力，都源于一件「圣物」</w:t>
        <w:br/>
        <w:t>（如雷神之锤、奥丁之矛——能力的实体载体）</w:t>
        <w:br/>
        <w:t xml:space="preserve">        │</w:t>
        <w:br/>
        <w:t xml:space="preserve">        ▼</w:t>
        <w:br/>
        <w:t>战胜神 → 夺取圣物</w:t>
        <w:br/>
        <w:t xml:space="preserve">        │</w:t>
        <w:br/>
        <w:t xml:space="preserve">        ▼</w:t>
        <w:br/>
        <w:t>圣物幻化成具体的人物形象 ——「神影」</w:t>
        <w:br/>
        <w:t xml:space="preserve">        │</w:t>
        <w:br/>
        <w:t xml:space="preserve">        ▼</w:t>
        <w:br/>
        <w:t>神影成为主角战斗能力的一部分</w:t>
        <w:br/>
        <w:t>（不是被动加成，是看得见的战斗形态）</w:t>
        <w:br/>
        <w:t xml:space="preserve">        │</w:t>
        <w:br/>
        <w:t xml:space="preserve">        ▼</w:t>
        <w:br/>
        <w:t>升级神影 / 解锁新能力 → 需要不停地与神战斗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这一层把"神变成技能"彻底实体化：圣物是物理对象（能看、能收集、能展示），神影是可视化形象（能战斗、能切换）。</w:t>
      </w:r>
      <w:r>
        <w:rPr>
          <w:i/>
          <w:color w:val="555555"/>
        </w:rPr>
        <w:t xml:space="preserve"> 它是 P1（以战证道）+ P3（可视化收集）两条支柱的机制载体，完整设计见 Part 6。</w:t>
      </w:r>
    </w:p>
    <w:p>
      <w:r>
        <w:rPr>
          <w:b/>
          <w:sz w:val="26"/>
        </w:rPr>
        <w:t>1.3 三层契约如何咬合玩法循环</w:t>
      </w:r>
    </w:p>
    <w:p>
      <w:r>
        <w:t>这是三层契约最关键的价值——</w:t>
      </w:r>
      <w:r>
        <w:rPr>
          <w:b/>
        </w:rPr>
        <w:t>每一层叙事都对应一个玩法机制，叙事动机与玩法压力焊死在一起，玩家推进故事就是在运转核心循环。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叙事内容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对应玩法机制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解决的旧设计问题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不解约就被侵蚀消失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侵蚀度 = 生存倒计时</w:t>
            </w:r>
            <w:r>
              <w:rPr>
                <w:sz w:val="18"/>
              </w:rPr>
              <w:t>，越打神越续命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旧版主角动机弱（找人算账），现在是性命攸关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神争斗导致崩塌，要恢复世界树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 大本营设在 Hoddmímir</w:t>
            </w:r>
            <w:r>
              <w:rPr>
                <w:sz w:val="18"/>
              </w:rPr>
              <w:t>，从这里出击各域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旧版"守根人"太抽象，现在有具体避难所和清晰目标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圣物幻化神影为你而战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击败 → 圣物 → 神影 → 形态切换 → 复刷升级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旧版"神变技能"不具体，现在每一步都有实体</w:t>
            </w:r>
          </w:p>
        </w:tc>
      </w:tr>
    </w:tbl>
    <w:p/>
    <w:p>
      <w:r>
        <w:rPr>
          <w:b/>
          <w:sz w:val="26"/>
        </w:rPr>
        <w:t>1.4 动机的一句话骨架</w:t>
      </w:r>
    </w:p>
    <w:p>
      <w:r>
        <w:t>主角"为什么打神"的答案会随剧情放大——</w:t>
      </w:r>
      <w:r>
        <w:rPr>
          <w:b/>
        </w:rPr>
        <w:t>从"为自己续命"→"为世界救树"→"为一个选择"</w:t>
      </w:r>
      <w:r>
        <w:t>。这条完整的动机曲线，以及 Eylíf 等每个角色各自的动机弧线，统一在</w:t>
      </w:r>
      <w:r>
        <w:rPr>
          <w:b/>
        </w:rPr>
        <w:t>叙事部分深挖</w:t>
      </w:r>
      <w:r>
        <w:t>（见 Part 5 · 章节叙事结构 / Part 10 · NPC 体系），此处不展开。</w:t>
      </w:r>
    </w:p>
    <w:p>
      <w:r>
        <w:rPr>
          <w:b/>
          <w:sz w:val="26"/>
        </w:rPr>
        <w:t>1.5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设定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契约侵蚀倒计时（第一层）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生存压力是"命悬一线仍前行"的机制来源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打神夺圣物才能续命（第三层）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力量必须打赢才拿得到，不是天赋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圣物→神影可视实体化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收集即成长的可视化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每一步都是看得见的物件与形态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主角是"恰好幸存"而非天选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红线守护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杜绝爽文强者，守住残魂逆命底色</w:t>
            </w:r>
          </w:p>
        </w:tc>
      </w:tr>
    </w:tbl>
    <w:p/>
    <w:p>
      <w:r>
        <w:t>&lt;a name="part-2"&gt;&lt;/a&gt;</w:t>
      </w:r>
    </w:p>
    <w:p>
      <w:r>
        <w:rPr>
          <w:b/>
          <w:color w:val="2C5F8A"/>
          <w:sz w:val="30"/>
        </w:rPr>
        <w:t>Part 2 · 世界观：黄昏未竟</w:t>
      </w:r>
    </w:p>
    <w:p>
      <w:pPr>
        <w:ind w:left="360"/>
      </w:pPr>
      <w:r>
        <w:rPr>
          <w:i/>
          <w:color w:val="555555"/>
        </w:rPr>
        <w:t>本节确立游戏所处的世界状态。</w:t>
      </w:r>
      <w:r>
        <w:rPr>
          <w:b/>
          <w:i/>
          <w:color w:val="555555"/>
        </w:rPr>
        <w:t>与三层契约完全兼容</w:t>
      </w:r>
      <w:r>
        <w:rPr>
          <w:i/>
          <w:color w:val="555555"/>
        </w:rPr>
        <w:t>——它回答的是"主角醒来时，世界是什么样子"。</w:t>
      </w:r>
    </w:p>
    <w:p>
      <w:r>
        <w:rPr>
          <w:b/>
          <w:sz w:val="26"/>
        </w:rPr>
        <w:t>2.1 关键前提：诸神黄昏已经发生，但未完成</w:t>
      </w:r>
    </w:p>
    <w:p>
      <w:r>
        <w:t>火焰巨人苏尔特挥出末世之剑，九界燃烧；芬里尔吞噬奥丁，耶梦加得毒杀索尔，众神纷纷陨落。世界树根系被混沌侵蚀，开始崩解。</w:t>
      </w:r>
    </w:p>
    <w:p>
      <w:r/>
      <w:r>
        <w:rPr>
          <w:b/>
        </w:rPr>
        <w:t>但世界树没有彻底倒下。</w:t>
      </w:r>
      <w:r>
        <w:t xml:space="preserve"> 它悬停在崩溃与存续之间——像一颗还在跳动、但每跳一次都在失血的心脏。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黄昏未竟：毁灭已经发生，但重生没有到来。世界困在了毁灭的半途。</w:t>
      </w:r>
      <w:r>
        <w:rPr>
          <w:i/>
          <w:color w:val="555555"/>
        </w:rPr>
      </w:r>
    </w:p>
    <w:p>
      <w:r>
        <w:t>这个前提解决了一个关键矛盾——</w:t>
      </w:r>
      <w:r>
        <w:rPr>
          <w:b/>
        </w:rPr>
        <w:t>神既"死"了（原典战死），又"活"着（还能当 Boss 打）</w:t>
      </w:r>
      <w:r>
        <w:t>。答案是：黄昏没走完，该结束的没结束，该重生的没重生，所有人都卡在半途（神的具体生死形态见 Part 3）。</w:t>
      </w:r>
    </w:p>
    <w:p>
      <w:r>
        <w:rPr>
          <w:b/>
          <w:sz w:val="26"/>
        </w:rPr>
        <w:t>2.2 世界树 = 宇宙，每个域 = 星球</w:t>
      </w:r>
    </w:p>
    <w:p>
      <w:pPr>
        <w:pStyle w:val="ListBullet"/>
      </w:pPr>
      <w:r>
        <w:t>世界树是世界的</w:t>
      </w:r>
      <w:r>
        <w:rPr>
          <w:b/>
        </w:rPr>
        <w:t>物理地基</w:t>
      </w:r>
      <w:r>
        <w:t>。它不提供"秩序"，它提供"存在"本身。</w:t>
      </w:r>
    </w:p>
    <w:p>
      <w:pPr>
        <w:pStyle w:val="ListBullet"/>
      </w:pPr>
      <w:r>
        <w:t>九个域像九颗星球，挂在世界树这棵"宇宙树"的不同枝干上（九域映射见 Part 4）。</w:t>
      </w:r>
    </w:p>
    <w:p>
      <w:pPr>
        <w:pStyle w:val="ListBullet"/>
      </w:pPr>
      <w:r>
        <w:t>域与域之间的联系被侵蚀切断。穿越域间必须穿过侵蚀带——对普通人等于死刑，但对"已经死过一次"的主角不然。这解释了</w:t>
      </w:r>
      <w:r>
        <w:rPr>
          <w:b/>
        </w:rPr>
        <w:t>为什么只有主角能跨域旅行</w:t>
      </w:r>
      <w:r>
        <w:t>。</w:t>
      </w:r>
    </w:p>
    <w:p>
      <w:r>
        <w:rPr>
          <w:b/>
          <w:sz w:val="26"/>
        </w:rPr>
        <w:t>2.3 侵蚀的双重含义（一个数值，两层意义）</w:t>
      </w:r>
    </w:p>
    <w:p>
      <w:r>
        <w:t>侵蚀对世界、对主角，是</w:t>
      </w:r>
      <w:r>
        <w:rPr>
          <w:b/>
        </w:rPr>
        <w:t>同一种东西的两个视角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视角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侵蚀是什么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对世界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世界树</w:t>
            </w:r>
            <w:r>
              <w:rPr>
                <w:b/>
                <w:sz w:val="18"/>
              </w:rPr>
              <w:t>自身免疫过载</w:t>
            </w:r>
            <w:r>
              <w:rPr>
                <w:sz w:val="18"/>
              </w:rPr>
              <w:t>（受伤太重，修复反应失控，无差别"修复"一切）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异兽横生、域间阻隔、世界树持续失血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对主角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死亡在拉这个"不被认可的灵魂"回去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侵蚀度越高越接近彻底消亡，但死亡之力也越强</w:t>
            </w:r>
          </w:p>
        </w:tc>
      </w:tr>
    </w:tbl>
    <w:p/>
    <w:p>
      <w:pPr>
        <w:ind w:left="360"/>
      </w:pPr>
      <w:r>
        <w:rPr>
          <w:i/>
          <w:color w:val="555555"/>
        </w:rPr>
        <w:t>这让</w:t>
      </w:r>
      <w:r>
        <w:rPr>
          <w:b/>
          <w:i/>
          <w:color w:val="555555"/>
        </w:rPr>
        <w:t>侵蚀度系统</w:t>
      </w:r>
      <w:r>
        <w:rPr>
          <w:i/>
          <w:color w:val="555555"/>
        </w:rPr>
        <w:t>既是世界状态条，又是主角的生存倒计时——</w:t>
      </w:r>
      <w:r>
        <w:rPr>
          <w:b/>
          <w:i/>
          <w:color w:val="555555"/>
        </w:rPr>
        <w:t>一个数值，两层意义</w:t>
      </w:r>
      <w:r>
        <w:rPr>
          <w:i/>
          <w:color w:val="555555"/>
        </w:rPr>
        <w:t>。它是 P2（逆天改命的悲怆）的核心机制载体，也是复刷循环的叙事根（系统细节见 Part 7）。</w:t>
      </w:r>
    </w:p>
    <w:p>
      <w:r>
        <w:rPr>
          <w:b/>
          <w:sz w:val="26"/>
        </w:rPr>
        <w:t>2.4 神在做什么：绝望的守城者</w:t>
      </w:r>
    </w:p>
    <w:p>
      <w:r>
        <w:t>幸存的神各自退守自己的域，不是在"统治"，是在</w:t>
      </w:r>
      <w:r>
        <w:rPr>
          <w:b/>
        </w:rPr>
        <w:t>困守</w:t>
      </w:r>
      <w:r>
        <w:t>。</w:t>
      </w:r>
    </w:p>
    <w:p>
      <w:r>
        <w:t>每个神都是一座围城——外面是侵蚀，里面是他最后的子民。他们用残余神性维持一个"安全圈"，而维持的方式是</w:t>
      </w:r>
      <w:r>
        <w:rPr>
          <w:b/>
        </w:rPr>
        <w:t>从世界树汲取力量</w:t>
      </w:r>
      <w:r>
        <w:t>。</w:t>
      </w:r>
    </w:p>
    <w:p>
      <w:r>
        <w:rPr>
          <w:rFonts w:ascii="Consolas" w:hAnsi="Consolas"/>
          <w:color w:val="333333"/>
          <w:sz w:val="17"/>
        </w:rPr>
        <w:t>恶性循环：</w:t>
        <w:br/>
        <w:t>神越想守护 → 越多汲取世界树 → 世界树越虚弱</w:t>
        <w:br/>
        <w:t xml:space="preserve">     ▲                                │</w:t>
        <w:br/>
        <w:t xml:space="preserve">     └────── 侵蚀越严重 ← 神越需要更多力量 ←┘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神不是反派，是绝望的守城者。</w:t>
      </w:r>
      <w:r>
        <w:rPr>
          <w:i/>
          <w:color w:val="555555"/>
        </w:rPr>
        <w:t xml:space="preserve"> 但他们做的事，客观上在加速杀死世界树。这正是第 5–6 章</w:t>
      </w:r>
      <w:r>
        <w:rPr>
          <w:b/>
          <w:i/>
          <w:color w:val="555555"/>
        </w:rPr>
        <w:t>中点反转</w:t>
      </w:r>
      <w:r>
        <w:rPr>
          <w:i/>
          <w:color w:val="555555"/>
        </w:rPr>
        <w:t>的种子——玩家前期以为神是元凶，中点发现"神也是溺水的人，只是他们抢的木板是整个世界的命"（反转节点见 Part 5）。</w:t>
      </w:r>
    </w:p>
    <w:p>
      <w:r>
        <w:rPr>
          <w:b/>
          <w:sz w:val="26"/>
        </w:rPr>
        <w:t>2.5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世界观设定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侵蚀=世界失血+主角倒计时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世界和主角同时"命悬一线"，悲怆有世界级共鸣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神是绝望守城者（非反派）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情绪深度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敌人有苦衷，胜利不轻松，为中点反转铺垫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只有死过的主角能跨域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主角的"资格"来自处境而非血统，仍要靠打</w:t>
            </w:r>
          </w:p>
        </w:tc>
      </w:tr>
    </w:tbl>
    <w:p/>
    <w:p>
      <w:r>
        <w:t>&lt;a name="part-3"&gt;&lt;/a&gt;</w:t>
      </w:r>
    </w:p>
    <w:p>
      <w:r>
        <w:rPr>
          <w:b/>
          <w:color w:val="2C5F8A"/>
          <w:sz w:val="30"/>
        </w:rPr>
        <w:t>Part 3 · 神的生死与形态规则</w:t>
      </w:r>
    </w:p>
    <w:p>
      <w:pPr>
        <w:ind w:left="360"/>
      </w:pPr>
      <w:r>
        <w:rPr>
          <w:i/>
          <w:color w:val="555555"/>
        </w:rPr>
        <w:t>本节回答一个必须自洽的问题：</w:t>
      </w:r>
      <w:r>
        <w:rPr>
          <w:b/>
          <w:i/>
          <w:color w:val="555555"/>
        </w:rPr>
        <w:t>诸神黄昏原典里，很多神明明死了，为什么还能被主角当 Boss 打？</w:t>
      </w:r>
      <w:r>
        <w:rPr>
          <w:i/>
          <w:color w:val="555555"/>
        </w:rPr>
        <w:t xml:space="preserve"> 规则是——</w:t>
      </w:r>
      <w:r>
        <w:rPr>
          <w:b/>
          <w:i/>
          <w:color w:val="555555"/>
        </w:rPr>
        <w:t>神不会"消失"，只会"换一种存在方式"</w:t>
      </w:r>
      <w:r>
        <w:rPr>
          <w:i/>
          <w:color w:val="555555"/>
        </w:rPr>
        <w:t>。每个神是什么形态，都由他在原典里的真实命运决定，不是随意设定。</w:t>
      </w:r>
    </w:p>
    <w:p>
      <w:r>
        <w:rPr>
          <w:b/>
          <w:sz w:val="26"/>
        </w:rPr>
        <w:t>3.1 核心规则：原典三分法</w:t>
      </w:r>
    </w:p>
    <w:p>
      <w:r>
        <w:t>诸神黄昏原典给了一个干净的三分法，正好覆盖"该死的、该活的、该归来的"三种神：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命运类别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原典依据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ASHEN 形态设计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击败后处理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· 战死系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奥丁、索尔、提尔、海姆达尔在原典确实战死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肉身已灭，留下</w:t>
            </w:r>
            <w:r>
              <w:rPr>
                <w:b/>
                <w:sz w:val="18"/>
              </w:rPr>
              <w:t>圣物 + 残响形态</w:t>
            </w:r>
            <w:r>
              <w:rPr>
                <w:sz w:val="18"/>
              </w:rPr>
              <w:t>（怨念 / 意志凝聚的 Boss）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残响散去，圣物留下；不强行复活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· 幸存系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维达尔、尼约德、弗蕾雅（华纳系）在原典幸存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活着但虚弱，打</w:t>
            </w:r>
            <w:r>
              <w:rPr>
                <w:b/>
                <w:sz w:val="18"/>
              </w:rPr>
              <w:t>困守形态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失去神力但存活</w:t>
            </w:r>
            <w:r>
              <w:rPr>
                <w:sz w:val="18"/>
              </w:rPr>
              <w:t xml:space="preserve"> → 转枢纽 NPC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· 复活 / 异态系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巴德尔从冥界归来；赫尔本就是冥界主宰（非死亡对象）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死后</w:t>
            </w:r>
            <w:r>
              <w:rPr>
                <w:b/>
                <w:sz w:val="18"/>
              </w:rPr>
              <w:t>换形态归来</w:t>
            </w:r>
            <w:r>
              <w:rPr>
                <w:sz w:val="18"/>
              </w:rPr>
              <w:t>（幼态 / 灵态 / 平行态），或以冥府之主的异质形态现身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异态被收束为圣物；本体或留或去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玩家的核心诉求"神不要死，失去神力已是最大惩罚"——B 类完全满足；A 类尊重原典（已死的不强救，但用残响让你还能打）；C 类用魔幻设定的"换形态"提供叙事惊喜。三类刻意混合分配到各域，让每打一个神都有新鲜的"神的状态"体验。</w:t>
      </w:r>
      <w:r>
        <w:rPr>
          <w:i/>
          <w:color w:val="555555"/>
        </w:rPr>
      </w:r>
    </w:p>
    <w:p>
      <w:r>
        <w:rPr>
          <w:b/>
          <w:sz w:val="26"/>
        </w:rPr>
        <w:t>3.2 形态设计原则</w:t>
      </w:r>
    </w:p>
    <w:p>
      <w:r/>
      <w:r>
        <w:rPr>
          <w:b/>
        </w:rPr>
        <w:t>为什么"失去神力"就是最大的惩罚？</w:t>
      </w:r>
      <w:r/>
    </w:p>
    <w:p>
      <w:r>
        <w:t>神的全部尊严建立在"我是神、我能守护我的域"上。夺走圣物 = 夺走神力 = 他再也守不住任何东西。一个失去神力的旧神在枢纽里坐着，看着主角带着他的力量去做他做不到的事——</w:t>
      </w:r>
      <w:r>
        <w:rPr>
          <w:b/>
        </w:rPr>
        <w:t>这比杀了他更残忍，也更有叙事重量</w:t>
      </w:r>
      <w:r>
        <w:t>（对标 ENDER MAGNOLIA 净化后同伴存活的温度）。</w:t>
      </w:r>
    </w:p>
    <w:p>
      <w:r/>
      <w:r>
        <w:rPr>
          <w:b/>
        </w:rPr>
        <w:t>圣物 = 神力的实体钥匙：</w:t>
      </w:r>
      <w:r/>
    </w:p>
    <w:p>
      <w:pPr>
        <w:pStyle w:val="ListBullet"/>
      </w:pPr>
      <w:r>
        <w:t>每个神的能力都锁在一件圣物里（雷锤、号角、火之项链…）。</w:t>
      </w:r>
    </w:p>
    <w:p>
      <w:pPr>
        <w:pStyle w:val="ListBullet"/>
      </w:pPr>
      <w:r>
        <w:t>战胜神 → 圣物易主 → 神力随之转移。这解释了"为什么打赢就能拿到力量"——不是抽象吸收，是</w:t>
      </w:r>
      <w:r>
        <w:rPr>
          <w:b/>
        </w:rPr>
        <w:t>钥匙换了主人</w:t>
      </w:r>
      <w:r>
        <w:t>（圣物→神影的战斗系统见 Part 6）。</w:t>
      </w:r>
    </w:p>
    <w:p>
      <w:r>
        <w:rPr>
          <w:b/>
          <w:sz w:val="26"/>
        </w:rPr>
        <w:t>3.3 各神的命运分配（全知名神版·权威）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⚠️ 本表以《章节区域与双线Boss体系》的全知名神版为准。</w:t>
      </w:r>
      <w:r>
        <w:rPr>
          <w:i/>
          <w:color w:val="555555"/>
        </w:rPr>
        <w:t xml:space="preserve"> v4.1 旧表里的原创神（炉心神 / 冻息 / 繁花母 / 劫·Rök）已全部移除，替换为北欧原典真实存在的知名神——每个 Boss 都是"玩家听过名字、且诸神黄昏里真有其人"的神，挑战才有冲击力。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神 Boss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圣物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命运类别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原典命运依据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</w:t>
            </w:r>
            <w:r>
              <w:rPr>
                <w:sz w:val="18"/>
              </w:rPr>
              <w:t>（首神）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· 战死残响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与耶梦加得同归于尽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弗蕾雅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· 幸存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华纳神族，原典未明载战死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海姆达尔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Gjallarhorn 号角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· 战死残响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与洛基互杀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赫尔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赫尔之冠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· 异态</w:t>
            </w:r>
            <w:r>
              <w:rPr>
                <w:sz w:val="18"/>
              </w:rPr>
              <w:t>（冥界主宰）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冥界女王，非死亡对象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尼约德</w:t>
            </w:r>
            <w:r>
              <w:rPr>
                <w:sz w:val="18"/>
              </w:rPr>
              <w:t>（★中点）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退潮之贝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· 幸存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华纳神族，原典幸存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提尔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断手之痕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· 战死残响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与地狱犬加姆同归于尽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巴德尔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槲寄生之枝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 · 复活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原典明确：黄昏后从冥界归来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洛基</w:t>
            </w:r>
            <w:r>
              <w:rPr>
                <w:sz w:val="18"/>
              </w:rPr>
              <w:t>（表面元凶）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变形之面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特殊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点火者，与海姆达尔互杀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</w:t>
            </w:r>
            <w:r>
              <w:rPr>
                <w:sz w:val="18"/>
              </w:rPr>
              <w:t>（终极）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Gungnir 永恒之枪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· 战死 / 特殊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被芬里尔吞噬；作终极特殊处理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维达尔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· 幸存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原典幸存，为父复仇的沉默之神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密米尔 / 建木新生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特殊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智慧之首，真结局触发</w:t>
            </w:r>
          </w:p>
        </w:tc>
      </w:tr>
    </w:tbl>
    <w:p/>
    <w:p>
      <w:r/>
      <w:r>
        <w:rPr>
          <w:b/>
        </w:rPr>
        <w:t>三类的分布检查（刻意打散，避免体验单调）：</w:t>
      </w:r>
      <w:r/>
    </w:p>
    <w:p>
      <w:r>
        <w:rPr>
          <w:rFonts w:ascii="Consolas" w:hAnsi="Consolas"/>
          <w:color w:val="333333"/>
          <w:sz w:val="17"/>
        </w:rPr>
        <w:t>A 战死残响：索尔②、海姆达尔④、提尔⑦、奥丁★   → 4 个（含终极）</w:t>
        <w:br/>
        <w:t>B 幸存困守：弗蕾雅③、尼约德⑥、维达尔(隐)      → 3 个</w:t>
        <w:br/>
        <w:t>C 复活异态：赫尔⑤、巴德尔⑧                    → 2 个</w:t>
        <w:br/>
        <w:t>特殊    ：洛基⑨、密米尔(隐)                    → 2 个</w:t>
      </w:r>
    </w:p>
    <w:p>
      <w:pPr>
        <w:ind w:left="360"/>
      </w:pPr>
      <w:r>
        <w:rPr>
          <w:i/>
          <w:color w:val="555555"/>
        </w:rPr>
        <w:t>前 4 章玩家会依次遇到 A→B→A→C 三种形态，第一轮就把"神的状态"三种玩法各体验一遍，后续不重复堆同一类。</w:t>
      </w:r>
    </w:p>
    <w:p>
      <w:r>
        <w:rPr>
          <w:b/>
          <w:sz w:val="26"/>
        </w:rPr>
        <w:t>3.4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失去神力=最大惩罚，神败后存活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胜利带着"我打倒了一个也在挣扎的人"的复杂感，不是纯爽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圣物=神力实体钥匙，易主即转移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P3 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力量转移有物理载体，看得见、拿得到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每个神形态扣原典命运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世界观可信度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神话粉丝会心一笑，普通玩家觉得顺理成章</w:t>
            </w:r>
          </w:p>
        </w:tc>
      </w:tr>
    </w:tbl>
    <w:p/>
    <w:p>
      <w:r>
        <w:t>&lt;a name="part-4"&gt;&lt;/a&gt;</w:t>
      </w:r>
    </w:p>
    <w:p>
      <w:r>
        <w:rPr>
          <w:b/>
          <w:color w:val="2C5F8A"/>
          <w:sz w:val="30"/>
        </w:rPr>
        <w:t>Part 4 · 九界映射（北欧骨 + 山海经皮）</w:t>
      </w:r>
    </w:p>
    <w:p>
      <w:pPr>
        <w:ind w:left="360"/>
      </w:pPr>
      <w:r>
        <w:rPr>
          <w:i/>
          <w:color w:val="555555"/>
        </w:rPr>
        <w:t>本节确立游戏的九个主域 + 两个隐藏域，分别对应神话里的哪个世界。</w:t>
      </w:r>
      <w:r>
        <w:rPr>
          <w:b/>
          <w:i/>
          <w:color w:val="555555"/>
        </w:rPr>
        <w:t>内容整合自《章节区域与双线Boss体系 v1.0》第 3 节——该表为区域映射的权威版本。</w:t>
      </w:r>
      <w:r>
        <w:rPr>
          <w:i/>
          <w:color w:val="555555"/>
        </w:rPr>
      </w:r>
    </w:p>
    <w:p>
      <w:r>
        <w:rPr>
          <w:b/>
          <w:sz w:val="26"/>
        </w:rPr>
        <w:t>4.1 映射原则：北欧定题材与结构，山海经供设计灵感</w:t>
      </w:r>
    </w:p>
    <w:p>
      <w:r>
        <w:t>游戏世界由两套神话协作搭建，但两者的</w:t>
      </w:r>
      <w:r>
        <w:rPr>
          <w:b/>
        </w:rPr>
        <w:t>职责层级不同</w:t>
      </w:r>
      <w:r>
        <w:t>——北欧是根本的题材与框架，山海经是在这个框架内的设计灵感来源：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神话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承担什么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具体落在哪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北欧神话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游戏的题材与时间线主干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整个背景是"诸神黄昏"、世界框架是九界、Boss 就是北欧诸神——这是故事、时间线、世界结构的根，不可替换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山海经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各域的设计灵感与映射对象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在北欧结构确定后，每个域的视觉、生态、异兽、地貌从山海经取材、映射设计——它是灵感库，参与"这个域具体长什么样、住着什么"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两者交汇点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世界树 = 建木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北欧伊格德拉希尔与山海经建木本就是同源母题（都是世界中心的通天神树），成为两套神话天然的焊接点</w:t>
            </w:r>
          </w:p>
        </w:tc>
      </w:tr>
    </w:tbl>
    <w:p/>
    <w:p>
      <w:r/>
      <w:r>
        <w:rPr>
          <w:b/>
        </w:rPr>
        <w:t>为什么这样分工：</w:t>
      </w:r>
      <w:r/>
    </w:p>
    <w:p>
      <w:pPr>
        <w:pStyle w:val="ListBullet"/>
      </w:pPr>
      <w:r/>
      <w:r>
        <w:rPr>
          <w:b/>
        </w:rPr>
        <w:t>北欧负责"玩家为什么想玩"</w:t>
      </w:r>
      <w:r>
        <w:t>——诸神黄昏是全球认知度极高的题材，索尔、奥丁、洛基是玩家听过名字就想挑战的神。题材与神的辨识度，是吸引力的来源。</w:t>
      </w:r>
    </w:p>
    <w:p>
      <w:pPr>
        <w:pStyle w:val="ListBullet"/>
      </w:pPr>
      <w:r/>
      <w:r>
        <w:rPr>
          <w:b/>
        </w:rPr>
        <w:t>山海经负责"玩家为什么记得住"</w:t>
      </w:r>
      <w:r>
        <w:t>——同样是砍神的横版动作，用山海经的异兽、地貌、东方奇幻质感做设计映射，能和市面上"纯北欧魂 like"拉开差异，形成独特气质。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一句话：北欧是这款游戏的题材与结构本身；山海经是在这套结构里做具体设计时的灵感来源与映射对象。前者定"讲什么故事、什么世界"，后者定"这个世界具体长什么样"。</w:t>
      </w:r>
      <w:r>
        <w:rPr>
          <w:i/>
          <w:color w:val="555555"/>
        </w:rPr>
      </w:r>
    </w:p>
    <w:p>
      <w:r>
        <w:rPr>
          <w:b/>
          <w:sz w:val="26"/>
        </w:rPr>
        <w:t>4.2 九主域 + 二隐域 完整映射表（权威）</w:t>
      </w:r>
    </w:p>
    <w:p>
      <w:pPr>
        <w:ind w:left="360"/>
      </w:pPr>
      <w:r>
        <w:rPr>
          <w:i/>
          <w:color w:val="555555"/>
        </w:rPr>
        <w:t>神 Boss 均为北欧原典真实存在的知名神，无原创神。命运类别（A/B/C）对应 Part 3 的三分法。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北欧九界（骨）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山海经（皮）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主题气质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神 Boss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命运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辨识度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中域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米德加尔特 Midgard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都广之野（建木所在·世界中心）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黄昏余烬·人间废墟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教学兽（非神）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雷域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阿斯加德 Asgard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雷泽（"雷泽有神"）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神域天廷·雷霆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</w:t>
            </w:r>
            <w:r>
              <w:rPr>
                <w:sz w:val="18"/>
              </w:rPr>
              <w:t>（首神）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花域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华纳海姆 Vanaheim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沃野 / 不死之国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生之过度·繁花吞噬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弗蕾雅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铸域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尼达维利尔 Nidavellir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昆仑·炉火（西王母炉）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锻造与熔毁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海姆达尔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寒域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尼弗尔海姆 Niflheim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北海·烛龙幽寒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极寒·死寂·冥府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赫尔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华纳海岸 / 归墟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海外 / 归墟（万水归处）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渡·中点真相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尼约德</w:t>
            </w:r>
            <w:r>
              <w:rPr>
                <w:sz w:val="18"/>
              </w:rPr>
              <w:t>（★中点）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巨域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约顿海姆 Jotunheim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大荒·巨人之国（夸父 / 防风氏）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旧神废墟·巨人尸骸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提尔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幽域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赫尔海姆 Helheim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幽都（后土幽冥·九幽）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直面自己·亡者之庭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巴德尔</w:t>
            </w:r>
            <w:r>
              <w:rPr>
                <w:sz w:val="18"/>
              </w:rPr>
              <w:t>（奥丁爱子）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劫域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穆斯贝尔海姆 Muspelheim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炎火之山（苏尔特 / 祝融炎帝）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劫的源头·表面元凶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洛基</w:t>
            </w:r>
            <w:r>
              <w:rPr>
                <w:sz w:val="18"/>
              </w:rPr>
              <w:t>（点火者）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英灵殿废墟</w:t>
            </w:r>
            <w:r>
              <w:rPr>
                <w:sz w:val="18"/>
              </w:rPr>
              <w:t>（终章）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瓦尔哈拉 Valhalla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昆仑天宫·帝之下都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终极对决·众神之父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</w:t>
            </w:r>
            <w:r>
              <w:rPr>
                <w:sz w:val="18"/>
              </w:rPr>
              <w:t>（终极）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 / 特殊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天域</w:t>
            </w:r>
            <w:r>
              <w:rPr>
                <w:sz w:val="18"/>
              </w:rPr>
              <w:t>（隐藏）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阿尔夫海姆 Alfheim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天梯·昆仑悬圃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旧日回廊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维达尔</w:t>
            </w:r>
            <w:r>
              <w:rPr>
                <w:sz w:val="18"/>
              </w:rPr>
              <w:t>（沉默复仇神）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根域</w:t>
            </w:r>
            <w:r>
              <w:rPr>
                <w:sz w:val="18"/>
              </w:rPr>
              <w:t>（隐藏）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世界树根·密米尔之泉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建木最深之根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最后的根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密米尔 / 建木新生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★</w:t>
            </w:r>
          </w:p>
        </w:tc>
      </w:tr>
    </w:tbl>
    <w:p/>
    <w:p>
      <w:r>
        <w:rPr>
          <w:b/>
          <w:sz w:val="26"/>
        </w:rPr>
        <w:t>4.3 关键结构说明</w:t>
      </w:r>
    </w:p>
    <w:p>
      <w:pPr>
        <w:pStyle w:val="ListBullet"/>
      </w:pPr>
      <w:r/>
      <w:r>
        <w:rPr>
          <w:b/>
        </w:rPr>
        <w:t>九主域 + 二隐域 + 一终章战场</w:t>
      </w:r>
      <w:r>
        <w:t>：①中域为枢纽起点（教学，无神），②~⑨ 为八个神域，终章「英灵殿废墟」是打完洛基后解锁的专属战场，天域 / 根域为隐藏探索域。</w:t>
      </w:r>
    </w:p>
    <w:p>
      <w:pPr>
        <w:pStyle w:val="ListBullet"/>
      </w:pPr>
      <w:r/>
      <w:r>
        <w:rPr>
          <w:b/>
        </w:rPr>
        <w:t>终极域「英灵殿废墟」独立于九域</w:t>
      </w:r>
      <w:r>
        <w:t>：奥丁不放在普通域里，而是主角当年该去却没去成的地方——瓦尔哈拉废墟。</w:t>
      </w:r>
      <w:r>
        <w:rPr>
          <w:b/>
        </w:rPr>
        <w:t>叙事闭环：你最终在"本该接纳你的英灵殿"里，向"该接纳你却没做到的奥丁"讨一个交代</w:t>
      </w:r>
      <w:r>
        <w:t>（终章设计见 Part 11）。</w:t>
      </w:r>
    </w:p>
    <w:p>
      <w:pPr>
        <w:pStyle w:val="ListBullet"/>
      </w:pPr>
      <w:r/>
      <w:r>
        <w:rPr>
          <w:b/>
        </w:rPr>
        <w:t>Hub（Hoddmímir 树心避难所）不计入九域</w:t>
      </w:r>
      <w:r>
        <w:t>，是贯穿全程的大本营（见 Part 8）。</w:t>
      </w:r>
    </w:p>
    <w:p>
      <w:pPr>
        <w:pStyle w:val="ListBullet"/>
      </w:pPr>
      <w:r/>
      <w:r>
        <w:rPr>
          <w:b/>
        </w:rPr>
        <w:t>域间辨识度递增</w:t>
      </w:r>
      <w:r>
        <w:t>：越往后的神越知名（索尔 → … → 巴德尔 → 洛基 → 奥丁），玩家每次都觉得"对手更大牌了"——这是 Boss 排布逻辑的一部分（见 Part 5 · 权力金字塔）。</w:t>
      </w:r>
    </w:p>
    <w:p>
      <w:r>
        <w:rPr>
          <w:b/>
          <w:sz w:val="26"/>
        </w:rPr>
        <w:t>4.4 两套神话的落地示例（美术 / 关卡参考）</w:t>
      </w:r>
    </w:p>
    <w:p>
      <w:r>
        <w:t>以下示例演示分工怎么落到具体场景——</w:t>
      </w:r>
      <w:r>
        <w:rPr>
          <w:b/>
        </w:rPr>
        <w:t>北欧定这个域的结构与来历，山海经供视觉与生态的设计灵感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北欧（结构 / 来历）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山海经（设计灵感 / 生态）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合成效果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阿斯加德神殿群、彩虹桥遗迹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雷泽的青铜神兽、雷纹夔龙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崩塌的北欧神殿上盘着东方雷兽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尼弗尔海姆的冰雾冥河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烛龙睁眼为昼闭眼为夜的幽寒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北欧冥河冻结，烛龙残躯横亘其间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华纳海岸、万水汇归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归墟无底之壑、吞舟大鱼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北欧潮汐拍打东方归墟深渊</w:t>
            </w:r>
          </w:p>
        </w:tc>
      </w:tr>
    </w:tbl>
    <w:p/>
    <w:p>
      <w:pPr>
        <w:ind w:left="360"/>
      </w:pPr>
      <w:r>
        <w:rPr>
          <w:i/>
          <w:color w:val="555555"/>
        </w:rPr>
        <w:t>这一层是给美术和关卡团队的"母题字典"——域的结构与来历遵循北欧，视觉与生态从山海经取灵感映射。既有稳定的题材结构可循，又不撞脸任何单一神话的既有作品。</w:t>
      </w:r>
    </w:p>
    <w:p>
      <w:r>
        <w:rPr>
          <w:b/>
          <w:sz w:val="26"/>
        </w:rPr>
        <w:t>4.5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映射设计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神全用北欧知名神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挑战有名有姓的大神，胜利才有"证道"的分量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山海经皮做差异化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产品辨识度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避免同质化，形成独特卖点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辨识度递增排布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收集即成长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"对手越来越大牌"本身就是一种成长可视化</w:t>
            </w:r>
          </w:p>
        </w:tc>
      </w:tr>
    </w:tbl>
    <w:p/>
    <w:p>
      <w:r>
        <w:t>&lt;a name="part-5"&gt;&lt;/a&gt;</w:t>
      </w:r>
    </w:p>
    <w:p>
      <w:r>
        <w:rPr>
          <w:b/>
          <w:color w:val="2C5F8A"/>
          <w:sz w:val="30"/>
        </w:rPr>
        <w:t>Part 5 · 章节叙事结构</w:t>
      </w:r>
    </w:p>
    <w:p>
      <w:pPr>
        <w:ind w:left="360"/>
      </w:pPr>
      <w:r>
        <w:rPr>
          <w:i/>
          <w:color w:val="555555"/>
        </w:rPr>
        <w:t>本节是叙事主干——</w:t>
      </w:r>
      <w:r>
        <w:rPr>
          <w:b/>
          <w:i/>
          <w:color w:val="555555"/>
        </w:rPr>
        <w:t>五幕九章 + 终章 + 二隐藏章</w:t>
      </w:r>
      <w:r>
        <w:rPr>
          <w:i/>
          <w:color w:val="555555"/>
        </w:rPr>
        <w:t>，以及贯穿全程的动机曲线、中点反转、Boss 排布逻辑。</w:t>
      </w:r>
      <w:r>
        <w:rPr>
          <w:b/>
          <w:i/>
          <w:color w:val="555555"/>
        </w:rPr>
        <w:t>整合自《章节区域与双线Boss体系》第 4 节，并把 Part 1 精简掉的动机三阶段曲线在此深挖落地。</w:t>
      </w:r>
      <w:r>
        <w:rPr>
          <w:i/>
          <w:color w:val="555555"/>
        </w:rPr>
      </w:r>
    </w:p>
    <w:p>
      <w:r>
        <w:rPr>
          <w:b/>
          <w:sz w:val="26"/>
        </w:rPr>
        <w:t>5.1 主角动机曲线：为什么打神的答案会三次质变</w:t>
      </w:r>
    </w:p>
    <w:p>
      <w:r>
        <w:t>这是维持 30–40h 主线情绪不疲劳的关键。主角"为什么打神"不是一个恒定答案，它随剧情</w:t>
      </w:r>
      <w:r>
        <w:rPr>
          <w:b/>
        </w:rPr>
        <w:t>放大三次</w:t>
      </w:r>
      <w:r>
        <w:t>——每次放大都由一场关键 Boss 战承载：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章节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动机（主角心里的答案）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玩家情绪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对应支柱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① 追债</w:t>
            </w:r>
            <w:r>
              <w:rPr>
                <w:sz w:val="18"/>
              </w:rPr>
              <w:t>（为自己）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1–4 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"英灵殿塌了没人接我，你们欠我一个交代。我夺你的力，先让自己别消失。"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愤怒、索取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悲怆的起点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② 困惑</w:t>
            </w:r>
            <w:r>
              <w:rPr>
                <w:sz w:val="18"/>
              </w:rPr>
              <w:t>（重估）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5–6 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"等等——神好像也在等死。他们不是元凶，是溺水的人在抢木板。"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动摇、震动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从愤怒转向复杂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③ 抉择</w:t>
            </w:r>
            <w:r>
              <w:rPr>
                <w:sz w:val="18"/>
              </w:rPr>
              <w:t>（为一个选择）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7–9 章 + 终章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"我手里握着九件神力。我到底要用它——毁掉旧世界、守住它、还是重铸它？"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决断、承担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悲怆的落点</w:t>
            </w:r>
          </w:p>
        </w:tc>
      </w:tr>
    </w:tbl>
    <w:p/>
    <w:p>
      <w:r>
        <w:rPr>
          <w:rFonts w:ascii="Consolas" w:hAnsi="Consolas"/>
          <w:color w:val="333333"/>
          <w:sz w:val="17"/>
        </w:rPr>
        <w:t>动机放大轨迹：</w:t>
        <w:br/>
        <w:t>为自己（续命） ──→ 为世界（救树） ──→ 为一个选择（终章三条路）</w:t>
        <w:br/>
        <w:t xml:space="preserve">   第1-4章            第5-6章               第7-9章+终章</w:t>
        <w:br/>
        <w:t xml:space="preserve">   愤怒               动摇                   决断</w:t>
        <w:br/>
        <w:t xml:space="preserve">     └───────── 每次放大都由一场 Boss 战顶上去 ─────────┘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设计要点</w:t>
      </w:r>
      <w:r>
        <w:rPr>
          <w:i/>
          <w:color w:val="555555"/>
        </w:rPr>
        <w:t>：动机每放大一次，玩家对"神"的看法就重构一次——从"敌人"到"同类受害者"再到"我必须替他们做个了断"。这条曲线是整个游戏情感重量的来源，也是 P2（逆天改命的悲怆）从起点走到落点的完整路径。各角色（尤其 Eylíf）各自的动机弧线见 Part 10。</w:t>
      </w:r>
    </w:p>
    <w:p>
      <w:r>
        <w:rPr>
          <w:b/>
          <w:sz w:val="26"/>
        </w:rPr>
        <w:t>5.2 五幕九章结构总览</w:t>
      </w:r>
    </w:p>
    <w:p>
      <w:r>
        <w:t xml:space="preserve">叙事采用 </w:t>
      </w:r>
      <w:r>
        <w:rPr>
          <w:b/>
        </w:rPr>
        <w:t>五幕九章</w:t>
      </w:r>
      <w:r>
        <w:t>（幕 = 情绪段落，章 = 域）。每章一个域、一个神、一条核心主轴。</w:t>
      </w:r>
    </w:p>
    <w:p>
      <w:r>
        <w:rPr>
          <w:rFonts w:ascii="Consolas" w:hAnsi="Consolas"/>
          <w:color w:val="333333"/>
          <w:sz w:val="17"/>
        </w:rPr>
        <w:t>第一幕 · 苏醒（教学）</w:t>
        <w:br/>
        <w:t xml:space="preserve">  └ 第1章 中域：我是谁，契约是什么</w:t>
        <w:br/>
        <w:br/>
        <w:t>第二幕 · 追债（前期 · 打外围 / 边缘神）</w:t>
        <w:br/>
        <w:t xml:space="preserve">  ├ 第2章 雷域：第一个神，第一份力量（索尔）</w:t>
        <w:br/>
        <w:t xml:space="preserve">  ├ 第3章 花域：生也能吞噬人（弗蕾雅）</w:t>
        <w:br/>
        <w:t xml:space="preserve">  └ 第4章 铸域：守桥人放弃了号角（海姆达尔）</w:t>
        <w:br/>
        <w:br/>
        <w:t>第三幕 · 渡劫（中点 · 打华纳神族 / 真相反转）</w:t>
        <w:br/>
        <w:t xml:space="preserve">  ├ 第5章 寒域：死神也在等死（赫尔）</w:t>
        <w:br/>
        <w:t xml:space="preserve">  └ 第6章 海域：★中点真相——神不是元凶（尼约德）</w:t>
        <w:br/>
        <w:br/>
        <w:t>第四幕 · 入渊（后期 · 打核心圈 / 奥丁至亲）</w:t>
        <w:br/>
        <w:t xml:space="preserve">  ├ 第7章 巨域：旧神的尸体（提尔 · 战死残响）</w:t>
        <w:br/>
        <w:t xml:space="preserve">  └ 第8章 幽域：你打了奥丁最爱的儿子（巴德尔）</w:t>
        <w:br/>
        <w:br/>
        <w:t>第五幕 · 归根（终章 · 真凶 + 终极）</w:t>
        <w:br/>
        <w:t xml:space="preserve">  ├ 第9章 劫域：放火的人早疯了（洛基 · 表面元凶）</w:t>
        <w:br/>
        <w:t xml:space="preserve">  └ ★终章 英灵殿废墟：向众神之父讨一个交代（奥丁 · 终极Boss）</w:t>
        <w:br/>
        <w:br/>
        <w:t>隐藏幕（探索触发）</w:t>
        <w:br/>
        <w:t xml:space="preserve">  ├ 天域：选择不参战的复仇神（维达尔）</w:t>
        <w:br/>
        <w:t xml:space="preserve">  └ 根域：最后的根（真结局 · Eylíf）</w:t>
      </w:r>
    </w:p>
    <w:p>
      <w:r>
        <w:rPr>
          <w:b/>
          <w:sz w:val="26"/>
        </w:rPr>
        <w:t>5.3 各章核心叙事主轴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核心主轴（一句话）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玩家情绪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动机阶段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教学兽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"你死了，但没死成。契约要抹掉你。"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困惑 → 求生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觉醒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"第一个神。打赢他，你才知道自己能赢神。"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第一次强大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追债 · 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"她的域很美，美得在吃人。"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警惕 · 不安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追债 · 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海姆达尔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"吹响末日号角的守卫，自己先撑不住了。"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疑惑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追债 · 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赫尔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"连掌管死亡的神，也在怕死。"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第一次动摇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渡劫 · 疑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"神不是元凶，是溺水的人在抢木板。"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震动 · 重估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渡劫 · 悟（★中点）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"有的神早死了，你打的是他的怨念。"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苍凉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入渊 · 痛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巴德尔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"你打了奥丁最爱的儿子。他该出来了。"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沉重 · 决意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入渊 · 宣战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洛基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"放火的人早就疯了，他不是答案。"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困惑 · 反高潮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归根 · 识破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奥丁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"你欠我一纸契约。你困住了整个世界。"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决断 · 清算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归根 · 终结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维达尔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"一个选择不参战、只为父复仇的神。"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释然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支线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Eylíf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"Eylíf 一直在这里。换你了。"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升华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真结局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中点反转放在第 6 章海域</w:t>
      </w:r>
      <w:r>
        <w:rPr>
          <w:i/>
          <w:color w:val="555555"/>
        </w:rPr>
        <w:t>——刚好是九章的正中，符合三幕剧的中点（midpoint）规律。前五章"找神算账"的愤怒，在这里翻转为"神也是受害者"的复杂。这一转，把整个游戏从"复仇故事"升级成"悲剧"。</w:t>
      </w:r>
    </w:p>
    <w:p>
      <w:r>
        <w:rPr>
          <w:b/>
          <w:sz w:val="26"/>
        </w:rPr>
        <w:t>5.4 Boss 排布的三重逻辑（为什么是这个顺序）</w:t>
      </w:r>
    </w:p>
    <w:p>
      <w:r>
        <w:t>Boss 出场顺序不是随意排的，遵循</w:t>
      </w:r>
      <w:r>
        <w:rPr>
          <w:b/>
        </w:rPr>
        <w:t>三条同时成立的原则</w:t>
      </w:r>
      <w:r>
        <w:t>——这是"前后出现关系"的核心：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原则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玩家体验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① 辨识度递增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越往后的神越知名（索尔 → … → 巴德尔 → 洛基 → 奥丁）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每次都觉得"对手更大牌了"，期待感持续走高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② 权力金字塔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从战场边缘神 → 华纳神族 → 奥丁至亲 → 奥丁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物理上越打越靠近世界权力核心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③ 原典因果链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每个神的位置扣住他在诸神黄昏的真实角色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神话粉会心一笑，普通玩家觉得顺理成章</w:t>
            </w:r>
          </w:p>
        </w:tc>
      </w:tr>
    </w:tbl>
    <w:p/>
    <w:p>
      <w:r/>
      <w:r>
        <w:rPr>
          <w:b/>
        </w:rPr>
        <w:t>追债链条（前后关系）：</w:t>
      </w:r>
      <w:r>
        <w:t xml:space="preserve"> 主角是债主，要找签约人奥丁。但奥丁在最里面，必须一层层打穿他的人——</w:t>
      </w:r>
    </w:p>
    <w:p>
      <w:r>
        <w:rPr>
          <w:rFonts w:ascii="Consolas" w:hAnsi="Consolas"/>
          <w:color w:val="333333"/>
          <w:sz w:val="17"/>
        </w:rPr>
        <w:t>打他的战士（索尔 / 海姆达尔）</w:t>
        <w:br/>
        <w:t xml:space="preserve">  → 打他借力的华纳盟友（赫尔 / 尼约德）</w:t>
        <w:br/>
        <w:t xml:space="preserve">    → 打他的至亲（爱子巴德尔）= 向奥丁宣战</w:t>
        <w:br/>
        <w:t xml:space="preserve">      → 打表面元凶（洛基）= 识破"放火者不是答案"</w:t>
        <w:br/>
        <w:t xml:space="preserve">        → 够得着奥丁本人 = 终极清算</w:t>
      </w:r>
    </w:p>
    <w:p>
      <w:r>
        <w:rPr>
          <w:b/>
          <w:sz w:val="26"/>
        </w:rPr>
        <w:t>5.5 为什么终极 Boss 是奥丁</w:t>
      </w:r>
    </w:p>
    <w:p>
      <w:r>
        <w:t>奥丁是唯一可能的终极 Boss，因为他</w:t>
      </w:r>
      <w:r>
        <w:rPr>
          <w:b/>
        </w:rPr>
        <w:t>同时是主角所有动机的源头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身份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为什么指向他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契约签订者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英灵契约是奥丁定的规矩。主角契约未履行、卡生死间被侵蚀，债主就是他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英灵殿主人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殿塌了没接走主角，是他失职。终章在英灵殿废墟决战，叙事闭环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不肯放手者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中点真相揭示神在汲取世界树续命，而奥丁是最执着"维持旧秩序、不让黄昏完成"的神。他困住了世界的重生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反高潮陷阱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玩家以为放火的洛基是终极 Boss。打完发现：放火者早疯了，真正该负责的是那个明知世界该重生、却死攥不放的老王。比"打败大反派"更有重量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一句话：你为奥丁的战争而死，奥丁欠你一个交代，奥丁困住了世界——所有线索的终点只能是他。</w:t>
      </w:r>
      <w:r>
        <w:rPr>
          <w:i/>
          <w:color w:val="555555"/>
        </w:rPr>
        <w:t>（终章战与三结局的详细设计见 Part 11。）</w:t>
      </w:r>
    </w:p>
    <w:p>
      <w:r>
        <w:rPr>
          <w:b/>
          <w:sz w:val="26"/>
        </w:rPr>
        <w:t>5.6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叙事设计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动机三次质变（追债→困惑→抉择）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情绪从愤怒走到承担，悲怆有完整弧线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中点反转（神也是受害者）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情绪深度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把复仇故事升级为悲剧，胜利不轻松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辨识度递增 + 权力金字塔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P3 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越打越强的对手 = 主角成长的叙事可视化</w:t>
            </w:r>
          </w:p>
        </w:tc>
      </w:tr>
    </w:tbl>
    <w:p/>
    <w:p>
      <w:r>
        <w:t>&lt;a name="part-6"&gt;&lt;/a&gt;</w:t>
      </w:r>
    </w:p>
    <w:p>
      <w:r>
        <w:rPr>
          <w:b/>
          <w:color w:val="2C5F8A"/>
          <w:sz w:val="30"/>
        </w:rPr>
        <w:t>Part 6 · 圣物 / 神影 战斗系统</w:t>
      </w:r>
    </w:p>
    <w:p>
      <w:pPr>
        <w:ind w:left="360"/>
      </w:pPr>
      <w:r>
        <w:rPr>
          <w:i/>
          <w:color w:val="555555"/>
        </w:rPr>
        <w:t>本节是第三层契约的系统化，也是本作</w:t>
      </w:r>
      <w:r>
        <w:rPr>
          <w:b/>
          <w:i/>
          <w:color w:val="555555"/>
        </w:rPr>
        <w:t>最核心的差异化卖点</w:t>
      </w:r>
      <w:r>
        <w:rPr>
          <w:i/>
          <w:color w:val="555555"/>
        </w:rPr>
        <w:t>。它是 P1（以战证道）+ P3（可视化收集）两条支柱的机制载体。</w:t>
      </w:r>
      <w:r>
        <w:rPr>
          <w:b/>
          <w:i/>
          <w:color w:val="555555"/>
        </w:rPr>
        <w:t>内容承接 v4.1 Part 4，并补充机制规格与 [PLACEHOLDER] 调参杠杆。</w:t>
      </w:r>
      <w:r>
        <w:rPr>
          <w:i/>
          <w:color w:val="555555"/>
        </w:rPr>
      </w:r>
    </w:p>
    <w:p>
      <w:r>
        <w:rPr>
          <w:b/>
          <w:sz w:val="26"/>
        </w:rPr>
        <w:t>6.1 三段式获取链</w:t>
      </w:r>
    </w:p>
    <w:p>
      <w:r>
        <w:rPr>
          <w:rFonts w:ascii="Consolas" w:hAnsi="Consolas"/>
          <w:color w:val="333333"/>
          <w:sz w:val="17"/>
        </w:rPr>
        <w:t>战胜神  →  夺取圣物  →  圣物幻化「神影」  →  神影成为战斗能力</w:t>
        <w:br/>
        <w:t>（战斗）   （实体掉落）   （可视化形象）        （形态切换）</w:t>
      </w:r>
    </w:p>
    <w:p>
      <w:r>
        <w:rPr>
          <w:b/>
          <w:sz w:val="26"/>
        </w:rPr>
        <w:t>6.2 神影是什么</w:t>
      </w:r>
    </w:p>
    <w:p>
      <w:r/>
      <w:r>
        <w:rPr>
          <w:b/>
        </w:rPr>
        <w:t>神影 ≠ 被动数值加成；神影 = 一个看得见的战斗形态 / 伙伴。</w:t>
      </w:r>
      <w:r/>
    </w:p>
    <w:p>
      <w:r>
        <w:t>切换神影会改变主角的：</w:t>
      </w:r>
    </w:p>
    <w:p>
      <w:pPr>
        <w:pStyle w:val="ListBullet"/>
      </w:pPr>
      <w:r/>
      <w:r>
        <w:rPr>
          <w:b/>
        </w:rPr>
        <w:t>攻击模组</w:t>
      </w:r>
      <w:r>
        <w:t>（连段路线、招式风格）</w:t>
      </w:r>
    </w:p>
    <w:p>
      <w:pPr>
        <w:pStyle w:val="ListBullet"/>
      </w:pPr>
      <w:r/>
      <w:r>
        <w:rPr>
          <w:b/>
        </w:rPr>
        <w:t>特殊能力</w:t>
      </w:r>
      <w:r>
        <w:t>（位移、控场、爆发、恢复…）</w:t>
      </w:r>
    </w:p>
    <w:p>
      <w:pPr>
        <w:pStyle w:val="ListBullet"/>
      </w:pPr>
      <w:r/>
      <w:r>
        <w:rPr>
          <w:b/>
        </w:rPr>
        <w:t>视觉表现</w:t>
      </w:r>
      <w:r>
        <w:t>（神影形象环绕 / 附身 / 召唤）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红线守护（P3）</w:t>
      </w:r>
      <w:r>
        <w:rPr>
          <w:i/>
          <w:color w:val="555555"/>
        </w:rPr>
        <w:t>：如果神影做成看不见的被动 buff，这条支柱就破了。神影必须</w:t>
      </w:r>
      <w:r>
        <w:rPr>
          <w:b/>
          <w:i/>
          <w:color w:val="555555"/>
        </w:rPr>
        <w:t>看得见、能召唤、能展示</w:t>
      </w:r>
      <w:r>
        <w:rPr>
          <w:i/>
          <w:color w:val="555555"/>
        </w:rPr>
        <w:t>。</w:t>
      </w:r>
    </w:p>
    <w:p>
      <w:r>
        <w:rPr>
          <w:b/>
          <w:sz w:val="26"/>
        </w:rPr>
        <w:t>6.3 与竞品的定位区分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游戏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击败获得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表现形式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操作方式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Nioh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魂核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装备槽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按键召唤妖怪一次性攻击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ENDER MAGNOLIA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持续跟随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主动技能 + 被动加成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讨鬼传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御魂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槽位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映射按键独立施放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人格面具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整套切换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切换整组技能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ASHEN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圣物 → 神影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战斗形态切换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切换神影改变战斗风格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ASHEN 的独特点：神影做成「形态切换」，与武器系统形成乘法关系。</w:t>
      </w:r>
      <w:r/>
    </w:p>
    <w:p>
      <w:r>
        <w:rPr>
          <w:rFonts w:ascii="Consolas" w:hAnsi="Consolas"/>
          <w:color w:val="333333"/>
          <w:sz w:val="17"/>
        </w:rPr>
        <w:t>武器（MH 式基础攻击循环）  ×  神影（连段变体 / 特殊能力）  =  战斗风格</w:t>
        <w:br/>
        <w:br/>
        <w:t>例：</w:t>
        <w:br/>
        <w:t>大剑 × 索尔神影   = 雷击附魔型重击流</w:t>
        <w:br/>
        <w:t>大剑 × 赫尔神影   = 冰霜控场型减速流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武器数量可以少（控成本），神影数量多（来自每个神），组合产生深度。这是用最低美术成本撬动最大 Build 深度的关键设计。</w:t>
      </w:r>
      <w:r>
        <w:rPr>
          <w:i/>
          <w:color w:val="555555"/>
        </w:rPr>
        <w:t xml:space="preserve"> 双线成长的完整架构见 Part 7。</w:t>
      </w:r>
    </w:p>
    <w:p>
      <w:r>
        <w:rPr>
          <w:b/>
          <w:sz w:val="26"/>
        </w:rPr>
        <w:t>6.4 神影核心机制（概念）</w:t>
      </w:r>
    </w:p>
    <w:p>
      <w:pPr>
        <w:pStyle w:val="ListBullet"/>
      </w:pPr>
      <w:r/>
      <w:r>
        <w:rPr>
          <w:b/>
        </w:rPr>
        <w:t>切换即变身</w:t>
      </w:r>
      <w:r>
        <w:t>：切换神影 = 换一套攻击模组 + 一组特殊能力 + 一个视觉形态。玩家用切换来应对不同战斗局面（切赫尔控场、切索尔爆发）。</w:t>
      </w:r>
    </w:p>
    <w:p>
      <w:pPr>
        <w:pStyle w:val="ListBullet"/>
      </w:pPr>
      <w:r/>
      <w:r>
        <w:rPr>
          <w:b/>
        </w:rPr>
        <w:t>有取舍地切换</w:t>
      </w:r>
      <w:r>
        <w:t>：神影切换与技能消耗资源、有冷却，不能无脑乱切——具体资源/冷却/无敌帧等数值属于</w:t>
      </w:r>
      <w:r>
        <w:rPr>
          <w:b/>
        </w:rPr>
        <w:t>战斗手感调参</w:t>
      </w:r>
      <w:r>
        <w:t>，留待后续专门的战斗数值设计，本 GDD 不展开。</w:t>
      </w:r>
    </w:p>
    <w:p>
      <w:pPr>
        <w:pStyle w:val="ListBullet"/>
      </w:pPr>
      <w:r/>
      <w:r>
        <w:rPr>
          <w:b/>
        </w:rPr>
        <w:t>神影装备槽建议 3 个</w:t>
      </w:r>
      <w:r>
        <w:t>（主战 + 副战 + 被动）——"够搭配、不过载"的甜点区，作为概念结论，具体验证放到原型测试。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失败信号（先定义坏）</w:t>
      </w:r>
      <w:r>
        <w:rPr>
          <w:i/>
          <w:color w:val="555555"/>
        </w:rPr>
        <w:t>：如果最终玩家全程只用 1 个神影通关、其余槽位闲置，说明神影同质化或切换成本过高——这是本系统的失败态，需触发平衡调整。</w:t>
      </w:r>
    </w:p>
    <w:p>
      <w:r>
        <w:rPr>
          <w:b/>
          <w:sz w:val="26"/>
        </w:rPr>
        <w:t>6.5 神影素材表（全知名神版·对齐 Part 3/4）</w:t>
      </w:r>
    </w:p>
    <w:p>
      <w:pPr>
        <w:ind w:left="360"/>
      </w:pPr>
      <w:r>
        <w:rPr>
          <w:i/>
          <w:color w:val="555555"/>
        </w:rPr>
        <w:t>已清除 v4.1 的原创神（繁花母 / 炉心兽），全部对齐最新全知名神。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圣物（原典）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神影方向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命运类别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雷电重击型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· 战死残响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生命 / 魅惑型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· 幸存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海姆达尔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Gjallarhorn 号角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预警 / 声波型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· 战死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赫尔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赫尔之冠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冰霜 / 冥府控场型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 · 异态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退潮之贝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潮汐 / 位移型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· 幸存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断手之痕（献祭）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牺牲反击型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· 战死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巴德尔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槲寄生之枝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光明 / 净化型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 · 复活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洛基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变形之面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幻象 / 变形型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奥丁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Gungnir 永恒之枪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穿透 / 预知型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· 战死 / 特殊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维达尔（隐）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沉默 / 处决型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· 幸存</w:t>
            </w:r>
          </w:p>
        </w:tc>
      </w:tr>
    </w:tbl>
    <w:p/>
    <w:p>
      <w:r>
        <w:rPr>
          <w:b/>
          <w:sz w:val="26"/>
        </w:rPr>
        <w:t>6.6 复刷循环：为什么玩家会再打一次</w:t>
      </w:r>
    </w:p>
    <w:p>
      <w:r>
        <w:t>升级神影 / 解锁新能力 = 必须不停与神战斗。这给侵蚀度复刷提供了</w:t>
      </w:r>
      <w:r>
        <w:rPr>
          <w:b/>
        </w:rPr>
        <w:t>叙事 + 机制双重理由</w:t>
      </w:r>
      <w:r>
        <w:t>：</w:t>
      </w:r>
    </w:p>
    <w:p>
      <w:r>
        <w:rPr>
          <w:rFonts w:ascii="Consolas" w:hAnsi="Consolas"/>
          <w:color w:val="333333"/>
          <w:sz w:val="17"/>
        </w:rPr>
        <w:t>首杀        → 获得圣物 + 神影（基础形态）</w:t>
        <w:br/>
        <w:t>复刷（侵蚀40%）→ 神影解锁第 2 连段变体</w:t>
        <w:br/>
        <w:t>复刷（侵蚀60%）→ 神影解锁特殊能力</w:t>
        <w:br/>
        <w:t>复刷（侵蚀80%）→ 神影"觉醒形态" + 圣物外观进阶</w:t>
        <w:br/>
        <w:t>收齐        → 神影完整故事动画 + 终极形态</w:t>
      </w:r>
    </w:p>
    <w:p>
      <w:pPr>
        <w:ind w:left="360"/>
      </w:pPr>
      <w:r>
        <w:rPr>
          <w:i/>
          <w:color w:val="555555"/>
        </w:rPr>
        <w:t>对接 Boss 五层记忆碎片（见 Part 9）——每次复刷不只是数值，是神影故事的逐层揭开。这守住 P3 红线：</w:t>
      </w:r>
      <w:r>
        <w:rPr>
          <w:b/>
          <w:i/>
          <w:color w:val="555555"/>
        </w:rPr>
        <w:t>复刷有叙事温度，不是干刷数字。</w:t>
      </w: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复刷强度是否硬性要求？</w:t>
      </w:r>
      <w:r>
        <w:rPr>
          <w:i/>
          <w:color w:val="555555"/>
        </w:rPr>
        <w:t xml:space="preserve"> 建议</w:t>
      </w:r>
      <w:r>
        <w:rPr>
          <w:b/>
          <w:i/>
          <w:color w:val="555555"/>
        </w:rPr>
        <w:t>部分可替代</w:t>
      </w:r>
      <w:r>
        <w:rPr>
          <w:i/>
          <w:color w:val="555555"/>
        </w:rPr>
        <w:t>（核心变体靠复刷，纯数值部分可用素材替代升级），避免逼氪式肝——作为概念结论，肝度调参留待后续。</w:t>
      </w:r>
    </w:p>
    <w:p>
      <w:r>
        <w:rPr>
          <w:b/>
          <w:sz w:val="26"/>
        </w:rPr>
        <w:t>6.7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系统设计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圣物 → 神影三段实体化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P3 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力量必须打赢才拿到，且全程可视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神影 = 形态切换（非被动）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收集即成长的可视化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看得见、能召唤、能展示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武器 × 神影乘法关系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深度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低成本撬动高深度，见 Part 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复刷有记忆碎片叙事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红线守护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复刷有温度，不是干刷</w:t>
            </w:r>
          </w:p>
        </w:tc>
      </w:tr>
    </w:tbl>
    <w:p/>
    <w:p>
      <w:r>
        <w:t>&lt;a name="part-7"&gt;&lt;/a&gt;</w:t>
      </w:r>
    </w:p>
    <w:p>
      <w:r>
        <w:rPr>
          <w:b/>
          <w:color w:val="2C5F8A"/>
          <w:sz w:val="30"/>
        </w:rPr>
        <w:t>Part 7 · 四层战斗架构 + 双线成长</w:t>
      </w:r>
    </w:p>
    <w:p>
      <w:pPr>
        <w:ind w:left="360"/>
      </w:pPr>
      <w:r>
        <w:rPr>
          <w:i/>
          <w:color w:val="555555"/>
        </w:rPr>
        <w:t>本节是战斗系统的骨架。</w:t>
      </w:r>
      <w:r>
        <w:rPr>
          <w:b/>
          <w:i/>
          <w:color w:val="555555"/>
        </w:rPr>
        <w:t>四层架构</w:t>
      </w:r>
      <w:r>
        <w:rPr>
          <w:i/>
          <w:color w:val="555555"/>
        </w:rPr>
        <w:t>（武器 × 神影 × 连段 × 锻造）承接 v4.1 Part 5；</w:t>
      </w:r>
      <w:r>
        <w:rPr>
          <w:b/>
          <w:i/>
          <w:color w:val="555555"/>
        </w:rPr>
        <w:t>双线成长</w:t>
      </w:r>
      <w:r>
        <w:rPr>
          <w:i/>
          <w:color w:val="555555"/>
        </w:rPr>
        <w:t>（技能线 / 装备线）整合自《章节区域与双线Boss体系》第 1 节。它是 P4（两条成长线各司其职）的机制载体。</w:t>
      </w:r>
      <w:r>
        <w:rPr>
          <w:b/>
          <w:i/>
          <w:color w:val="555555"/>
        </w:rPr>
        <w:t>保持概念层，具体战斗数值留待后续专门设计。</w:t>
      </w:r>
      <w:r>
        <w:rPr>
          <w:i/>
          <w:color w:val="555555"/>
        </w:rPr>
      </w:r>
    </w:p>
    <w:p>
      <w:r>
        <w:rPr>
          <w:b/>
          <w:sz w:val="26"/>
        </w:rPr>
        <w:t>7.1 四层战斗架构</w:t>
      </w:r>
    </w:p>
    <w:p>
      <w:r>
        <w:t>战斗系统由四层叠加而成，从下到上：基础循环 → 形态变体 → 协同连段 → 长线养成。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┌──────────────────────────────────────────────┐</w:t>
        <w:br/>
        <w:t>│  第 1 层 · 武器（基础循环）                     │</w:t>
        <w:br/>
        <w:t>│  MH 式：每把武器 = 一套完整攻击模组 / 节奏       │</w:t>
        <w:br/>
        <w:t>│  控成本：武器 4-5 把（每把一整套设定，尽量少）    │</w:t>
        <w:br/>
        <w:t>├──────────────────────────────────────────────┤</w:t>
        <w:br/>
        <w:t>│  第 2 层 · 神影（形态触发器）                    │</w:t>
        <w:br/>
        <w:t>│  圣物幻化，切换改变攻击模组 / 特殊能力            │</w:t>
        <w:br/>
        <w:t>│  来自每个被击败的神                              │</w:t>
        <w:br/>
        <w:t>├──────────────────────────────────────────────┤</w:t>
        <w:br/>
        <w:t>│  第 3 层 · 连段（神影协同）                      │</w:t>
        <w:br/>
        <w:t>│  节奏窗口触发：武器普攻 → 窗口内接神影技 → 连段   │</w:t>
        <w:br/>
        <w:t>│  多神影组合产生不同连段链                         │</w:t>
        <w:br/>
        <w:t>├──────────────────────────────────────────────┤</w:t>
        <w:br/>
        <w:t>│  第 4 层 · 锻造（装备养成）                      │</w:t>
        <w:br/>
        <w:t>│  圣物碎片 / 异兽素材 → 武器面板 / 神影升级        │</w:t>
        <w:br/>
        <w:t>└──────────────────────────────────────────────┘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来源原型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玩家决策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武器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MH / Nioh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基础攻击循环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选哪把武器定基础节奏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ENDER MAGNOLIA / Nioh 2 魂核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形态切换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带哪几个神影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连段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湮灭之潮骑士系统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节奏窗口触发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何时切、怎么接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锻造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MH / 讨鬼传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素材养成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强化哪套 Build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连段触发方式：概念定为「节奏窗口」</w:t>
      </w:r>
      <w:r>
        <w:rPr>
          <w:i/>
          <w:color w:val="555555"/>
        </w:rPr>
        <w:t>——武器普攻打出后有一个短暂窗口，窗口内接神影技能可衔接连段。这最适合横版动作的手感表达。具体窗口时长等数值留待战斗数值设计。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武器数量：定为 4-5 把（尽量少）。</w:t>
      </w:r>
      <w:r>
        <w:rPr>
          <w:i/>
          <w:color w:val="555555"/>
        </w:rPr>
        <w:t xml:space="preserve"> 每把武器 = 一整套攻击模组、动画、节奏、手感设定，制作成本极高，宁精勿滥。深度不靠"武器多"，靠</w:t>
      </w:r>
      <w:r>
        <w:rPr>
          <w:b/>
          <w:i/>
          <w:color w:val="555555"/>
        </w:rPr>
        <w:t>武器 × 神影的乘法</w:t>
      </w:r>
      <w:r>
        <w:rPr>
          <w:i/>
          <w:color w:val="555555"/>
        </w:rPr>
        <w:t>撑起来——4-5 把武器 × 9 个神影，理论组合已达 36-45 种战斗风格。这是"少武器、多神影"的核心取舍：把有限的美术产能压在神影的差异化上，而不是摊薄到十几把武器。</w:t>
      </w:r>
    </w:p>
    <w:p>
      <w:r>
        <w:rPr>
          <w:b/>
          <w:sz w:val="26"/>
        </w:rPr>
        <w:t>7.2 双线成长：技能线 × 装备线（P4 的核心）</w:t>
      </w:r>
    </w:p>
    <w:p>
      <w:r/>
      <w:r>
        <w:rPr>
          <w:b/>
        </w:rPr>
        <w:t>两条成长线物理分离，各管一摊，玩家永远清楚"要什么就去打什么"。</w:t>
      </w:r>
      <w:r/>
    </w:p>
    <w:p>
      <w:r>
        <w:rPr>
          <w:rFonts w:ascii="Consolas" w:hAnsi="Consolas"/>
          <w:color w:val="333333"/>
          <w:sz w:val="17"/>
        </w:rPr>
        <w:t>线 A · 技能线（紧贴叙事 / 神 Boss）</w:t>
        <w:br/>
        <w:t>战胜神 Boss（或剧情赠予）→ 获得神器（圣物）→ 幻化神影 → 复刷升级神影技能</w:t>
        <w:br/>
        <w:t xml:space="preserve">                                        神器 ↔ 神影 ↔ 技能 一一对应</w:t>
        <w:br/>
        <w:br/>
        <w:t>线 B · 装备线（共斗循环 / 异兽 Boss）</w:t>
        <w:br/>
        <w:t>战胜异兽（小怪 / 精英 / 兽 Boss）→ 获得素材 → 合成武器 + 装备 → 提升基础面板</w:t>
        <w:br/>
        <w:t xml:space="preserve">                                    独立武器系统（MH 式）</w:t>
        <w:br/>
        <w:br/>
        <w:t>两线在战斗里相乘 = 完整 Build：</w:t>
        <w:br/>
        <w:t>武器（线 B 造）× 神影（线 A 得）= 战斗风格</w:t>
      </w:r>
    </w:p>
    <w:p>
      <w:r>
        <w:rPr>
          <w:b/>
          <w:sz w:val="26"/>
        </w:rPr>
        <w:t>7.3 两线的职责切分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 A · 技能线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 B · 装备线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 Boss（章节核心）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异兽（小怪 / 精英 / 兽 Boss）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神器 → 神影 → 主动技能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素材 → 武器 + 防具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"你会什么神技"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"你的武器面板多硬、节奏如何"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叙事权重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★★★★★（贯穿主线）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★★（玩法循环，弱叙事）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获取方式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以战为主，剧情少量赠予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纯战斗掉落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洛克人 Boss 武器 / ENDER MAGNOLIA 同伴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怪物猎人素材合成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数量级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少而精（9 个神器 / 神影）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多而广（多套武器 + 防具）</w:t>
            </w:r>
          </w:p>
        </w:tc>
      </w:tr>
    </w:tbl>
    <w:p/>
    <w:p>
      <w:r>
        <w:rPr>
          <w:b/>
          <w:sz w:val="26"/>
        </w:rPr>
        <w:t>7.4 为什么这个切分好</w:t>
      </w:r>
    </w:p>
    <w:p>
      <w:pPr>
        <w:pStyle w:val="ListBullet"/>
      </w:pPr>
      <w:r/>
      <w:r>
        <w:rPr>
          <w:b/>
        </w:rPr>
        <w:t>认知零负担</w:t>
      </w:r>
      <w:r>
        <w:t>：玩家一眼就懂——想解锁新招式去挑战神，想强化武器去刷异兽。两个目标不会互相干扰（这是 P4 红线：一旦两线产出物互相替代，就破了）。</w:t>
      </w:r>
    </w:p>
    <w:p>
      <w:pPr>
        <w:pStyle w:val="ListBullet"/>
      </w:pPr>
      <w:r/>
      <w:r>
        <w:rPr>
          <w:b/>
        </w:rPr>
        <w:t>叙事与玩法各得其所</w:t>
      </w:r>
      <w:r>
        <w:t>：神 Boss 是"叙事高潮 + 能力里程碑"，刻意做少做精；异兽是"日常循环 + 共斗内容"，可以做多做密。</w:t>
      </w:r>
    </w:p>
    <w:p>
      <w:pPr>
        <w:pStyle w:val="ListBullet"/>
      </w:pPr>
      <w:r/>
      <w:r>
        <w:rPr>
          <w:b/>
        </w:rPr>
        <w:t>天然支撑共斗 DLC</w:t>
      </w:r>
      <w:r>
        <w:t>：线 B（异兽素材合成）就是怪物猎人式共斗的底座，后续多人联机狩猎异兽可无缝接入。</w:t>
      </w:r>
    </w:p>
    <w:p>
      <w:pPr>
        <w:pStyle w:val="ListBullet"/>
      </w:pPr>
      <w:r/>
      <w:r>
        <w:rPr>
          <w:b/>
        </w:rPr>
        <w:t>神器神影一一对应</w:t>
      </w:r>
      <w:r>
        <w:t>：玩家收集 9 个神器 = 集齐 9 个神影 = 9 套神技，收集目标清晰可数，符合心理学的 endowment effect（投入感越强越舍不得放下）。</w:t>
      </w:r>
    </w:p>
    <w:p>
      <w:r>
        <w:rPr>
          <w:b/>
          <w:sz w:val="26"/>
        </w:rPr>
        <w:t>7.5 "剧情赠予"的设计纪律</w:t>
      </w:r>
    </w:p>
    <w:p>
      <w:r>
        <w:t>神力以战为主，但允许剧情少量赠予——</w:t>
      </w:r>
      <w:r>
        <w:rPr>
          <w:b/>
        </w:rPr>
        <w:t>纪律是：赠予只用在"叙事必须、战斗不合适"的节点。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允许赠予的场景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首神 · 教学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索尔之力作为教学奖励直接给（见 Part 9），让玩家立刻体验"神影"是什么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牺牲式交付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某幸存神自愿把神力传给主角（武侠传功），不打而得，反衬"以战证道"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终章关键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终章某神力作为剧情转折点赠予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赠予 ≤ 2 个</w:t>
      </w:r>
      <w:r>
        <w:rPr>
          <w:i/>
          <w:color w:val="555555"/>
        </w:rPr>
        <w:t xml:space="preserve">（首神 + 1 个叙事节点）。其余 7 个神器必须靠战胜获得，守住 </w:t>
      </w:r>
      <w:r>
        <w:rPr>
          <w:b/>
          <w:i/>
          <w:color w:val="555555"/>
        </w:rPr>
        <w:t>P1「以战证道」</w:t>
      </w:r>
      <w:r>
        <w:rPr>
          <w:i/>
          <w:color w:val="555555"/>
        </w:rPr>
        <w:t>内核。</w:t>
      </w:r>
    </w:p>
    <w:p>
      <w:r>
        <w:rPr>
          <w:b/>
          <w:sz w:val="26"/>
        </w:rPr>
        <w:t>7.6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系统设计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双线物理分离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P4 两条成长线各司其职的清晰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想要技能打神、想要装备刷兽，永不混淆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神力赠予 ≤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绝大多数力量靠打赢获得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武器 × 神影乘法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深度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4-5 武器 × 9 神影 = 低成本撬动 36-45 种战斗风格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神器 9/9 可数收集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收集即成长的可视化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目标清晰可数，投入感强</w:t>
            </w:r>
          </w:p>
        </w:tc>
      </w:tr>
    </w:tbl>
    <w:p/>
    <w:p>
      <w:r>
        <w:t>&lt;a name="part-8"&gt;&lt;/a&gt;</w:t>
      </w:r>
    </w:p>
    <w:p>
      <w:r>
        <w:rPr>
          <w:b/>
          <w:color w:val="2C5F8A"/>
          <w:sz w:val="30"/>
        </w:rPr>
        <w:t>Part 8 · 区域 · 时长 · 关卡配置</w:t>
      </w:r>
    </w:p>
    <w:p>
      <w:pPr>
        <w:ind w:left="360"/>
      </w:pPr>
      <w:r>
        <w:rPr>
          <w:i/>
          <w:color w:val="555555"/>
        </w:rPr>
        <w:t>本节确立游戏体量的宏观框架——时长目标、三层地图结构、各域小区域配置。</w:t>
      </w:r>
      <w:r>
        <w:rPr>
          <w:b/>
          <w:i/>
          <w:color w:val="555555"/>
        </w:rPr>
        <w:t>整合自《章节区域与双线Boss体系》第 2、5 节。所有时长为设计目标 [PLACEHOLDER]，待纸面流程模拟与首测验证。</w:t>
      </w:r>
      <w:r>
        <w:rPr>
          <w:i/>
          <w:color w:val="555555"/>
        </w:rPr>
      </w:r>
    </w:p>
    <w:p>
      <w:r>
        <w:rPr>
          <w:b/>
          <w:sz w:val="26"/>
        </w:rPr>
        <w:t>8.1 时长目标（对标竞品）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对标依据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主线（打完奥丁）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30–40h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介于渎神 2（20–30h）与空洞骑士主线（25–35h）之间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完整体验（含隐藏域 + 真结局）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60–80h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对标空洞骑士 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核心复刷（含神影满级 + 装备毕业）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80–120h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怪猎式复刷补足长尾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平均单域主线时长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3–4.5h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主域 × 3.5h ≈ 31.5h 主线核心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单域完整探索（含支线 / 收集）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5–7h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含异兽刷取、隐藏路径回溯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会话假设</w:t>
      </w:r>
      <w:r>
        <w:rPr>
          <w:i/>
          <w:color w:val="555555"/>
        </w:rPr>
        <w:t>：平均玩家单次会话 1–1.5h。每个域设计为"2–3 次会话通主线，再花 1–2 次会话探索 / 刷取"——符合横版银河城的节奏感。[PLACEHOLDER] 待首测验证。</w:t>
      </w:r>
    </w:p>
    <w:p>
      <w:r>
        <w:rPr>
          <w:b/>
          <w:sz w:val="26"/>
        </w:rPr>
        <w:t>8.2 三层地图结构</w:t>
      </w:r>
    </w:p>
    <w:p>
      <w:r>
        <w:rPr>
          <w:rFonts w:ascii="Consolas" w:hAnsi="Consolas"/>
          <w:color w:val="333333"/>
          <w:sz w:val="17"/>
        </w:rPr>
        <w:t>世界地图（世界树 · 九域挂在不同枝干）</w:t>
        <w:br/>
        <w:t xml:space="preserve">   └ 域地图（单个域 = 银河城式互联大区）</w:t>
        <w:br/>
        <w:t xml:space="preserve">        └ 小区域（域内功能分区：3-5 个 / 域）</w:t>
        <w:br/>
        <w:t xml:space="preserve">             └ Boss 竞技场（神战场 / 异兽巢穴，MH 式独立场景）</w:t>
      </w:r>
    </w:p>
    <w:p>
      <w:pPr>
        <w:pStyle w:val="ListBullet"/>
      </w:pPr>
      <w:r/>
      <w:r>
        <w:rPr>
          <w:b/>
        </w:rPr>
        <w:t>世界地图</w:t>
      </w:r>
      <w:r>
        <w:t>：世界树全景，玩家从 Hub（Hoddmímir 树心）选择前往哪个域。</w:t>
      </w:r>
    </w:p>
    <w:p>
      <w:pPr>
        <w:pStyle w:val="ListBullet"/>
      </w:pPr>
      <w:r/>
      <w:r>
        <w:rPr>
          <w:b/>
        </w:rPr>
        <w:t>域地图</w:t>
      </w:r>
      <w:r>
        <w:t>：单个域是银河城式互联结构，有主路、支路、需要能力解锁的回溯点。</w:t>
      </w:r>
    </w:p>
    <w:p>
      <w:pPr>
        <w:pStyle w:val="ListBullet"/>
      </w:pPr>
      <w:r/>
      <w:r>
        <w:rPr>
          <w:b/>
        </w:rPr>
        <w:t>小区域</w:t>
      </w:r>
      <w:r>
        <w:t>：域内的功能分区（见 8.3）。</w:t>
      </w:r>
    </w:p>
    <w:p>
      <w:pPr>
        <w:pStyle w:val="ListBullet"/>
      </w:pPr>
      <w:r/>
      <w:r>
        <w:rPr>
          <w:b/>
        </w:rPr>
        <w:t>Boss 竞技场</w:t>
      </w:r>
      <w:r>
        <w:t>：神战场 / 异兽巢穴，MH 式独立场景，可复访复刷。</w:t>
      </w:r>
    </w:p>
    <w:p>
      <w:r>
        <w:rPr>
          <w:b/>
          <w:sz w:val="26"/>
        </w:rPr>
        <w:t>8.3 单域内的"小区域"构成</w:t>
      </w:r>
    </w:p>
    <w:p>
      <w:r>
        <w:t xml:space="preserve">每个域是一个银河城式互联地图，内部切成 </w:t>
      </w:r>
      <w:r>
        <w:rPr>
          <w:b/>
        </w:rPr>
        <w:t>3–5 个小区域</w:t>
      </w:r>
      <w:r>
        <w:t>，承担不同功能：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小区域类型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每域数量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时长占比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入口区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进入域、低难度异兽、建立氛围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探索区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主体探索、平台跳跃、精英异兽、收集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支线区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可选路径、隐藏宝箱、异兽巢穴（刷素材）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神域核心区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通往神 Boss 的路、解谜门槛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神战场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 Boss 竞技场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功能分区的意义</w:t>
      </w:r>
      <w:r>
        <w:rPr>
          <w:i/>
          <w:color w:val="555555"/>
        </w:rPr>
        <w:t>：每类小区域对应一种玩家活动（探索 / 战斗 / 解谜 / 刷素材），保证单域内的节奏有起伏，不是一条直路打到底。支线区是装备线（线 B）的刷取场所，与主线神战场（线 A）物理分开，呼应 P4 双线清晰。</w:t>
      </w:r>
    </w:p>
    <w:p>
      <w:r>
        <w:rPr>
          <w:b/>
          <w:sz w:val="26"/>
        </w:rPr>
        <w:t>8.4 各域时长与小区域数（配置总表）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均匀原则</w:t>
      </w:r>
      <w:r>
        <w:rPr>
          <w:i/>
          <w:color w:val="555555"/>
        </w:rPr>
        <w:t xml:space="preserve">：九个主域体量刻意做均匀，主线时长收在 </w:t>
      </w:r>
      <w:r>
        <w:rPr>
          <w:b/>
          <w:i/>
          <w:color w:val="555555"/>
        </w:rPr>
        <w:t>3–4h</w:t>
      </w:r>
      <w:r>
        <w:rPr>
          <w:i/>
          <w:color w:val="555555"/>
        </w:rPr>
        <w:t xml:space="preserve"> 的窄带内，小区域数在 </w:t>
      </w:r>
      <w:r>
        <w:rPr>
          <w:b/>
          <w:i/>
          <w:color w:val="555555"/>
        </w:rPr>
        <w:t>4–5 间小幅波动</w:t>
      </w:r>
      <w:r>
        <w:rPr>
          <w:i/>
          <w:color w:val="555555"/>
        </w:rPr>
        <w:t>（而非越到后期越大）。差异体现在</w:t>
      </w:r>
      <w:r>
        <w:rPr>
          <w:b/>
          <w:i/>
          <w:color w:val="555555"/>
        </w:rPr>
        <w:t>节奏与主题</w:t>
      </w:r>
      <w:r>
        <w:rPr>
          <w:i/>
          <w:color w:val="555555"/>
        </w:rPr>
        <w:t>上，不体现在体量堆叠上——避免后期域过大造成疲劳。教学域（中域）偏短，终章 / 隐域按叙事需要另计。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章 / 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完整探索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小区域数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节奏定位（差异在节奏，不在体量）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中域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1.5–2h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教学，线性偏多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第一个完整域，建立循环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花域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3.5–4h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探索密度高（迷宫感）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 铸域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锻造系统深化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寒域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极简 · 生存压测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3.5–4h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中点 · 叙事重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巨域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3.5–4h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垂直场景（巨人身躯攀爬）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幽域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自省 · 解谜偏多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 劫域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洛基 · 反高潮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★ 英灵殿废墟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2–3h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奥丁 · 终极决战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隐1 天域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 · 叙事秘境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隐2 根域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 · 真结局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~34h 主线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~53h 完整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44 小区域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i/>
          <w:color w:val="555555"/>
        </w:rPr>
        <w:t>主线 ~34h 落在 30–40h 目标内；完整 ~53h（再加复刷 / 神影满级补足到 60–80h 区间）。九主域主线时长全部收在 3–4h，体量均匀；节奏差异靠</w:t>
      </w:r>
      <w:r>
        <w:rPr>
          <w:b/>
          <w:i/>
          <w:color w:val="555555"/>
        </w:rPr>
        <w:t>主题与关卡类型</w:t>
      </w:r>
      <w:r>
        <w:rPr>
          <w:i/>
          <w:color w:val="555555"/>
        </w:rPr>
        <w:t>制造（迷宫 / 垂直攀爬 / 极简压测 / 解谜…），而非拉长某个域。[PLACEHOLDER] 所有时长待首测校准。</w:t>
      </w:r>
    </w:p>
    <w:p>
      <w:r>
        <w:rPr>
          <w:b/>
          <w:sz w:val="26"/>
        </w:rPr>
        <w:t>8.5 Hub：Hoddmímir 树心避难所</w:t>
      </w:r>
    </w:p>
    <w:p>
      <w:pPr>
        <w:pStyle w:val="ListBullet"/>
      </w:pPr>
      <w:r/>
      <w:r>
        <w:rPr>
          <w:b/>
        </w:rPr>
        <w:t>位置</w:t>
      </w:r>
      <w:r>
        <w:t>：世界树根系深处的幸存者避难所（原典 Ragnarök 幸存地），不计入九域。</w:t>
      </w:r>
    </w:p>
    <w:p>
      <w:pPr>
        <w:pStyle w:val="ListBullet"/>
      </w:pPr>
      <w:r/>
      <w:r>
        <w:rPr>
          <w:b/>
        </w:rPr>
        <w:t>功能</w:t>
      </w:r>
      <w:r>
        <w:t>：出击各域的枢纽、锻造 / 升级、NPC 聚集地、剧情推进点（对标哈迪斯的冥界之家）。</w:t>
      </w:r>
    </w:p>
    <w:p>
      <w:pPr>
        <w:pStyle w:val="ListBullet"/>
      </w:pPr>
      <w:r/>
      <w:r>
        <w:rPr>
          <w:b/>
        </w:rPr>
        <w:t>演化</w:t>
      </w:r>
      <w:r>
        <w:t>：随剧情推进，Hub 会因主角带回的神影 / NPC 而逐渐"活"起来——从荒芜到有生机，本身就是进度的可视化（见 Part 10 NPC）。</w:t>
      </w:r>
    </w:p>
    <w:p>
      <w:r>
        <w:rPr>
          <w:b/>
          <w:sz w:val="26"/>
        </w:rPr>
        <w:t>8.6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配置设计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单域节奏有功能分区起伏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探索体验质量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不是一条直路，探索 / 战斗 / 解谜交替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支线区（刷素材）与神战场分离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P4 双线清晰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装备线场所与技能线场所物理分开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Hub 随进度"活"起来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收集即成长的可视化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大本营的变化本身就是成长反馈</w:t>
            </w:r>
          </w:p>
        </w:tc>
      </w:tr>
    </w:tbl>
    <w:p/>
    <w:p>
      <w:r>
        <w:t>&lt;a name="part-9"&gt;&lt;/a&gt;</w:t>
      </w:r>
    </w:p>
    <w:p>
      <w:r>
        <w:rPr>
          <w:b/>
          <w:color w:val="2C5F8A"/>
          <w:sz w:val="30"/>
        </w:rPr>
        <w:t>Part 9 · Boss 与怪物体系</w:t>
      </w:r>
    </w:p>
    <w:p>
      <w:pPr>
        <w:ind w:left="360"/>
      </w:pPr>
      <w:r>
        <w:rPr>
          <w:i/>
          <w:color w:val="555555"/>
        </w:rPr>
        <w:t>本节是全部战斗对象的总账——双线 Boss、技能线对应表、装备线三层生态、首神索尔教学落地。</w:t>
      </w:r>
      <w:r>
        <w:rPr>
          <w:b/>
          <w:i/>
          <w:color w:val="555555"/>
        </w:rPr>
        <w:t>整合自 v4.1 Part 8 与《章节区域与双线Boss体系》第 6、7、8、10 节。</w:t>
      </w:r>
      <w:r>
        <w:rPr>
          <w:i/>
          <w:color w:val="555555"/>
        </w:rPr>
      </w:r>
    </w:p>
    <w:p>
      <w:r>
        <w:rPr>
          <w:b/>
          <w:sz w:val="26"/>
        </w:rPr>
        <w:t>9.1 怪物总账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归属线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分布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 Boss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 A · 技能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8（主域）+ 1 终极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章节核心，给神器 / 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神域各 1 + 终章奥丁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隐藏神 Boss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 A · 技能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隐藏域，给特殊神器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天域维达尔 / 根域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异兽 Boss（兽王）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 B · 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域内大型异兽，给高级素材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分布于探索 / 支线区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精英异兽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 B · 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侵蚀度变体，给进阶素材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各域 2–3 个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常规小怪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 B · 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探索填充，给基础素材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各域 4–6 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侵蚀体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侵蚀度驱动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大 Boss 小计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17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主神 + 奥丁 + 2 隐神 + 6 兽王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独立怪物总计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~75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 大 Boss + 19 精英 + 42 小怪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密度核对</w:t>
      </w:r>
      <w:r>
        <w:rPr>
          <w:i/>
          <w:color w:val="555555"/>
        </w:rPr>
        <w:t>：17 个大 Boss 对标空洞骑士的 22 个略低，但每个 Boss 更重（神器 / 素材双产出）。每域平均 1.5 个大 Boss（神 1 + 兽 0.5），落在银河城标杆区间。</w:t>
      </w:r>
      <w:r>
        <w:rPr>
          <w:b/>
          <w:i/>
          <w:color w:val="555555"/>
        </w:rPr>
        <w:t>神 Boss 耳熟能详率 100%</w:t>
      </w:r>
      <w:r>
        <w:rPr>
          <w:i/>
          <w:color w:val="555555"/>
        </w:rPr>
        <w:t>（全部北欧原典知名神）。</w:t>
      </w:r>
    </w:p>
    <w:p>
      <w:r>
        <w:rPr>
          <w:b/>
          <w:sz w:val="26"/>
        </w:rPr>
        <w:t>9.2 线 A · 技能线：神 Boss × 神器 × 神影 对应表</w:t>
      </w:r>
    </w:p>
    <w:p>
      <w:r/>
      <w:r>
        <w:rPr>
          <w:b/>
        </w:rPr>
        <w:t>核心规则：神器 ↔ 神影 ↔ 技能 严格一一对应。</w:t>
      </w:r>
      <w:r>
        <w:t xml:space="preserve"> 收集主线神器 = 集齐对应神技。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 Boss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神器（圣物 · 原典）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神影技能方向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命运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雷击 / 聚雷重砸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教学赠予 → 复刷强化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弗蕾雅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生命之触 / 魅惑缠绕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海姆达尔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Gjallarhorn 号角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预警声波 / 震荡冲击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战胜（残响）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赫尔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半生半死之冠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凛冬之壁 / 亡者召唤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尼约德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退潮之贝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潮汐瞬移 / 退潮减速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剧情赠予</w:t>
            </w:r>
            <w:r>
              <w:rPr>
                <w:sz w:val="18"/>
              </w:rPr>
              <w:t>（中点传功）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提尔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Týr 之断手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狂战之怒 / 牺牲反击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战胜（残响）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巴德尔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槲寄生之枝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光明净化 / 无敌之躯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洛基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变形之面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幻影分身 / 形态欺诈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Gungnir 永恒之枪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穿透 / 预知（可作真结局之力）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终极战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维达尔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沉默之靴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沉默践踏 / 复仇蓄力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战胜（隐藏）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可数收集目标</w:t>
      </w:r>
      <w:r>
        <w:rPr>
          <w:i/>
          <w:color w:val="555555"/>
        </w:rPr>
        <w:t>：进度条 = "已收集神器 X/9"。主线 8 件（索尔→洛基）+ 终章奥丁之枪 = 9 件核心；维达尔为隐藏第 10 件彩蛋。命运类别与 Part 3 三分法完全一致。</w:t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两个"剧情赠予"落点</w:t>
      </w:r>
      <w:r>
        <w:rPr>
          <w:i/>
          <w:color w:val="555555"/>
        </w:rPr>
        <w:t>（呼应 Part 7.5 纪律，赠予 ≤ 2）：① 索尔（首神教学）；② 尼约德（中点传功）。其余靠战胜。</w:t>
      </w:r>
    </w:p>
    <w:p>
      <w:r>
        <w:rPr>
          <w:b/>
          <w:sz w:val="26"/>
        </w:rPr>
        <w:t>9.3 线 B · 装备线：异兽三层生态</w:t>
      </w:r>
    </w:p>
    <w:p>
      <w:r/>
      <w:r>
        <w:rPr>
          <w:b/>
        </w:rPr>
        <w:t>核心规则：异兽掉素材，素材合成独立武器 + 装备。武器与神影无关，是独立系统。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掉落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设计逻辑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兽王（异兽 Boss）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稀有部位素材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毕业级武器 / 防具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怪猎式狩猎，可反复刷，共斗核心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精英异兽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进阶素材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中段武器升级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侵蚀度变体，固定点位刷新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常规小怪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基础素材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入门武器 / 消耗品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探索填充，各域生态位</w:t>
            </w:r>
          </w:p>
        </w:tc>
      </w:tr>
    </w:tbl>
    <w:p/>
    <w:p>
      <w:r/>
      <w:r>
        <w:rPr>
          <w:b/>
        </w:rPr>
        <w:t>异兽 = 建木免疫反应（世界观自洽）：</w:t>
      </w:r>
      <w:r>
        <w:t xml:space="preserve"> 异兽不是凭空的怪，是世界树（建木）免疫过载产生的"病灶具象"，用山海经异兽母题作视觉外皮。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异兽视觉母题（山海经）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兽王示例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夔牛（雷兽 · 一足）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雷夔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帝江 / 沃民异木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花母兽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钦䲹 / 烛阴矿化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铁蔓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烛龙幽寒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冻骸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相柳 / 陵鱼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潮回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防风氏 / 夸父遗骸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巨骸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武器系统（独立 · MH 式）</w:t>
      </w:r>
      <w:r>
        <w:rPr>
          <w:i/>
          <w:color w:val="555555"/>
        </w:rPr>
        <w:t xml:space="preserve">：武器 </w:t>
      </w:r>
      <w:r>
        <w:rPr>
          <w:b/>
          <w:i/>
          <w:color w:val="555555"/>
        </w:rPr>
        <w:t>4-5 把</w:t>
      </w:r>
      <w:r>
        <w:rPr>
          <w:i/>
          <w:color w:val="555555"/>
        </w:rPr>
        <w:t>（见 Part 7），靠异兽素材合成 + 升级，</w:t>
      </w:r>
      <w:r>
        <w:rPr>
          <w:b/>
          <w:i/>
          <w:color w:val="555555"/>
        </w:rPr>
        <w:t>与神影解耦</w:t>
      </w:r>
      <w:r>
        <w:rPr>
          <w:i/>
          <w:color w:val="555555"/>
        </w:rPr>
        <w:t>——玩家的武器就是独立的武器。防具同理，提供基础面板（HP / 防御 / 异常抗性）。</w:t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共斗 DLC 接口</w:t>
      </w:r>
      <w:r>
        <w:rPr>
          <w:i/>
          <w:color w:val="555555"/>
        </w:rPr>
        <w:t>：6 个兽王是天然的多人狩猎目标，装备线的"刷素材→合成"循环就是怪猎式共斗的底座，后续联机无缝接入。</w:t>
      </w:r>
    </w:p>
    <w:p>
      <w:r>
        <w:rPr>
          <w:b/>
          <w:sz w:val="26"/>
        </w:rPr>
        <w:t>9.4 章节—域—怪物 对应总表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神 Boss(线A)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兽王(线B)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精英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小怪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教学兽（非神）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海姆达尔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赫尔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巴德尔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洛基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奥丁（终极）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维达尔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Eylíf / 建木新生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 神 + 终极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 兽王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19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42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读表说明：</w:t>
      </w:r>
      <w:r/>
    </w:p>
    <w:p>
      <w:pPr>
        <w:pStyle w:val="ListBullet"/>
      </w:pPr>
      <w:r>
        <w:t>神 Boss 列 = 技能线进度（每章解锁 1 个神器 / 神影）。</w:t>
      </w:r>
    </w:p>
    <w:p>
      <w:pPr>
        <w:pStyle w:val="ListBullet"/>
      </w:pPr>
      <w:r>
        <w:t>兽王列 = 装备线锚点（6 个，集中在 2–7 章战斗密集域）。</w:t>
      </w:r>
    </w:p>
    <w:p>
      <w:pPr>
        <w:pStyle w:val="ListBullet"/>
      </w:pPr>
      <w:r>
        <w:t>8–9 章及隐藏域不放兽王——后期叙事密度高，避免冲淡终章。</w:t>
      </w:r>
    </w:p>
    <w:p>
      <w:r>
        <w:rPr>
          <w:b/>
          <w:sz w:val="26"/>
        </w:rPr>
        <w:t>9.5 Boss 复刷：五层记忆碎片</w:t>
      </w:r>
    </w:p>
    <w:p>
      <w:r>
        <w:t>复刷 Boss 不只是刷数值，每次复刷揭开神影故事的一层——这守住 P3 红线（复刷有温度）：</w:t>
      </w:r>
    </w:p>
    <w:p>
      <w:r>
        <w:rPr>
          <w:rFonts w:ascii="Consolas" w:hAnsi="Consolas"/>
          <w:color w:val="333333"/>
          <w:sz w:val="17"/>
        </w:rPr>
        <w:t>第1层·残影  → 神影的一段战斗记忆</w:t>
        <w:br/>
        <w:t>第2层·骨骼  → 神生前的样貌</w:t>
        <w:br/>
        <w:t>第3层·心跳  → 神的动机 / 恐惧</w:t>
        <w:br/>
        <w:t>第4层·回声  → 神与主角处境的呼应</w:t>
        <w:br/>
        <w:t>第5层·侵蚀  → 神最后的时刻</w:t>
      </w:r>
    </w:p>
    <w:p>
      <w:pPr>
        <w:ind w:left="360"/>
      </w:pPr>
      <w:r>
        <w:rPr>
          <w:i/>
          <w:color w:val="555555"/>
        </w:rPr>
        <w:t>对接 Part 6.6 的复刷升级（侵蚀度档位解锁神影变体）——数值成长与叙事揭露同步，玩家复刷有双重回报。</w:t>
      </w:r>
    </w:p>
    <w:p>
      <w:r>
        <w:rPr>
          <w:b/>
          <w:sz w:val="26"/>
        </w:rPr>
        <w:t>9.6 首神：索尔 · 新手引导落地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新手引导后就给玩家第一个神力，这个神 = 索尔（雷神）。</w:t>
      </w:r>
      <w:r>
        <w:rPr>
          <w:i/>
          <w:color w:val="555555"/>
        </w:rPr>
      </w:r>
    </w:p>
    <w:p>
      <w:r/>
      <w:r>
        <w:rPr>
          <w:b/>
        </w:rPr>
        <w:t>为什么是索尔：</w:t>
      </w:r>
      <w:r/>
    </w:p>
    <w:p>
      <w:pPr>
        <w:pStyle w:val="ListBullet"/>
      </w:pPr>
      <w:r/>
      <w:r>
        <w:rPr>
          <w:b/>
        </w:rPr>
        <w:t>全球辨识度第一</w:t>
      </w:r>
      <w:r>
        <w:t>：雷神之锤是流行文化符号，第一个神就是索尔，冲击力拉满。</w:t>
      </w:r>
    </w:p>
    <w:p>
      <w:pPr>
        <w:pStyle w:val="ListBullet"/>
      </w:pPr>
      <w:r/>
      <w:r>
        <w:rPr>
          <w:b/>
        </w:rPr>
        <w:t>雷击爽快感最直接</w:t>
      </w:r>
      <w:r>
        <w:t>：雷电的视听反馈强烈，新手第一次用神影就"哇"。</w:t>
      </w:r>
    </w:p>
    <w:p>
      <w:pPr>
        <w:pStyle w:val="ListBullet"/>
      </w:pPr>
      <w:r/>
      <w:r>
        <w:rPr>
          <w:b/>
        </w:rPr>
        <w:t>原典战死系</w:t>
      </w:r>
      <w:r>
        <w:t>：索尔与耶梦加得同归于尽——打的是"雷霆残响"，力量仍在锤中，符合"以战为主 + 教学赠予"的混合。</w:t>
      </w:r>
    </w:p>
    <w:p>
      <w:r/>
      <w:r>
        <w:rPr>
          <w:b/>
        </w:rPr>
        <w:t>新手引导流程（Onboarding）：</w:t>
      </w:r>
      <w:r/>
    </w:p>
    <w:p>
      <w:r>
        <w:rPr>
          <w:rFonts w:ascii="Consolas" w:hAnsi="Consolas"/>
          <w:color w:val="333333"/>
          <w:sz w:val="17"/>
        </w:rPr>
        <w:t>中域 · 教学（第1章，1.5-2h）</w:t>
        <w:br/>
        <w:t>━━━━━━━━━━━━━━━━━━━━━━━━━━━━━</w:t>
        <w:br/>
        <w:t>[0-30s]  核心动作：移动 + 普攻 + 闪避，30 秒内全部 introduce</w:t>
        <w:br/>
        <w:t>[1-3min] 第一次战斗：教学异兽（必胜，无失败可能）</w:t>
        <w:br/>
        <w:t>[5min]   首次"侵蚀"演出：让玩家看到契约侵蚀在啃噬自己 → 建立紧迫感</w:t>
        <w:br/>
        <w:t>[10min]  解谜 / 平台小段：教学探索与回溯</w:t>
        <w:br/>
        <w:t>[15min]  遇到索尔的"雷霆残响"——第一场神战（教学 Boss，难度可控）</w:t>
        <w:br/>
        <w:t>[20min]  战后拾起 Mjölnir → 神影系统首次解锁 → 立刻用雷神影打一场</w:t>
        <w:br/>
        <w:t>[25-30min] 章末钩子：Eylíf 的第一条线索出现 → "她来过这里" → 驱动进入第 2 章</w:t>
        <w:br/>
        <w:t>━━━━━━━━━━━━━━━━━━━━━━━━━━━━━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伏笔设计</w:t>
      </w:r>
      <w:r>
        <w:rPr>
          <w:i/>
          <w:color w:val="555555"/>
        </w:rPr>
        <w:t>：第 1 章中域打的是"从雷域飘来的雷霆残响"（教学 Boss），第 2 章雷域才是索尔主域——到那时玩家发现索尔已战死、群龙无首。</w:t>
      </w:r>
      <w:r>
        <w:rPr>
          <w:b/>
          <w:i/>
          <w:color w:val="555555"/>
        </w:rPr>
        <w:t>教学赠予与雷域正式叙事不冲突，反而埋了钩子。</w:t>
      </w:r>
      <w:r>
        <w:rPr>
          <w:i/>
          <w:color w:val="555555"/>
        </w:rPr>
      </w:r>
    </w:p>
    <w:p>
      <w:r/>
      <w:r>
        <w:rPr>
          <w:b/>
        </w:rPr>
        <w:t>Onboarding Checklist（对标玩家引导标准）：</w:t>
      </w:r>
      <w:r/>
    </w:p>
    <w:p>
      <w:pPr>
        <w:pStyle w:val="ListBullet"/>
      </w:pPr>
      <w:r>
        <w:t>✅ 核心动作 30 秒内引入</w:t>
      </w:r>
    </w:p>
    <w:p>
      <w:pPr>
        <w:pStyle w:val="ListBullet"/>
      </w:pPr>
      <w:r>
        <w:t>✅ 首战必胜（教学 beat 1 无失败可能）</w:t>
      </w:r>
    </w:p>
    <w:p>
      <w:pPr>
        <w:pStyle w:val="ListBullet"/>
      </w:pPr>
      <w:r>
        <w:t>✅ 每个新机制在低风险环境引入（侵蚀演出先看、后承压）</w:t>
      </w:r>
    </w:p>
    <w:p>
      <w:pPr>
        <w:pStyle w:val="ListBullet"/>
      </w:pPr>
      <w:r>
        <w:t>✅ 至少一个机制靠探索发现（解谜 / 回溯段）</w:t>
      </w:r>
    </w:p>
    <w:p>
      <w:pPr>
        <w:pStyle w:val="ListBullet"/>
      </w:pPr>
      <w:r>
        <w:t>✅ 首章结尾留钩子（Eylíf 线索 → "再玩一章"）</w:t>
      </w:r>
    </w:p>
    <w:p>
      <w:r>
        <w:rPr>
          <w:b/>
          <w:sz w:val="26"/>
        </w:rPr>
        <w:t>9.7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系统设计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 Boss 全知名 + 辨识度递增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挑战大神，胜利有分量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双线 Boss 物理分离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P4 双线清晰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神给技能、兽给装备，永不混淆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五层记忆碎片复刷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P3 红线守护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复刷有叙事温度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首神索尔 20 分钟内到手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上手体验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开局即体验"握住神力"的核心幻想</w:t>
            </w:r>
          </w:p>
        </w:tc>
      </w:tr>
    </w:tbl>
    <w:p/>
    <w:p>
      <w:r>
        <w:t>&lt;a name="part-10"&gt;&lt;/a&gt;</w:t>
      </w:r>
    </w:p>
    <w:p>
      <w:r>
        <w:rPr>
          <w:b/>
          <w:color w:val="2C5F8A"/>
          <w:sz w:val="30"/>
        </w:rPr>
        <w:t>Part 10 · 叙事 NPC 体系</w:t>
      </w:r>
    </w:p>
    <w:p>
      <w:pPr>
        <w:ind w:left="360"/>
      </w:pPr>
      <w:r>
        <w:rPr>
          <w:i/>
          <w:color w:val="555555"/>
        </w:rPr>
        <w:t>本节从叙事逻辑出发系统规划全部 NPC，定位 Eylíf，并补齐 Part 5 留的指针——</w:t>
      </w:r>
      <w:r>
        <w:rPr>
          <w:b/>
          <w:i/>
          <w:color w:val="555555"/>
        </w:rPr>
        <w:t>各主要角色的动机弧线</w:t>
      </w:r>
      <w:r>
        <w:rPr>
          <w:i/>
          <w:color w:val="555555"/>
        </w:rPr>
        <w:t>。</w:t>
      </w:r>
      <w:r>
        <w:rPr>
          <w:b/>
          <w:i/>
          <w:color w:val="555555"/>
        </w:rPr>
        <w:t>整合自 v4.1 Part 7，NPC 数量与神名对齐九域全知名神版。</w:t>
      </w:r>
      <w:r>
        <w:rPr>
          <w:i/>
          <w:color w:val="555555"/>
        </w:rPr>
      </w:r>
    </w:p>
    <w:p>
      <w:r>
        <w:rPr>
          <w:b/>
          <w:sz w:val="26"/>
        </w:rPr>
        <w:t>10.1 规划方法：从三层契约反推 NPC 需求</w:t>
      </w:r>
    </w:p>
    <w:p>
      <w:r>
        <w:t>每一层契约都"需要"某些 NPC 来承载叙事，这是 NPC 存在的第一性原理——</w:t>
      </w:r>
      <w:r>
        <w:rPr>
          <w:b/>
        </w:rPr>
        <w:t>先有叙事缺口，才有 NPC，不是先堆角色再找用处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契约层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叙事需要回答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由谁来回答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 · 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"我是谁？契约怎么回事？"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</w:t>
            </w:r>
            <w:r>
              <w:rPr>
                <w:sz w:val="18"/>
              </w:rPr>
              <w:t>（解释契约的存在）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 · 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"还有别的英灵吗？"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</w:t>
            </w:r>
            <w:r>
              <w:rPr>
                <w:sz w:val="18"/>
              </w:rPr>
              <w:t>（同样卡在契约里的人）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 · 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"这个避难所是什么？"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 常驻 NPC</w:t>
            </w:r>
            <w:r>
              <w:rPr>
                <w:sz w:val="18"/>
              </w:rPr>
              <w:t>（锻匠 / 记录者 / 商人）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 · 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"神为什么这样？"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失去神力的旧神</w:t>
            </w:r>
            <w:r>
              <w:rPr>
                <w:sz w:val="18"/>
              </w:rPr>
              <w:t>（B 类败后存活的神）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 · 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"世界树的真相？"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</w:t>
            </w:r>
            <w:r>
              <w:rPr>
                <w:sz w:val="18"/>
              </w:rPr>
              <w:t>（最深的知情者，见 10.3）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第三层 · 圣物神影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"每个神的故事？"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域神本身</w:t>
            </w:r>
            <w:r>
              <w:rPr>
                <w:sz w:val="18"/>
              </w:rPr>
              <w:t>（Boss 前后的叙事）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"世界曾经的样子？"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流浪者 / 隐藏 NPC</w:t>
            </w:r>
            <w:r>
              <w:rPr>
                <w:sz w:val="18"/>
              </w:rPr>
              <w:t>（串联世界线）</w:t>
            </w:r>
          </w:p>
        </w:tc>
      </w:tr>
    </w:tbl>
    <w:p/>
    <w:p>
      <w:r>
        <w:rPr>
          <w:b/>
          <w:sz w:val="26"/>
        </w:rPr>
        <w:t>10.2 NPC 总配置表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叙事深度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序章解释契约，全程隐性引导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身份有反转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域神（Boss → 可转 NPC）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类幸存神败后转 Hub-NPC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弗蕾雅 / 尼约德 / 维达尔（见 Part 3）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和主角一样卡在契约里的英灵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一个先行者，一个堕落者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 常驻 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锻匠 / 记录者 / 商人 / 守门者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随进度更新对话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域内叙事 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8~9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每域 1 个，承载该域"人的故事"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有小弧线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流浪 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多域出现，串联世界线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多周目才看全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隐藏 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关联隐藏域与真结局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维达尔线 + 真相相关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环境 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6~8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极简 / 无对话，纯氛围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环境叙事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 NPC：Eylíf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见 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主角爱人 + 真相双锚点；唯一叫主角本名者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~33–35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对标空洞骑士精简、艾尔登暗线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称呼对照（详见 Part 0.5）</w:t>
      </w:r>
      <w:r>
        <w:rPr>
          <w:i/>
          <w:color w:val="555555"/>
        </w:rPr>
        <w:t>：Hub 锻匠 / 记录者 → "远行者"；失神力旧神 / 敌对势力 → "掠神者"；同命英灵 → "同行者"；Eylíf → 主角</w:t>
      </w:r>
      <w:r>
        <w:rPr>
          <w:b/>
          <w:i/>
          <w:color w:val="555555"/>
        </w:rPr>
        <w:t>本名</w:t>
      </w:r>
      <w:r>
        <w:rPr>
          <w:i/>
          <w:color w:val="555555"/>
        </w:rPr>
        <w:t>。</w:t>
      </w:r>
    </w:p>
    <w:p>
      <w:r>
        <w:rPr>
          <w:b/>
          <w:sz w:val="26"/>
        </w:rPr>
        <w:t>10.3 Eylíf 定位（核心 · 已确定）</w:t>
      </w:r>
    </w:p>
    <w:p>
      <w:r/>
      <w:r>
        <w:rPr>
          <w:b/>
        </w:rPr>
        <w:t>最终定位：爱人 + 方案 A 叠加</w:t>
      </w:r>
      <w:r>
        <w:t>——Eylíf 是主角生前的爱人，也战死了，比主角先一步坠入世界树根系觉醒，是她引主角进 Hoddmímir 才让他活下来，随后她自己更深入树心，压制世界树的免疫过载。</w:t>
      </w:r>
    </w:p>
    <w:p>
      <w:r>
        <w:rPr>
          <w:rFonts w:ascii="Consolas" w:hAnsi="Consolas"/>
          <w:color w:val="333333"/>
          <w:sz w:val="17"/>
        </w:rPr>
        <w:t>生前：Eylíf 是主角的爱人。两人在同一场战役中战死。</w:t>
        <w:br/>
        <w:t xml:space="preserve">        │</w:t>
        <w:br/>
        <w:t>诸神黄昏时，两人的灵魂一起坠入世界树根系。</w:t>
        <w:br/>
        <w:t xml:space="preserve">        │</w:t>
        <w:br/>
        <w:t>Eylíf 比主角先一步坠入、先一步觉醒。</w:t>
        <w:br/>
        <w:t>她把主角的灵魂引进了 Hoddmímir —— 才让他没有消散。</w:t>
        <w:br/>
        <w:t>（这解释了第二层契约里"主角恰好躲进 Hoddmímir"的运气）</w:t>
        <w:br/>
        <w:t xml:space="preserve">        │</w:t>
        <w:br/>
        <w:t>然后 Eylíf 自己走得更深，进入世界树内部，</w:t>
        <w:br/>
        <w:t>去做一件事：压制世界树的免疫过载（按住伤口）。</w:t>
        <w:br/>
        <w:t xml:space="preserve">        │</w:t>
        <w:br/>
        <w:t>主角在 Hub（Hoddmímir）醒来时，Eylíf 已经不在了。</w:t>
        <w:br/>
        <w:t>主角全程追随她留下的足迹前进——每个域都能找到她的线索。</w:t>
        <w:br/>
        <w:t xml:space="preserve">        │</w:t>
        <w:br/>
        <w:t>终章在建木心，主角终于追上她，发现她一直在独自硬撑。</w:t>
        <w:br/>
        <w:t>「你守够了。换我。」—— 主角注入全部圣物之力，替她按住伤口。</w:t>
      </w:r>
    </w:p>
    <w:p>
      <w:r/>
      <w:r>
        <w:rPr>
          <w:b/>
        </w:rPr>
        <w:t>为什么这是最优解：</w:t>
      </w:r>
      <w:r/>
    </w:p>
    <w:p>
      <w:pPr>
        <w:pStyle w:val="ListBullet"/>
      </w:pPr>
      <w:r/>
      <w:r>
        <w:rPr>
          <w:b/>
        </w:rPr>
        <w:t>私情驱动 + 因果自洽，两全</w:t>
      </w:r>
      <w:r>
        <w:t>：爱人关系提供最强情感驱动；方案 A 的"她引你进 Hoddmímir"解释了主角的幸存逻辑。两者不冲突，反而互相加强。</w:t>
      </w:r>
    </w:p>
    <w:p>
      <w:pPr>
        <w:pStyle w:val="ListBullet"/>
      </w:pPr>
      <w:r/>
      <w:r>
        <w:rPr>
          <w:b/>
        </w:rPr>
        <w:t>情感线贯穿全程</w:t>
      </w:r>
      <w:r>
        <w:t>：每个域的"Eylíf 线索"全部可用，且因为是"找回爱人"，每条线索都更揪心。</w:t>
      </w:r>
    </w:p>
    <w:p>
      <w:pPr>
        <w:pStyle w:val="ListBullet"/>
      </w:pPr>
      <w:r/>
      <w:r>
        <w:rPr>
          <w:b/>
        </w:rPr>
        <w:t>真相揭晓有重量</w:t>
      </w:r>
      <w:r>
        <w:t>：中期揭晓"是她用自己换了你的命"，私情让这个反转更痛。</w:t>
      </w:r>
    </w:p>
    <w:p>
      <w:pPr>
        <w:pStyle w:val="ListBullet"/>
      </w:pPr>
      <w:r/>
      <w:r>
        <w:rPr>
          <w:b/>
        </w:rPr>
        <w:t>称呼锚点</w:t>
      </w:r>
      <w:r>
        <w:t>：Eylíf 是全游戏唯一叫主角</w:t>
      </w:r>
      <w:r>
        <w:rPr>
          <w:b/>
        </w:rPr>
        <w:t>本名</w:t>
      </w:r>
      <w:r>
        <w:t>的人——她是唯一一个，在你变成"远行者 / 掠神者 / 同行者"之前，就认识"你"的人。</w:t>
      </w:r>
    </w:p>
    <w:p>
      <w:pPr>
        <w:pStyle w:val="ListBullet"/>
      </w:pPr>
      <w:r/>
      <w:r>
        <w:rPr>
          <w:b/>
        </w:rPr>
        <w:t>终章闭环</w:t>
      </w:r>
      <w:r>
        <w:t>："你守够了。换我。"——爱人之间的接力，是整作情感顶点（见 Part 11 真结局）。</w:t>
      </w:r>
    </w:p>
    <w:p>
      <w:r>
        <w:rPr>
          <w:b/>
          <w:sz w:val="26"/>
        </w:rPr>
        <w:t>10.4 主要角色动机弧线（Part 5 指针的落地）</w:t>
      </w:r>
    </w:p>
    <w:p>
      <w:r>
        <w:t>叙事的情感重量不只靠主角，每个关键角色都有自己的</w:t>
      </w:r>
      <w:r>
        <w:rPr>
          <w:b/>
        </w:rPr>
        <w:t>动机起点 → 转折 → 落点</w:t>
      </w:r>
      <w:r>
        <w:t>。这是让 NPC 像"人"而非"任务牌"的关键：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动机起点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转折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主角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不想被侵蚀抹除（为自己续命）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中点发现神也是受害者（为世界救树）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终章用九神之力做一个选择（为一个了断）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战死时想护住爱人（把主角引进 Hoddmímir）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独自深入树心按住伤口，越撑越弱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主角追上她，接过她的位置——她终于能放手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引路人（无面女武神）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完成最后一次未竟的接引（职责）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发现自己也在被侵蚀，接引已无意义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把"接引"的意义交给主角去重新定义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 · 先行者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想靠自己解约（求生）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为解约不择手段，逐渐堕落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成为主角的镜子——"我可能变成的样子"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 · 堕落者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已放弃解约、拥抱侵蚀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遇到还在坚持的主角，动摇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求一个痛快，其实还想活——主角的抉择预演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失神力旧神（弗蕾雅等）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困守自己的域、护住子民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败于主角、失去神力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 Hub 旁观主角带着他们的力量前行，复杂释然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设计意图</w:t>
      </w:r>
      <w:r>
        <w:rPr>
          <w:i/>
          <w:color w:val="555555"/>
        </w:rPr>
        <w:t>：主角的三阶段动机（Part 5.1）不是孤立的——两个同命英灵是主角的"两条岔路预演"（先行者=堕落的可能，堕落者=放弃的可能），Eylíf 是主角的"镜像与终点"。玩家通过这些角色，提前照见自己每个选择的代价。这是让终章三选一（Part 11）真正有分量的铺垫。</w:t>
      </w:r>
    </w:p>
    <w:p>
      <w:r>
        <w:rPr>
          <w:b/>
          <w:sz w:val="26"/>
        </w:rPr>
        <w:t>10.5 关键 NPC 速写（武侠群像路线）</w:t>
      </w:r>
    </w:p>
    <w:p>
      <w:r>
        <w:t>每个 NPC 像武侠小说人物——出场不多，但有来路、有去处、有执念、有软肋。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NPC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执念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软肋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引路人「无面女武神」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选中你却没能接你进殿的女武神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完成最后一次接引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她自己也快被侵蚀了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同命英灵 · 先行者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比你早醒、已收集数个圣物的前辈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想自己解约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不惜代价，逐渐堕落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同命英灵 · 堕落者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放弃解约、拥抱侵蚀的英灵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求一个痛快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其实还想活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流浪者 · 老者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诸神黄昏前就活着的人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"我见过最好的世界"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不愿承认旧世界回不来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隐藏 NPC · 维达尔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选择不参战、只为父复仇的沉默之神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想记起为何而战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一记起就要承担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Eylíf（爱人）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与你同战死、先你一步觉醒、引你入 Hoddmímir 的爱人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独自按住世界树的伤口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她在用自己的存在换你的命</w:t>
            </w:r>
          </w:p>
        </w:tc>
      </w:tr>
    </w:tbl>
    <w:p/>
    <w:p>
      <w:r>
        <w:rPr>
          <w:b/>
          <w:sz w:val="26"/>
        </w:rPr>
        <w:t>10.6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叙事设计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NPC 从契约缺口反推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叙事密度质量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无冗余角色，每个都有第一性理由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两同命英灵 = 主角岔路预演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提前照见每个选择的代价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Eylíf 唯一叫本名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情绪锚点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主角人性未被抹除的证明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失神力旧神转 Hub-NPC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情绪深度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胜利带着复杂，不是纯爽</w:t>
            </w:r>
          </w:p>
        </w:tc>
      </w:tr>
    </w:tbl>
    <w:p/>
    <w:p>
      <w:r>
        <w:t>&lt;a name="part-11"&gt;&lt;/a&gt;</w:t>
      </w:r>
    </w:p>
    <w:p>
      <w:r>
        <w:rPr>
          <w:b/>
          <w:color w:val="2C5F8A"/>
          <w:sz w:val="30"/>
        </w:rPr>
        <w:t>Part 11 · 终章与结局</w:t>
      </w:r>
    </w:p>
    <w:p>
      <w:pPr>
        <w:ind w:left="360"/>
      </w:pPr>
      <w:r>
        <w:rPr>
          <w:i/>
          <w:color w:val="555555"/>
        </w:rPr>
        <w:t>本节是全部叙事线的收束——奥丁终局、建木心三真相、三条路 + 真结局。</w:t>
      </w:r>
      <w:r>
        <w:rPr>
          <w:b/>
          <w:i/>
          <w:color w:val="555555"/>
        </w:rPr>
        <w:t>整合自 v4.1 Part 9，并落地 Part 3 留的奥丁终局形态。所有铺垫（动机三阶段 / 同命英灵岔路 / 称呼演变 / 契约闭环）在此收口。</w:t>
      </w:r>
      <w:r>
        <w:rPr>
          <w:i/>
          <w:color w:val="555555"/>
        </w:rPr>
      </w:r>
    </w:p>
    <w:p>
      <w:r>
        <w:rPr>
          <w:b/>
          <w:sz w:val="26"/>
        </w:rPr>
        <w:t>11.1 终极战：奥丁的终局形态</w:t>
      </w:r>
    </w:p>
    <w:p>
      <w:pPr>
        <w:ind w:left="360"/>
      </w:pPr>
      <w:r>
        <w:rPr>
          <w:i/>
          <w:color w:val="555555"/>
        </w:rPr>
        <w:t>Part 3 把奥丁标为"A · 战死 / 特殊"，留了终局形态的口子——这里落地。</w:t>
      </w:r>
    </w:p>
    <w:p>
      <w:r>
        <w:t>奥丁原典被芬里尔吞噬（战死），但作为终极 Boss，他不是以"残响"出场，而是</w:t>
      </w:r>
      <w:r>
        <w:rPr>
          <w:b/>
        </w:rPr>
        <w:t>以"不肯赴死的意志"出场</w:t>
      </w:r>
      <w:r>
        <w:t>：</w:t>
      </w:r>
    </w:p>
    <w:p>
      <w:pPr>
        <w:pStyle w:val="ListBullet"/>
      </w:pPr>
      <w:r/>
      <w:r>
        <w:rPr>
          <w:b/>
        </w:rPr>
        <w:t>形态</w:t>
      </w:r>
      <w:r>
        <w:t>：奥丁没有完成他自己的死亡。诸神黄昏本该让他被芬里尔吞噬，但他</w:t>
      </w:r>
      <w:r>
        <w:rPr>
          <w:b/>
        </w:rPr>
        <w:t>拒绝走完这一步</w:t>
      </w:r>
      <w:r>
        <w:t>——用汲取世界树的力量，把自己吊在"将死未死"的状态里，正如他把整个世界吊在毁灭半途。</w:t>
      </w:r>
      <w:r>
        <w:rPr>
          <w:b/>
        </w:rPr>
        <w:t>他的形态就是"黄昏未竟"这个世界状态的人格化。</w:t>
      </w:r>
      <w:r/>
    </w:p>
    <w:p>
      <w:pPr>
        <w:pStyle w:val="ListBullet"/>
      </w:pPr>
      <w:r/>
      <w:r>
        <w:rPr>
          <w:b/>
        </w:rPr>
        <w:t>战斗主题</w:t>
      </w:r>
      <w:r>
        <w:t>：主角打的不是一个残响、也不是一个幸存者，而是</w:t>
      </w:r>
      <w:r>
        <w:rPr>
          <w:b/>
        </w:rPr>
        <w:t>一个执意不肯放手的老王</w:t>
      </w:r>
      <w:r>
        <w:t>。他越强，世界树越虚弱——这场战斗本身就在加速世界的失血，形成"你必须快点打赢、否则世界陪葬"的压力。</w:t>
      </w:r>
    </w:p>
    <w:p>
      <w:pPr>
        <w:pStyle w:val="ListBullet"/>
      </w:pPr>
      <w:r/>
      <w:r>
        <w:rPr>
          <w:b/>
        </w:rPr>
        <w:t>与主角的镜像</w:t>
      </w:r>
      <w:r>
        <w:t>：主角也是"该死而未死"的存在（卡在生死间的英灵）。</w:t>
      </w:r>
      <w:r>
        <w:rPr>
          <w:b/>
        </w:rPr>
        <w:t>奥丁是主角的终极镜子</w:t>
      </w:r>
      <w:r>
        <w:t>——同样卡在中间态，区别是：主角在找出路，奥丁在死守。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这一战的情感内核</w:t>
      </w:r>
      <w:r>
        <w:rPr>
          <w:i/>
          <w:color w:val="555555"/>
        </w:rPr>
        <w:t>：不是"打败大魔王"，是"两个都该死而未死的人，一个想往前走、一个死攥着过去不放"。主角赢，不是因为更强，是因为他愿意接受"该结束的要结束"。</w:t>
      </w:r>
    </w:p>
    <w:p>
      <w:r>
        <w:rPr>
          <w:b/>
          <w:sz w:val="26"/>
        </w:rPr>
        <w:t>11.2 建木心三真相</w:t>
      </w:r>
    </w:p>
    <w:p>
      <w:r>
        <w:t>打穿奥丁后，主角深入建木心，三层真相依次揭开——</w:t>
      </w:r>
      <w:r>
        <w:rPr>
          <w:b/>
        </w:rPr>
        <w:t>与动机三阶段（Part 5.1）的"困惑→抉择"完全咬合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真相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呼应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真相一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侵蚀不是外敌，是世界树自身免疫过载（受伤太重，修复反应失控）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印证中点反转（Part 5.3）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真相二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神的汲取是病根（从自身免疫患者身上持续抽血，越抽越糟）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印证"神是绝望守城者"（Part 2.4）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真相三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Eylíf 一直在世界树内压制免疫过载，快撑不住了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揭开 Eylíf 真相（Part 10.3）</w:t>
            </w:r>
          </w:p>
        </w:tc>
      </w:tr>
    </w:tbl>
    <w:p/>
    <w:p>
      <w:r>
        <w:rPr>
          <w:b/>
          <w:sz w:val="26"/>
        </w:rPr>
        <w:t>11.3 三条路 + 真结局</w:t>
      </w:r>
    </w:p>
    <w:p>
      <w:r>
        <w:t>主角手握九件神力，在建木心面对最终抉择——</w:t>
      </w:r>
      <w:r>
        <w:rPr>
          <w:b/>
        </w:rPr>
        <w:t>这是动机第三阶段"为一个选择"的落点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结局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情感基调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补天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全部圣物之力注入世界树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所有神彻底失去神力变凡人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苦涩的温柔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治水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把侵蚀导流为受控修复力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世界永远带疤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务实的希望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蜕变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主角与 Eylíf 一起融入世界树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两人不再是"人"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壮烈的升华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真结局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（需完成隐藏根域）让建木新芽自己决定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你放弃选择权，世界自己选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释然的传承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三条路没有"最优解"</w:t>
      </w:r>
      <w:r>
        <w:rPr>
          <w:i/>
          <w:color w:val="555555"/>
        </w:rPr>
        <w:t>——每条都有得有失。这守住 P2（悲怆）：主角走到终点，握着足以改变世界的力量，却发现每个选择都要付出代价。</w:t>
      </w:r>
      <w:r>
        <w:rPr>
          <w:b/>
          <w:i/>
          <w:color w:val="555555"/>
        </w:rPr>
        <w:t>这正是前面两个同命英灵（Part 10.4）预演过的：先行者证明了"不惜代价"的下场，堕落者证明了"放弃"的下场，玩家在这一刻替主角做出第三种回答。</w:t>
      </w:r>
      <w:r>
        <w:rPr>
          <w:i/>
          <w:color w:val="555555"/>
        </w:rPr>
      </w:r>
    </w:p>
    <w:p>
      <w:r>
        <w:rPr>
          <w:b/>
          <w:sz w:val="26"/>
        </w:rPr>
        <w:t>11.4 真结局闭环：契约的终点</w:t>
      </w:r>
    </w:p>
    <w:p>
      <w:r>
        <w:rPr>
          <w:rFonts w:ascii="Consolas" w:hAnsi="Consolas"/>
          <w:color w:val="333333"/>
          <w:sz w:val="17"/>
        </w:rPr>
        <w:t>契约的终点：</w:t>
        <w:br/>
        <w:t>英灵契约要求"为神效力"。</w:t>
        <w:br/>
        <w:t>但所有神都败了 / 转化了 / 失去了神力——契约的另一方已不存在。</w:t>
        <w:br/>
        <w:t>签约人奥丁也已被主角送去他本该去的终点。</w:t>
        <w:br/>
        <w:t xml:space="preserve">        │</w:t>
        <w:br/>
        <w:t>主角注入全部圣物之力，替 Eylíf 按住世界树伤口：</w:t>
        <w:br/>
        <w:t>「你守够了。换我。」</w:t>
        <w:br/>
        <w:t xml:space="preserve">        │</w:t>
        <w:br/>
        <w:t>契约以"主角成为新的守护者"的形式，终极解除。</w:t>
        <w:br/>
        <w:t>第一层契约的生存压力，在这一刻彻底闭环。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称呼的终点（呼应 Part 0.5）</w:t>
      </w:r>
      <w:r>
        <w:rPr>
          <w:i/>
          <w:color w:val="555555"/>
        </w:rPr>
        <w:t>：全程被叫"远行者 / 掠神者"的主角，在此刻被世界重新命名为</w:t>
      </w:r>
      <w:r>
        <w:rPr>
          <w:b/>
          <w:i/>
          <w:color w:val="555555"/>
        </w:rPr>
        <w:t>守护者 / 接根者</w:t>
      </w:r>
      <w:r>
        <w:rPr>
          <w:i/>
          <w:color w:val="555555"/>
        </w:rPr>
        <w:t>（[PLACEHOLDER] 终稿）。唯一不变的是 Eylíf——她从头到尾只叫你</w:t>
      </w:r>
      <w:r>
        <w:rPr>
          <w:b/>
          <w:i/>
          <w:color w:val="555555"/>
        </w:rPr>
        <w:t>本名</w:t>
      </w:r>
      <w:r>
        <w:rPr>
          <w:i/>
          <w:color w:val="555555"/>
        </w:rPr>
        <w:t>。当所有称呼都尘埃落定，那个本名，是你还是"你"的最后证明。</w:t>
      </w:r>
    </w:p>
    <w:p>
      <w:r>
        <w:rPr>
          <w:b/>
          <w:sz w:val="26"/>
        </w:rPr>
        <w:t>11.5 三层契约的完整闭环（全文档收束）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契约层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开局（Part 1）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终章（Part 11）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 · 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不解约就被侵蚀消失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契约以"成为新守护者"终极解除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 · 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恰好被 Eylíf 引入避难所幸存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追上 Eylíf，接过她守护世界树的位置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第三层 · 圣物神影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打神夺力续命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九件神力全部注入世界树 / 或做出终章抉择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一句话</w:t>
      </w:r>
      <w:r>
        <w:rPr>
          <w:i/>
          <w:color w:val="555555"/>
        </w:rPr>
        <w:t>：主角从"一个不被承认、快被删除的残魂"，走到"世界树新的守护者"——</w:t>
      </w:r>
      <w:r>
        <w:rPr>
          <w:b/>
          <w:i/>
          <w:color w:val="555555"/>
        </w:rPr>
        <w:t>逆天改命的武侠内核（P1 + P2），在这个闭环里完整兑现。</w:t>
      </w:r>
      <w:r>
        <w:rPr>
          <w:i/>
          <w:color w:val="555555"/>
        </w:rPr>
      </w:r>
    </w:p>
    <w:p>
      <w:r>
        <w:rPr>
          <w:b/>
          <w:sz w:val="26"/>
        </w:rPr>
        <w:t>11.6 本 Part 服务哪条支柱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终章设计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服务的支柱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如何兑现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奥丁 = 世界状态人格化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逆天改命的悲怆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终极对手是"死守过去的自己"，胜利是接受该结束的结束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三条路无最优解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情绪深度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每个选择都有代价，悲怆落到实处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契约成为新守护者而闭环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 以战证道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从残魂到守护者，全靠一路打过来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称呼终点 + 本名锚点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 情绪顶点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成长弧线在称呼演变里完成情感回报</w:t>
            </w:r>
          </w:p>
        </w:tc>
      </w:tr>
    </w:tbl>
    <w:p/>
    <w:p>
      <w:r>
        <w:t>&lt;a name="part-12"&gt;&lt;/a&gt;</w:t>
      </w:r>
    </w:p>
    <w:p>
      <w:r>
        <w:rPr>
          <w:b/>
          <w:color w:val="2C5F8A"/>
          <w:sz w:val="30"/>
        </w:rPr>
        <w:t>Part 12 · 待决策项 + 变更日志</w:t>
      </w:r>
    </w:p>
    <w:p>
      <w:pPr>
        <w:ind w:left="360"/>
      </w:pPr>
      <w:r>
        <w:rPr>
          <w:i/>
          <w:color w:val="555555"/>
        </w:rPr>
        <w:t>本节收口全文档的决策状态：哪些已锁定、哪些待定。</w:t>
      </w:r>
      <w:r>
        <w:rPr>
          <w:b/>
          <w:i/>
          <w:color w:val="555555"/>
        </w:rPr>
        <w:t>整合自 v4.1 Part 10 与体系文档第 11 节。</w:t>
      </w:r>
      <w:r>
        <w:rPr>
          <w:i/>
          <w:color w:val="555555"/>
        </w:rPr>
      </w:r>
    </w:p>
    <w:p>
      <w:r>
        <w:rPr>
          <w:b/>
          <w:sz w:val="26"/>
        </w:rPr>
        <w:t>12.1 已锁定项（v5.0 确认）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决定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主角身份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英灵 · 契约未竟者（单自定义主角），三层契约叙事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精神内核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武侠式「逆天改命」；北欧定题材结构，山海经供设计灵感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设计支柱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 以战证道 / P2 逆天改命的悲怆 / P3 收集可视化 / P4 双线清晰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Eylíf 定位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爱人 + 方案 A 叠加（引你进 Hoddmímir，后入树心硬撑）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主角 4 方称呼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远行者（通用/Hub）· 掠神者（旧神/敌对）· 同行者（同命英灵）· 本名（Eylíf）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神生死规则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原典三分法：A 战死残响 / B 幸存 / C 复活异态；失神力=最大惩罚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Boss 体系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全知名神：索尔→弗蕾雅→海姆达尔→赫尔→尼约德→提尔→巴德尔→洛基→★奥丁；隐藏维达尔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终极 Boss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奥丁（英灵殿废墟），终局形态 = "该死而未死"的世界状态人格化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首神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索尔（雷神），新手引导 20 分钟内解锁神影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双线成长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 Boss = 技能线（神器→神影）／异兽 Boss = 装备线（素材→武器装备）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连段触发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节奏窗口（武器普攻后短窗口接神影技）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武器数量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4-5 把（每把一整套设定，尽量少；靠武器×神影乘法做深度）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神影装备槽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槽（主战 + 副战 + 被动）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神力赠予纪律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 次（首神索尔 + 中点尼约德传功），其余靠战胜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区域结构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主域 + 2 隐域 + 1 终章战场；各域体量均匀（主线 3-4h）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时长目标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主线 30-40h / 完整 60-80h / 复刷 80-120h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章节结构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五幕九章 + 终章 + 二隐章；中点反转在第 6 章海域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三结局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补天 / 治水 / 蜕变 + 真结局（无最优解，玩家定义）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游戏名方向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推荐《残烬契约 / ASHEN OATH》（待商标评估）</w:t>
            </w:r>
          </w:p>
        </w:tc>
      </w:tr>
    </w:tbl>
    <w:p/>
    <w:p>
      <w:r>
        <w:rPr>
          <w:b/>
          <w:sz w:val="26"/>
        </w:rPr>
        <w:t>12.2 待决策项（后续迭代）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何时定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游戏名终稿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《残烬契约 / ASHEN OATH》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商务端商标 / 海外搜索评估后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终章称呼终稿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守护者 / 接根者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 11 演出设计阶段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具体战斗数值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神影能量 / CD / 无敌帧 / 连段窗口时长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战斗原型 + 首测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武器具体 4 还是 5 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先按 4 把做原型，验证后决定是否加第 5 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战斗原型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五层记忆碎片工作量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 5 层（已确认）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兽王共斗联机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留接口，基础版单人，DLC 开联机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DLC 规划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各域"北欧骨 + 山海经"母题字典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域逐个展开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 8 关卡细化阶段</w:t>
            </w:r>
          </w:p>
        </w:tc>
      </w:tr>
    </w:tbl>
    <w:p/>
    <w:p>
      <w:pPr>
        <w:ind w:left="360"/>
      </w:pPr>
      <w:r>
        <w:rPr>
          <w:i/>
          <w:color w:val="555555"/>
        </w:rPr>
        <w:t>所有数值型待决项遵循专家规则：</w:t>
      </w:r>
      <w:r>
        <w:rPr>
          <w:b/>
          <w:i/>
          <w:color w:val="555555"/>
        </w:rPr>
        <w:t>先标 [PLACEHOLDER]，纸面原型 / 首测验证后再定稿。</w:t>
      </w:r>
      <w:r>
        <w:rPr>
          <w:i/>
          <w:color w:val="555555"/>
        </w:rPr>
      </w:r>
    </w:p>
    <w:p>
      <w:r>
        <w:rPr>
          <w:b/>
          <w:sz w:val="26"/>
        </w:rPr>
        <w:t>12.3 变更日志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v1.0~v3.1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2026-06-13 ~ 06-22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早期迭代：双主角→单主角、方向探索、Boss 配置、叙事重构（详见历史文档）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三层契约叙事 / 原典神生死三分法 / 圣物神影系统 / 神败后存活 / NPC 体系重做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Part 0.5 命名与 4 方称呼体系；Eylíf 锁定「爱人 + 方案 A」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配套 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《章节区域与双线Boss体系》：9 界映射 / 五幕九章 / 双线 Boss / 全知名神 / 奥丁终极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v5.0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2026-07-02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整合 v4.1 + 体系文档为唯一自洽主基线；新增设计支柱（P1-P4）；修正多处跨文档编号漂移与神名不一致；奥丁终局形态落地；各角色动机弧线深挖；武器数量精简至 4-5 把；各域体量均匀化</w:t>
            </w:r>
            <w:r>
              <w:rPr>
                <w:sz w:val="18"/>
              </w:rPr>
            </w:r>
          </w:p>
        </w:tc>
      </w:tr>
    </w:tbl>
    <w:p/>
    <w:p>
      <w:r>
        <w:rPr>
          <w:b/>
          <w:sz w:val="26"/>
        </w:rPr>
        <w:t>12.4 v5.0 相对旧版的关键变化</w:t>
      </w:r>
    </w:p>
    <w:p>
      <w:pPr>
        <w:pStyle w:val="ListBullet"/>
      </w:pPr>
      <w:r/>
      <w:r>
        <w:rPr>
          <w:b/>
        </w:rPr>
        <w:t>合并两份权威文档</w:t>
      </w:r>
      <w:r>
        <w:t>：v4.1 主 GDD + 体系文档 v1.0 → 一份 v5.0，旧版降为参考。</w:t>
      </w:r>
    </w:p>
    <w:p>
      <w:pPr>
        <w:pStyle w:val="ListBullet"/>
      </w:pPr>
      <w:r/>
      <w:r>
        <w:rPr>
          <w:b/>
        </w:rPr>
        <w:t>新增设计支柱 P1-P4</w:t>
      </w:r>
      <w:r>
        <w:t>：全文档每个 Part 都有"服务哪条支柱"回溯，决策有了统一标尺。</w:t>
      </w:r>
    </w:p>
    <w:p>
      <w:pPr>
        <w:pStyle w:val="ListBullet"/>
      </w:pPr>
      <w:r/>
      <w:r>
        <w:rPr>
          <w:b/>
        </w:rPr>
        <w:t>清除全部原创神残留</w:t>
      </w:r>
      <w:r>
        <w:t>：v4.1 里遗留的炉心神 / 冻息 / 繁花母 / 劫·Rök / 遗忘王全部替换为原典知名神。</w:t>
      </w:r>
    </w:p>
    <w:p>
      <w:pPr>
        <w:pStyle w:val="ListBullet"/>
      </w:pPr>
      <w:r/>
      <w:r>
        <w:rPr>
          <w:b/>
        </w:rPr>
        <w:t>修正跨文档编号漂移</w:t>
      </w:r>
      <w:r>
        <w:t>：多处"以战证道"支柱编号（P1/P2）在旧文档里不一致，整合时统一。</w:t>
      </w:r>
    </w:p>
    <w:p>
      <w:pPr>
        <w:pStyle w:val="ListBullet"/>
      </w:pPr>
      <w:r/>
      <w:r>
        <w:rPr>
          <w:b/>
        </w:rPr>
        <w:t>奥丁终局形态从"留口子"到"落地"</w:t>
      </w:r>
      <w:r>
        <w:t>：定为"该死而未死"的世界状态人格化 + 主角终极镜子。</w:t>
      </w:r>
    </w:p>
    <w:p>
      <w:pPr>
        <w:pStyle w:val="ListBullet"/>
      </w:pPr>
      <w:r/>
      <w:r>
        <w:rPr>
          <w:b/>
        </w:rPr>
        <w:t>战斗数值收回概念层</w:t>
      </w:r>
      <w:r>
        <w:t>：具体调参留待专门的战斗数值设计，主 GDD 只留概念与结论。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文档结束。</w:t>
      </w:r>
      <w:r>
        <w:rPr>
          <w:i/>
          <w:color w:val="555555"/>
        </w:rPr>
        <w:t xml:space="preserve"> 本 v5.0 为 ASHEN · 远行者的唯一主基线设计文档。后续细节（各域关卡细化、战斗数值、对话脚本、招式表）在此框架下迭代，均以本文档的设计支柱与已锁定项为准。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
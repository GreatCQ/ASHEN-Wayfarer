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守根人 · 完整设定文档</w:t>
      </w:r>
    </w:p>
    <w:p>
      <w:r>
        <w:rPr>
          <w:rFonts w:ascii="Microsoft YaHei" w:hAnsi="Microsoft YaHei" w:eastAsia="Microsoft YaHei"/>
          <w:i/>
          <w:sz w:val="20"/>
        </w:rPr>
        <w:t>**文档版本**：v1.0</w:t>
      </w:r>
    </w:p>
    <w:p>
      <w:r>
        <w:rPr>
          <w:rFonts w:ascii="Microsoft YaHei" w:hAnsi="Microsoft YaHei" w:eastAsia="Microsoft YaHei"/>
          <w:i/>
          <w:sz w:val="20"/>
        </w:rPr>
        <w:t>**日期**：2026-06-23</w:t>
      </w:r>
    </w:p>
    <w:p>
      <w:r>
        <w:rPr>
          <w:rFonts w:ascii="Microsoft YaHei" w:hAnsi="Microsoft YaHei" w:eastAsia="Microsoft YaHei"/>
          <w:i/>
          <w:sz w:val="20"/>
        </w:rPr>
        <w:t>**状态**：设计草案，待讨论确认</w:t>
      </w:r>
    </w:p>
    <w:p>
      <w:r>
        <w:rPr>
          <w:rFonts w:ascii="Microsoft YaHei" w:hAnsi="Microsoft YaHei" w:eastAsia="Microsoft YaHei"/>
          <w:i/>
          <w:sz w:val="20"/>
        </w:rPr>
        <w:t>**关联文档**：叙事重构方案_v3.0、新方向原型对标与可行性分析_v1.0</w:t>
      </w:r>
    </w:p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pPr>
        <w:pStyle w:val="ListNumber"/>
      </w:pPr>
      <w:r>
        <w:rPr>
          <w:rFonts w:ascii="Microsoft YaHei" w:hAnsi="Microsoft YaHei" w:eastAsia="Microsoft YaHei"/>
        </w:rPr>
        <w:t>[守根人是谁？](#一守根人是谁)</w:t>
      </w:r>
    </w:p>
    <w:p>
      <w:pPr>
        <w:pStyle w:val="ListNumber"/>
      </w:pPr>
      <w:r>
        <w:rPr>
          <w:rFonts w:ascii="Microsoft YaHei" w:hAnsi="Microsoft YaHei" w:eastAsia="Microsoft YaHei"/>
        </w:rPr>
        <w:t>[他们为什么是守根人？](#二他们为什么是守根人)</w:t>
      </w:r>
    </w:p>
    <w:p>
      <w:pPr>
        <w:pStyle w:val="ListNumber"/>
      </w:pPr>
      <w:r>
        <w:rPr>
          <w:rFonts w:ascii="Microsoft YaHei" w:hAnsi="Microsoft YaHei" w:eastAsia="Microsoft YaHei"/>
        </w:rPr>
        <w:t>[是由谁组成的？](#三是由谁组成的)</w:t>
      </w:r>
    </w:p>
    <w:p>
      <w:pPr>
        <w:pStyle w:val="ListNumber"/>
      </w:pPr>
      <w:r>
        <w:rPr>
          <w:rFonts w:ascii="Microsoft YaHei" w:hAnsi="Microsoft YaHei" w:eastAsia="Microsoft YaHei"/>
        </w:rPr>
        <w:t>[他们的能力有哪些？](#四他们的能力有哪些)</w:t>
      </w:r>
    </w:p>
    <w:p>
      <w:pPr>
        <w:pStyle w:val="ListNumber"/>
      </w:pPr>
      <w:r>
        <w:rPr>
          <w:rFonts w:ascii="Microsoft YaHei" w:hAnsi="Microsoft YaHei" w:eastAsia="Microsoft YaHei"/>
        </w:rPr>
        <w:t>[他们为什么有战斗力？](#五他们为什么有战斗力)</w:t>
      </w:r>
    </w:p>
    <w:p>
      <w:pPr>
        <w:pStyle w:val="ListNumber"/>
      </w:pPr>
      <w:r>
        <w:rPr>
          <w:rFonts w:ascii="Microsoft YaHei" w:hAnsi="Microsoft YaHei" w:eastAsia="Microsoft YaHei"/>
        </w:rPr>
        <w:t>[为什么成为主角玩家会有共鸣？](#六为什么成为主角玩家会有共鸣)</w:t>
      </w:r>
    </w:p>
    <w:p>
      <w:pPr>
        <w:pStyle w:val="ListNumber"/>
      </w:pPr>
      <w:r>
        <w:rPr>
          <w:rFonts w:ascii="Microsoft YaHei" w:hAnsi="Microsoft YaHei" w:eastAsia="Microsoft YaHei"/>
        </w:rPr>
        <w:t>[他们在原神话里面是否存在？](#七他们在原神话里面是否存在)</w:t>
      </w:r>
    </w:p>
    <w:p>
      <w:pPr>
        <w:pStyle w:val="ListNumber"/>
      </w:pPr>
      <w:r>
        <w:rPr>
          <w:rFonts w:ascii="Microsoft YaHei" w:hAnsi="Microsoft YaHei" w:eastAsia="Microsoft YaHei"/>
        </w:rPr>
        <w:t>[玩家是否对守根人这个设定非常清楚？](#八玩家是否对守根人这个设定非常清楚)</w:t>
      </w:r>
    </w:p>
    <w:p>
      <w:pPr>
        <w:pStyle w:val="ListNumber"/>
      </w:pPr>
      <w:r>
        <w:rPr>
          <w:rFonts w:ascii="Microsoft YaHei" w:hAnsi="Microsoft YaHei" w:eastAsia="Microsoft YaHei"/>
        </w:rPr>
        <w:t>[守根人详细设定](#九守根人详细设定)</w:t>
      </w:r>
    </w:p>
    <w:p>
      <w:pPr>
        <w:pStyle w:val="Heading1"/>
      </w:pPr>
      <w:r>
        <w:rPr>
          <w:rFonts w:ascii="Microsoft YaHei" w:hAnsi="Microsoft YaHei" w:eastAsia="Microsoft YaHei"/>
        </w:rPr>
        <w:t>一、守根人是谁？</w:t>
      </w:r>
    </w:p>
    <w:p>
      <w:pPr>
        <w:pStyle w:val="Heading2"/>
      </w:pPr>
      <w:r>
        <w:rPr>
          <w:rFonts w:ascii="Microsoft YaHei" w:hAnsi="Microsoft YaHei" w:eastAsia="Microsoft YaHei"/>
        </w:rPr>
        <w:t>一句话定义</w:t>
      </w:r>
    </w:p>
    <w:p>
      <w:r>
        <w:rPr>
          <w:rFonts w:ascii="Microsoft YaHei" w:hAnsi="Microsoft YaHei" w:eastAsia="Microsoft YaHei"/>
        </w:rPr>
        <w:t>守根人是建木（世界树）的最后一批仆从——不是祭司，不是战士，不是英雄，是扫落叶的人。</w:t>
      </w:r>
    </w:p>
    <w:p>
      <w:pPr>
        <w:pStyle w:val="Heading2"/>
      </w:pPr>
      <w:r>
        <w:rPr>
          <w:rFonts w:ascii="Microsoft YaHei" w:hAnsi="Microsoft YaHei" w:eastAsia="Microsoft YaHei"/>
        </w:rPr>
        <w:t>完整定义</w:t>
      </w:r>
    </w:p>
    <w:p>
      <w:r>
        <w:rPr>
          <w:rFonts w:ascii="Microsoft YaHei" w:hAnsi="Microsoft YaHei" w:eastAsia="Microsoft YaHei"/>
        </w:rPr>
        <w:t>在ASHEN的世界里，建木（世界树/尤克特拉希尔）是支撑九界的根基。建木不是一棵普通的树——它是宇宙的骨架，九界悬挂在它的枝干与根系之上。</w:t>
      </w:r>
    </w:p>
    <w:p>
      <w:r>
        <w:rPr>
          <w:rFonts w:ascii="Microsoft YaHei" w:hAnsi="Microsoft YaHei" w:eastAsia="Microsoft YaHei"/>
        </w:rPr>
        <w:t>建木会生病。</w:t>
      </w:r>
    </w:p>
    <w:p>
      <w:r>
        <w:rPr>
          <w:rFonts w:ascii="Microsoft YaHei" w:hAnsi="Microsoft YaHei" w:eastAsia="Microsoft YaHei"/>
        </w:rPr>
        <w:t>侵蚀——来自混沌之水的外部侵蚀——会像蛀虫一样啃食建木的根脉。建木的根系贯穿三口神泉，每一口泉都连接着不同的界域。侵蚀顺着泉眼侵入根系，让建木从内部开始崩解。</w:t>
      </w:r>
    </w:p>
    <w:p>
      <w:r>
        <w:rPr>
          <w:rFonts w:ascii="Microsoft YaHei" w:hAnsi="Microsoft YaHei" w:eastAsia="Microsoft YaHei"/>
        </w:rPr>
        <w:t>守根人，就是那些替建木拔蛀虫的人。</w:t>
      </w:r>
    </w:p>
    <w:p>
      <w:r>
        <w:rPr>
          <w:rFonts w:ascii="Microsoft YaHei" w:hAnsi="Microsoft YaHei" w:eastAsia="Microsoft YaHei"/>
        </w:rPr>
        <w:t>他们不是神选的，不是血脉传承的，不是天赋异禀的。他们是一群自愿走到树根底下、用手去摸那道裂缝的普通人。</w:t>
      </w:r>
    </w:p>
    <w:p>
      <w:r>
        <w:rPr>
          <w:rFonts w:ascii="Microsoft YaHei" w:hAnsi="Microsoft YaHei" w:eastAsia="Microsoft YaHei"/>
        </w:rPr>
        <w:t>他们的工作是：</w:t>
      </w:r>
    </w:p>
    <w:p>
      <w:pPr>
        <w:pStyle w:val="ListBullet"/>
      </w:pPr>
      <w:r>
        <w:rPr>
          <w:rFonts w:ascii="Microsoft YaHei" w:hAnsi="Microsoft YaHei" w:eastAsia="Microsoft YaHei"/>
        </w:rPr>
        <w:t>听根——把耳朵贴在树根上，听建木的"脉搏"，判断侵蚀从哪来、扩散到哪了</w:t>
      </w:r>
    </w:p>
    <w:p>
      <w:pPr>
        <w:pStyle w:val="ListBullet"/>
      </w:pPr>
      <w:r>
        <w:rPr>
          <w:rFonts w:ascii="Microsoft YaHei" w:hAnsi="Microsoft YaHei" w:eastAsia="Microsoft YaHei"/>
        </w:rPr>
        <w:t>清创——找到侵蚀侵入的创口，用修补之力清除坏死部分</w:t>
      </w:r>
    </w:p>
    <w:p>
      <w:pPr>
        <w:pStyle w:val="ListBullet"/>
      </w:pPr>
      <w:r>
        <w:rPr>
          <w:rFonts w:ascii="Microsoft YaHei" w:hAnsi="Microsoft YaHei" w:eastAsia="Microsoft YaHei"/>
        </w:rPr>
        <w:t>缝补——用从建木本身汲取的微量生命力，缝合裂缝</w:t>
      </w:r>
    </w:p>
    <w:p>
      <w:pPr>
        <w:pStyle w:val="ListBullet"/>
      </w:pPr>
      <w:r>
        <w:rPr>
          <w:rFonts w:ascii="Microsoft YaHei" w:hAnsi="Microsoft YaHei" w:eastAsia="Microsoft YaHei"/>
        </w:rPr>
        <w:t>守望——在裂缝修补好之前，守在那里，不让侵蚀扩散</w:t>
      </w:r>
    </w:p>
    <w:p>
      <w:r>
        <w:rPr>
          <w:rFonts w:ascii="Microsoft YaHei" w:hAnsi="Microsoft YaHei" w:eastAsia="Microsoft YaHei"/>
        </w:rPr>
        <w:t>这个工作没有荣耀。神不会来做这件事——神忙着维持自己的域。普通人不知道这件事——他们只知道世界在变差，不知道为什么。守根人在地下，在根系深处，在没人看见的地方，做着没人感谢的事。</w:t>
      </w:r>
    </w:p>
    <w:p>
      <w:pPr>
        <w:pStyle w:val="Heading2"/>
      </w:pPr>
      <w:r>
        <w:rPr>
          <w:rFonts w:ascii="Microsoft YaHei" w:hAnsi="Microsoft YaHei" w:eastAsia="Microsoft YaHei"/>
        </w:rPr>
        <w:t>守根人的座右铭</w:t>
      </w:r>
    </w:p>
    <w:p>
      <w:r>
        <w:rPr>
          <w:rFonts w:ascii="Microsoft YaHei" w:hAnsi="Microsoft YaHei" w:eastAsia="Microsoft YaHei"/>
          <w:i/>
          <w:sz w:val="20"/>
        </w:rPr>
        <w:t>**"根在叫。我去看看。"**</w:t>
      </w:r>
    </w:p>
    <w:p>
      <w:r>
        <w:rPr>
          <w:rFonts w:ascii="Microsoft YaHei" w:hAnsi="Microsoft YaHei" w:eastAsia="Microsoft YaHei"/>
        </w:rPr>
        <w:t>这句话来自Eylíf——第一个走进侵蚀最深处、融入建木的守根人。后来成了所有守根人的信条。</w:t>
      </w:r>
    </w:p>
    <w:p>
      <w:r>
        <w:rPr>
          <w:rFonts w:ascii="Microsoft YaHei" w:hAnsi="Microsoft YaHei" w:eastAsia="Microsoft YaHei"/>
        </w:rPr>
        <w:t>不是"我要拯救世界"，不是"这是我的使命"，而是——"根在叫。我去看看。"</w:t>
      </w:r>
    </w:p>
    <w:p>
      <w:r>
        <w:rPr>
          <w:rFonts w:ascii="Microsoft YaHei" w:hAnsi="Microsoft YaHei" w:eastAsia="Microsoft YaHei"/>
        </w:rPr>
        <w:t>像邻居听到隔壁有响动就去敲门一样平常。</w:t>
      </w:r>
    </w:p>
    <w:p>
      <w:pPr>
        <w:pStyle w:val="Heading1"/>
      </w:pPr>
      <w:r>
        <w:rPr>
          <w:rFonts w:ascii="Microsoft YaHei" w:hAnsi="Microsoft YaHei" w:eastAsia="Microsoft YaHei"/>
        </w:rPr>
        <w:t>二、他们为什么是守根人？</w:t>
      </w:r>
    </w:p>
    <w:p>
      <w:pPr>
        <w:pStyle w:val="Heading2"/>
      </w:pPr>
      <w:r>
        <w:rPr>
          <w:rFonts w:ascii="Microsoft YaHei" w:hAnsi="Microsoft YaHei" w:eastAsia="Microsoft YaHei"/>
        </w:rPr>
        <w:t>不是"被选中"，是"自己走过去的"</w:t>
      </w:r>
    </w:p>
    <w:p>
      <w:r>
        <w:rPr>
          <w:rFonts w:ascii="Microsoft YaHei" w:hAnsi="Microsoft YaHei" w:eastAsia="Microsoft YaHei"/>
        </w:rPr>
        <w:t>守根人最大的设定特征：没有任何超自然的选择机制。</w:t>
      </w:r>
    </w:p>
    <w:p>
      <w:pPr>
        <w:pStyle w:val="ListBullet"/>
      </w:pPr>
      <w:r>
        <w:rPr>
          <w:rFonts w:ascii="Microsoft YaHei" w:hAnsi="Microsoft YaHei" w:eastAsia="Microsoft YaHei"/>
        </w:rPr>
        <w:t>不是血脉传承（不是父传子）</w:t>
      </w:r>
    </w:p>
    <w:p>
      <w:pPr>
        <w:pStyle w:val="ListBullet"/>
      </w:pPr>
      <w:r>
        <w:rPr>
          <w:rFonts w:ascii="Microsoft YaHei" w:hAnsi="Microsoft YaHei" w:eastAsia="Microsoft YaHei"/>
        </w:rPr>
        <w:t>不是神选天命（不是神指派的）</w:t>
      </w:r>
    </w:p>
    <w:p>
      <w:pPr>
        <w:pStyle w:val="ListBullet"/>
      </w:pPr>
      <w:r>
        <w:rPr>
          <w:rFonts w:ascii="Microsoft YaHei" w:hAnsi="Microsoft YaHei" w:eastAsia="Microsoft YaHei"/>
        </w:rPr>
        <w:t>不是考试选拔（没有守根人学院）</w:t>
      </w:r>
    </w:p>
    <w:p>
      <w:pPr>
        <w:pStyle w:val="ListBullet"/>
      </w:pPr>
      <w:r>
        <w:rPr>
          <w:rFonts w:ascii="Microsoft YaHei" w:hAnsi="Microsoft YaHei" w:eastAsia="Microsoft YaHei"/>
        </w:rPr>
        <w:t>不是奇遇觉醒（没有被雷劈了突然开眼）</w:t>
      </w:r>
    </w:p>
    <w:p>
      <w:r>
        <w:rPr>
          <w:rFonts w:ascii="Microsoft YaHei" w:hAnsi="Microsoft YaHei" w:eastAsia="Microsoft YaHei"/>
        </w:rPr>
        <w:t>守根人的产生方式极其朴素：</w:t>
      </w:r>
    </w:p>
    <w:p>
      <w:r>
        <w:rPr>
          <w:rFonts w:ascii="Microsoft YaHei" w:hAnsi="Microsoft YaHei" w:eastAsia="Microsoft YaHei"/>
        </w:rPr>
        <w:t>有些人天生能"听到"建木的声音。</w:t>
      </w:r>
    </w:p>
    <w:p>
      <w:r>
        <w:rPr>
          <w:rFonts w:ascii="Microsoft YaHei" w:hAnsi="Microsoft YaHei" w:eastAsia="Microsoft YaHei"/>
        </w:rPr>
        <w:t>这种能力——"听根"——不是超能力，更接近于一种感知敏感度。就像有些人对气压变化敏感（关节疼），有些人对电磁场敏感（偏头痛），有些人对建木的生命脉动敏感。</w:t>
      </w:r>
    </w:p>
    <w:p>
      <w:r>
        <w:rPr>
          <w:rFonts w:ascii="Microsoft YaHei" w:hAnsi="Microsoft YaHei" w:eastAsia="Microsoft YaHei"/>
        </w:rPr>
        <w:t>这种敏感度不可遗传，不可训练，不可检测。它随机出现在人群中——可能是铁匠，可能是渔夫，可能是孩子，可能是老人。</w:t>
      </w:r>
    </w:p>
    <w:p>
      <w:r>
        <w:rPr>
          <w:rFonts w:ascii="Microsoft YaHei" w:hAnsi="Microsoft YaHei" w:eastAsia="Microsoft YaHei"/>
        </w:rPr>
        <w:t>当一个人开始"听到"建木的叫声——一种低沉的、像大地在叹息的声音——他有几个选择：</w:t>
      </w:r>
    </w:p>
    <w:p>
      <w:pPr>
        <w:pStyle w:val="ListNumber"/>
      </w:pPr>
      <w:r>
        <w:rPr>
          <w:rFonts w:ascii="Microsoft YaHei" w:hAnsi="Microsoft YaHei" w:eastAsia="Microsoft YaHei"/>
        </w:rPr>
        <w:t>忽略它。大多数人这么做了。声音很轻，可以被当成耳鸣、风声、或者心理作用。忽略它，它会慢慢减弱，最终消失。这个人一辈子不会知道自己是守根人。</w:t>
      </w:r>
    </w:p>
    <w:p>
      <w:pPr>
        <w:pStyle w:val="ListNumber"/>
      </w:pPr>
      <w:r>
        <w:rPr>
          <w:rFonts w:ascii="Microsoft YaHei" w:hAnsi="Microsoft YaHei" w:eastAsia="Microsoft YaHei"/>
        </w:rPr>
        <w:t>被它吸引。少数人做不到忽略。声音像一根线牵着他们，让他们不由自主地走向建木的根系——那些在地底深处、在废墟之下、在无人踏足的洞穴里的巨大根脉。他们走到根前，把手贴上去——然后他们就会理解。</w:t>
      </w:r>
    </w:p>
    <w:p>
      <w:pPr>
        <w:pStyle w:val="ListNumber"/>
      </w:pPr>
      <w:r>
        <w:rPr>
          <w:rFonts w:ascii="Microsoft YaHei" w:hAnsi="Microsoft YaHei" w:eastAsia="Microsoft YaHei"/>
        </w:rPr>
        <w:t>理解之后，选择留下。建木会把它的痛苦传给他们——不是语言，是一种直接的身体感受。他们会知道：这棵树在裂，侵蚀在扩散，如果没有人在这里修补，九界会塌。</w:t>
      </w:r>
    </w:p>
    <w:p>
      <w:r>
        <w:rPr>
          <w:rFonts w:ascii="Microsoft YaHei" w:hAnsi="Microsoft YaHei" w:eastAsia="Microsoft YaHei"/>
        </w:rPr>
        <w:t>然后，留下还是走开，是他们自己的选择。</w:t>
      </w:r>
    </w:p>
    <w:p>
      <w:r>
        <w:rPr>
          <w:rFonts w:ascii="Microsoft YaHei" w:hAnsi="Microsoft YaHei" w:eastAsia="Microsoft YaHei"/>
        </w:rPr>
        <w:t>没有人逼他们。建木不会求他们。已经在前面的守根人不会拦他们。他们可以转身离开，回去过自己的日子。</w:t>
      </w:r>
    </w:p>
    <w:p>
      <w:r>
        <w:rPr>
          <w:rFonts w:ascii="Microsoft YaHei" w:hAnsi="Microsoft YaHei" w:eastAsia="Microsoft YaHei"/>
        </w:rPr>
        <w:t>守根人，就是那些选择留下的人。</w:t>
      </w:r>
    </w:p>
    <w:p>
      <w:pPr>
        <w:pStyle w:val="Heading2"/>
      </w:pPr>
      <w:r>
        <w:rPr>
          <w:rFonts w:ascii="Microsoft YaHei" w:hAnsi="Microsoft YaHei" w:eastAsia="Microsoft YaHei"/>
        </w:rPr>
        <w:t>为什么叫"守根人"？</w:t>
      </w:r>
    </w:p>
    <w:p>
      <w:r>
        <w:rPr>
          <w:rFonts w:ascii="Microsoft YaHei" w:hAnsi="Microsoft YaHei" w:eastAsia="Microsoft YaHei"/>
        </w:rPr>
        <w:t>"守根"两个字，拆开来看：</w:t>
      </w:r>
    </w:p>
    <w:p>
      <w:pPr>
        <w:pStyle w:val="ListBullet"/>
      </w:pPr>
      <w:r>
        <w:rPr>
          <w:rFonts w:ascii="Microsoft YaHei" w:hAnsi="Microsoft YaHei" w:eastAsia="Microsoft YaHei"/>
        </w:rPr>
        <w:t>守：不是"攻"，不是"护"，是"守"。守是最低姿态的——守夜人、守墓人、守山人、守灯塔的人。"守"意味着你不主动出击，你就在那里，守住一个位置，不让它失守。武侠里最强的扫地僧，他的姿态也是"守"——守住少林寺的藏经阁，守住那份清净。</w:t>
      </w:r>
    </w:p>
    <w:p>
      <w:pPr>
        <w:pStyle w:val="ListBullet"/>
      </w:pPr>
      <w:r>
        <w:rPr>
          <w:rFonts w:ascii="Microsoft YaHei" w:hAnsi="Microsoft YaHei" w:eastAsia="Microsoft YaHei"/>
        </w:rPr>
        <w:t>根：不是"树"，不是"叶"，不是"果"。根是最底层的、最看不见的、最不性感的部分。但根是一切的根基。树冠再茂盛，根烂了，树就倒了。守根人守的不是荣耀，是根基。</w:t>
      </w:r>
    </w:p>
    <w:p>
      <w:r>
        <w:rPr>
          <w:rFonts w:ascii="Microsoft YaHei" w:hAnsi="Microsoft YaHei" w:eastAsia="Microsoft YaHei"/>
        </w:rPr>
        <w:t>合在一起——守根人——就是一个站在最底层、守着最根本的东西的人。</w:t>
      </w:r>
    </w:p>
    <w:p>
      <w:r>
        <w:rPr>
          <w:rFonts w:ascii="Microsoft YaHei" w:hAnsi="Microsoft YaHei" w:eastAsia="Microsoft YaHei"/>
        </w:rPr>
        <w:t>这个名字本身就是一个武侠形象：一个扫地的老头，守着一座庙，庙里供着没人记得的神。但当庙要塌的时候，他是唯一抱住柱子的人。</w:t>
      </w:r>
    </w:p>
    <w:p>
      <w:pPr>
        <w:pStyle w:val="Heading1"/>
      </w:pPr>
      <w:r>
        <w:rPr>
          <w:rFonts w:ascii="Microsoft YaHei" w:hAnsi="Microsoft YaHei" w:eastAsia="Microsoft YaHei"/>
        </w:rPr>
        <w:t>三、是由谁组成的？</w:t>
      </w:r>
    </w:p>
    <w:p>
      <w:pPr>
        <w:pStyle w:val="Heading2"/>
      </w:pPr>
      <w:r>
        <w:rPr>
          <w:rFonts w:ascii="Microsoft YaHei" w:hAnsi="Microsoft YaHei" w:eastAsia="Microsoft YaHei"/>
        </w:rPr>
        <w:t>组织结构：没有组织</w:t>
      </w:r>
    </w:p>
    <w:p>
      <w:r>
        <w:rPr>
          <w:rFonts w:ascii="Microsoft YaHei" w:hAnsi="Microsoft YaHei" w:eastAsia="Microsoft YaHei"/>
        </w:rPr>
        <w:t>守根人不是组织。没有总部，没有层级，没有编制，没有制服，没有信物。</w:t>
      </w:r>
    </w:p>
    <w:p>
      <w:r>
        <w:rPr>
          <w:rFonts w:ascii="Microsoft YaHei" w:hAnsi="Microsoft YaHei" w:eastAsia="Microsoft YaHei"/>
        </w:rPr>
        <w:t>他们是一个松散的、自我认定的群体。全盛时期也不超过二十个人，散落在九界的各个角落，各自守着自己发现的那段根系。</w:t>
      </w:r>
    </w:p>
    <w:p>
      <w:r>
        <w:rPr>
          <w:rFonts w:ascii="Microsoft YaHei" w:hAnsi="Microsoft YaHei" w:eastAsia="Microsoft YaHei"/>
        </w:rPr>
        <w:t>他们之间没有联络方式——他们通过建木的根系"感知"彼此。当一个守根人在修补一段根系时，远处的守根人能感觉到根系传来的震动——"有人在干活"。仅此而已。</w:t>
      </w:r>
    </w:p>
    <w:p>
      <w:pPr>
        <w:pStyle w:val="Heading2"/>
      </w:pPr>
      <w:r>
        <w:rPr>
          <w:rFonts w:ascii="Microsoft YaHei" w:hAnsi="Microsoft YaHei" w:eastAsia="Microsoft YaHei"/>
        </w:rPr>
        <w:t>成员构成</w:t>
      </w:r>
    </w:p>
    <w:p>
      <w:r>
        <w:rPr>
          <w:rFonts w:ascii="Microsoft YaHei" w:hAnsi="Microsoft YaHei" w:eastAsia="Microsoft YaHei"/>
        </w:rPr>
        <w:t>守根人的组成完全随机，因为"听根"能力不可预测：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比例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普通人（农民/渔夫/猎手）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~40%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最常见的来源。生活接近土地的人，对自然变化更敏感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手艺人（铁匠/木匠/织工）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~25%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长期与材料打交道，对物质的结构和"伤口"有直觉理解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退伍战士/流浪者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~15%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有战斗经验，在守根过程中遇到异兽时能自保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神职人员/萨满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~10%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原本是神庙的侍者或部族的巫，对灵性世界有基础认知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不明身份者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~10%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有些守根人来历不明，连他们自己都不记得以前是谁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历史：三个时代</w:t>
      </w:r>
    </w:p>
    <w:p>
      <w:r>
        <w:rPr>
          <w:rFonts w:ascii="Microsoft YaHei" w:hAnsi="Microsoft YaHei" w:eastAsia="Microsoft YaHei"/>
        </w:rPr>
        <w:t>第一时代 · 拓根期（诸神黄昏之前）</w:t>
      </w:r>
    </w:p>
    <w:p>
      <w:r>
        <w:rPr>
          <w:rFonts w:ascii="Microsoft YaHei" w:hAnsi="Microsoft YaHei" w:eastAsia="Microsoft YaHei"/>
        </w:rPr>
        <w:t>诸神黄昏之前，建木健康稳定，侵蚀几乎不存在。守根人极少——可能只有两三个人，工作很轻——偶尔清理一下根系上的寄生虫，像园丁给盆栽松土。</w:t>
      </w:r>
    </w:p>
    <w:p>
      <w:r>
        <w:rPr>
          <w:rFonts w:ascii="Microsoft YaHei" w:hAnsi="Microsoft YaHei" w:eastAsia="Microsoft YaHei"/>
        </w:rPr>
        <w:t>这个时代的守根人更像是建木的园丁，不是战士。</w:t>
      </w:r>
    </w:p>
    <w:p>
      <w:r>
        <w:rPr>
          <w:rFonts w:ascii="Microsoft YaHei" w:hAnsi="Microsoft YaHei" w:eastAsia="Microsoft YaHei"/>
        </w:rPr>
        <w:t>Eylíf就是这个时代的守根人——她是第一个"听根"能力极强的人，能直接与建木对话。她是Lífþrasir之前最伟大的守根人，也是后来融入建木、成为树之盾的那个人。</w:t>
      </w:r>
    </w:p>
    <w:p>
      <w:r>
        <w:rPr>
          <w:rFonts w:ascii="Microsoft YaHei" w:hAnsi="Microsoft YaHei" w:eastAsia="Microsoft YaHei"/>
        </w:rPr>
        <w:t>第二时代 · 守根期（诸神黄昏爆发时）</w:t>
      </w:r>
    </w:p>
    <w:p>
      <w:r>
        <w:rPr>
          <w:rFonts w:ascii="Microsoft YaHei" w:hAnsi="Microsoft YaHei" w:eastAsia="Microsoft YaHei"/>
        </w:rPr>
        <w:t>诸神黄昏爆发，侵蚀如海啸般涌入。建木的根系同时出现数百道裂缝。</w:t>
      </w:r>
    </w:p>
    <w:p>
      <w:r>
        <w:rPr>
          <w:rFonts w:ascii="Microsoft YaHei" w:hAnsi="Microsoft YaHei" w:eastAsia="Microsoft YaHei"/>
        </w:rPr>
        <w:t>守根人从三五人激增到近二十人——不是招募的，是侵蚀的爆发让更多人的"听根"能力被激活了。大灾变唤醒了沉睡的感知。</w:t>
      </w:r>
    </w:p>
    <w:p>
      <w:r>
        <w:rPr>
          <w:rFonts w:ascii="Microsoft YaHei" w:hAnsi="Microsoft YaHei" w:eastAsia="Microsoft YaHei"/>
        </w:rPr>
        <w:t>这是守根人最悲壮的时代：二十个人面对数百道裂缝，他们知道自己补不完。但他们一个一个地扑上去，抱住自己能抱住的那段根，用身体挡住侵蚀。</w:t>
      </w:r>
    </w:p>
    <w:p>
      <w:r>
        <w:rPr>
          <w:rFonts w:ascii="Microsoft YaHei" w:hAnsi="Microsoft YaHei" w:eastAsia="Microsoft YaHei"/>
        </w:rPr>
        <w:t>二十个人，全部死了。</w:t>
      </w:r>
    </w:p>
    <w:p>
      <w:r>
        <w:rPr>
          <w:rFonts w:ascii="Microsoft YaHei" w:hAnsi="Microsoft YaHei" w:eastAsia="Microsoft YaHei"/>
        </w:rPr>
        <w:t>有的死于侵蚀本身的腐蚀。有的死于被侵蚀驱狂的异兽。有的死于力竭——修补之力耗尽了他们的生命力，他们把自己"焊"在了根系上，变成了根系的一部分。</w:t>
      </w:r>
    </w:p>
    <w:p>
      <w:r>
        <w:rPr>
          <w:rFonts w:ascii="Microsoft YaHei" w:hAnsi="Microsoft YaHei" w:eastAsia="Microsoft YaHei"/>
        </w:rPr>
        <w:t>Eylíf是最后一个倒下的。她不是死去的——她是主动融入的。她把自己剩余的生命力完全注入建木，成为树干的一部分。她的意识散入根系，成为建木的"免疫反应"——每当侵蚀入侵，她的力量就会自动涌过去压制。</w:t>
      </w:r>
    </w:p>
    <w:p>
      <w:r>
        <w:rPr>
          <w:rFonts w:ascii="Microsoft YaHei" w:hAnsi="Microsoft YaHei" w:eastAsia="Microsoft YaHei"/>
        </w:rPr>
        <w:t>这就是为什么建木在诸神黄昏后没有完全崩塌——因为有人用身体替它挡了一下。</w:t>
      </w:r>
    </w:p>
    <w:p>
      <w:r>
        <w:rPr>
          <w:rFonts w:ascii="Microsoft YaHei" w:hAnsi="Microsoft YaHei" w:eastAsia="Microsoft YaHei"/>
        </w:rPr>
        <w:t>第三时代 · 末根期（游戏开始时）</w:t>
      </w:r>
    </w:p>
    <w:p>
      <w:r>
        <w:rPr>
          <w:rFonts w:ascii="Microsoft YaHei" w:hAnsi="Microsoft YaHei" w:eastAsia="Microsoft YaHei"/>
        </w:rPr>
        <w:t>诸神黄昏后，世界悬停在毁灭的半途。建木还在——勉强还在——因为Eylíf的融入给了它最后一口气。</w:t>
      </w:r>
    </w:p>
    <w:p>
      <w:r>
        <w:rPr>
          <w:rFonts w:ascii="Microsoft YaHei" w:hAnsi="Microsoft YaHei" w:eastAsia="Microsoft YaHei"/>
        </w:rPr>
        <w:t>但侵蚀没有停。Eylíf的力量在衰减——她不是神，她的生命力有极限。每一道她压制的裂缝，都在慢慢扩大。</w:t>
      </w:r>
    </w:p>
    <w:p>
      <w:r>
        <w:rPr>
          <w:rFonts w:ascii="Microsoft YaHei" w:hAnsi="Microsoft YaHei" w:eastAsia="Microsoft YaHei"/>
        </w:rPr>
        <w:t>新的守根人——主角——是这个时代唯一一个"听根"能力觉醒的人。</w:t>
      </w:r>
    </w:p>
    <w:p>
      <w:r>
        <w:rPr>
          <w:rFonts w:ascii="Microsoft YaHei" w:hAnsi="Microsoft YaHei" w:eastAsia="Microsoft YaHei"/>
        </w:rPr>
        <w:t>他可能是任何人。他可能以前是个铁匠，可能是个流浪者，可能是个退役士兵。某一天，他听到了那个声音——大地在叹息——然后他顺着声音走了过去。</w:t>
      </w:r>
    </w:p>
    <w:p>
      <w:r>
        <w:rPr>
          <w:rFonts w:ascii="Microsoft YaHei" w:hAnsi="Microsoft YaHei" w:eastAsia="Microsoft YaHei"/>
        </w:rPr>
        <w:t>他走到建木的根系前，把手贴上去——</w:t>
      </w:r>
    </w:p>
    <w:p>
      <w:r>
        <w:rPr>
          <w:rFonts w:ascii="Microsoft YaHei" w:hAnsi="Microsoft YaHei" w:eastAsia="Microsoft YaHei"/>
        </w:rPr>
        <w:t>他感觉到了Eylíf。</w:t>
      </w:r>
    </w:p>
    <w:p>
      <w:r>
        <w:rPr>
          <w:rFonts w:ascii="Microsoft YaHei" w:hAnsi="Microsoft YaHei" w:eastAsia="Microsoft YaHei"/>
        </w:rPr>
        <w:t>不是她的声音，是她的疲惫。一种撑了太久的、快要撑不住的疲惫。</w:t>
      </w:r>
    </w:p>
    <w:p>
      <w:r>
        <w:rPr>
          <w:rFonts w:ascii="Microsoft YaHei" w:hAnsi="Microsoft YaHei" w:eastAsia="Microsoft YaHei"/>
        </w:rPr>
        <w:t>然后他做出了和所有守根人一样的选择：</w:t>
      </w:r>
    </w:p>
    <w:p>
      <w:r>
        <w:rPr>
          <w:rFonts w:ascii="Microsoft YaHei" w:hAnsi="Microsoft YaHei" w:eastAsia="Microsoft YaHei"/>
        </w:rPr>
        <w:t>他留下了。</w:t>
      </w:r>
    </w:p>
    <w:p>
      <w:pPr>
        <w:pStyle w:val="Heading1"/>
      </w:pPr>
      <w:r>
        <w:rPr>
          <w:rFonts w:ascii="Microsoft YaHei" w:hAnsi="Microsoft YaHei" w:eastAsia="Microsoft YaHei"/>
        </w:rPr>
        <w:t>四、他们的能力有哪些？</w:t>
      </w:r>
    </w:p>
    <w:p>
      <w:r>
        <w:rPr>
          <w:rFonts w:ascii="Microsoft YaHei" w:hAnsi="Microsoft YaHei" w:eastAsia="Microsoft YaHei"/>
        </w:rPr>
        <w:t>守根人的能力分为三层：感知层 → 修补层 → 战斗层。从低到高，层层递进。</w:t>
      </w:r>
    </w:p>
    <w:p>
      <w:pPr>
        <w:pStyle w:val="Heading2"/>
      </w:pPr>
      <w:r>
        <w:rPr>
          <w:rFonts w:ascii="Microsoft YaHei" w:hAnsi="Microsoft YaHei" w:eastAsia="Microsoft YaHei"/>
        </w:rPr>
        <w:t>第一层：感知层（听根）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能力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游戏内表现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听根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感知建木的生命脉动，判断侵蚀的位置、强度、扩散方向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小地图上侵蚀区域可见；靠近裂缝时手柄震动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辨音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通过根系的震动，感知远处发生的重大事件（如某个域的神在汲取力量）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剧情触发：突然感知到某域出事了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回声感知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触碰建木根系时，能"回放"这段根系经历过的记忆碎片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Boss记忆碎片系统的叙事入口——触碰Boss战场附近的根系，看到Boss的过去</w:t>
            </w:r>
          </w:p>
        </w:tc>
      </w:tr>
    </w:tbl>
    <w:p>
      <w:r>
        <w:rPr>
          <w:rFonts w:ascii="Microsoft YaHei" w:hAnsi="Microsoft YaHei" w:eastAsia="Microsoft YaHei"/>
        </w:rPr>
        <w:t>听根是被动能力——守根人不需要激活它，它一直在运行。就像听力一样，你不需要"打开耳朵"，声音自然会进来。</w:t>
      </w:r>
    </w:p>
    <w:p>
      <w:pPr>
        <w:pStyle w:val="Heading2"/>
      </w:pPr>
      <w:r>
        <w:rPr>
          <w:rFonts w:ascii="Microsoft YaHei" w:hAnsi="Microsoft YaHei" w:eastAsia="Microsoft YaHei"/>
        </w:rPr>
        <w:t>第二层：修补层（清创与缝补）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能力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游戏内表现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清创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用修补之力清除侵蚀的坏死组织，让裂缝暴露出健康的"木质"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侵蚀区内可互动的"清创点"——清理后获得短暂安全区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缝补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将自身微量的生命力注入建木，缝合裂缝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关键剧情节点：修补域根脉的主裂缝，改变该域的侵蚀状态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引脉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引导建木的生命力在根系中流动，绕过被侵蚀损坏的部分——像搭桥手术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解锁新区域的机制：引导生命力到断裂的根系，打开通路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共鸣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与已收服的神的"道"共鸣，借神的力量加速修补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神角色技能在非战斗状态下的域效果：如繁花母的共鸣让该域植物生长，开辟新路径</w:t>
            </w:r>
          </w:p>
        </w:tc>
      </w:tr>
    </w:tbl>
    <w:p>
      <w:r>
        <w:rPr>
          <w:rFonts w:ascii="Microsoft YaHei" w:hAnsi="Microsoft YaHei" w:eastAsia="Microsoft YaHei"/>
        </w:rPr>
        <w:t>修补是守根人的核心能力——不是战斗，是修补。这是他们区别于所有其他职业的根本特征。</w:t>
      </w:r>
    </w:p>
    <w:p>
      <w:r>
        <w:rPr>
          <w:rFonts w:ascii="Microsoft YaHei" w:hAnsi="Microsoft YaHei" w:eastAsia="Microsoft YaHei"/>
        </w:rPr>
        <w:t>修补之力的来源：建木本身。守根人不创造力量，他们是建木力量的"导管"。建木的生命力通过他们流入裂缝——他们只是那根管子。</w:t>
      </w:r>
    </w:p>
    <w:p>
      <w:r>
        <w:rPr>
          <w:rFonts w:ascii="Microsoft YaHei" w:hAnsi="Microsoft YaHei" w:eastAsia="Microsoft YaHei"/>
        </w:rPr>
        <w:t>这意味着：修补之力对侵蚀天然有效，因为修补之力就是建木自己的免疫反应。守根人不是在用自己的力量对抗侵蚀，是在帮建木完成它自己想完成但没力气完成的免疫反应。</w:t>
      </w:r>
    </w:p>
    <w:p>
      <w:pPr>
        <w:pStyle w:val="Heading2"/>
      </w:pPr>
      <w:r>
        <w:rPr>
          <w:rFonts w:ascii="Microsoft YaHei" w:hAnsi="Microsoft YaHei" w:eastAsia="Microsoft YaHei"/>
        </w:rPr>
        <w:t>第三层：战斗层（为什么能打）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能力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游戏内表现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侵蚀感知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在战斗中能"看到"侵蚀在敌人身上的流动——弱点可视化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类似仁王2的"常暗"感知，敌人身上的侵蚀节点就是弱点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修补之刃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武器附带修补之力的残余——对侵蚀系敌人有额外伤害，对建木系敌人（异兽）有安抚效果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武器基础属性：对侵蚀系+30%伤害 [PLACEHOLDER]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根脉共鸣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站在建木根系上方时，获得微量恢复和增益效果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站在根系附近时缓慢回血，鼓励玩家利用地形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侵蚀忍耐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守根人对侵蚀有天然抗性——不是免疫，但比普通人承受得更久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侵蚀度上升速度比NPC慢，但不是不上升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神的共鸣（收服后）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击败并收服域神后，神以"回声"形态留在守根人身边，提供战斗技能和连段触发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核心战斗系统：武器×角色连段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五、他们为什么有战斗力？</w:t>
      </w:r>
    </w:p>
    <w:p>
      <w:r>
        <w:rPr>
          <w:rFonts w:ascii="Microsoft YaHei" w:hAnsi="Microsoft YaHei" w:eastAsia="Microsoft YaHei"/>
        </w:rPr>
        <w:t>这是整个设定最需要解释的部分——一个"扫落叶的"为什么能打赢神？</w:t>
      </w:r>
    </w:p>
    <w:p>
      <w:pPr>
        <w:pStyle w:val="Heading2"/>
      </w:pPr>
      <w:r>
        <w:rPr>
          <w:rFonts w:ascii="Microsoft YaHei" w:hAnsi="Microsoft YaHei" w:eastAsia="Microsoft YaHei"/>
        </w:rPr>
        <w:t>核心逻辑：不是"更强"，是"更懂"</w:t>
      </w:r>
    </w:p>
    <w:p>
      <w:r>
        <w:rPr>
          <w:rFonts w:ascii="Microsoft YaHei" w:hAnsi="Microsoft YaHei" w:eastAsia="Microsoft YaHei"/>
        </w:rPr>
        <w:t>守根人的战斗力不来自力量，来自理解。</w:t>
      </w:r>
    </w:p>
    <w:p>
      <w:r>
        <w:rPr>
          <w:rFonts w:ascii="Consolas" w:hAnsi="Consolas"/>
          <w:sz w:val="18"/>
        </w:rPr>
        <w:t>神的力量 ← 来自建木的秩序（建木越稳定，神越强）</w:t>
        <w:br/>
        <w:t>侵蚀的力量 ← 来自混沌之水（建木越崩，侵蚀越强）</w:t>
        <w:br/>
        <w:t>守根人的力量 ← 来自对建木的理解（每天都在触碰建木的伤口）</w:t>
      </w:r>
    </w:p>
    <w:p>
      <w:r>
        <w:rPr>
          <w:rFonts w:ascii="Microsoft YaHei" w:hAnsi="Microsoft YaHei" w:eastAsia="Microsoft YaHei"/>
        </w:rPr>
        <w:t>关键：神的力量的来源（建木）正在崩塌，但守根人的力量来源（对建木的理解）反而在增强。</w:t>
      </w:r>
    </w:p>
    <w:p>
      <w:r>
        <w:rPr>
          <w:rFonts w:ascii="Microsoft YaHei" w:hAnsi="Microsoft YaHei" w:eastAsia="Microsoft YaHei"/>
        </w:rPr>
        <w:t>因为建木越崩，裂缝越多，守根人能感知到的建木内部结构就越深。这就像一个医生——病人越病，他对这个病人的身体就越了解。当病人健康时，他只能看到皮肤表面；当病人全身是伤时，他能看到每一根血管和神经。</w:t>
      </w:r>
    </w:p>
    <w:p>
      <w:r>
        <w:rPr>
          <w:rFonts w:ascii="Microsoft YaHei" w:hAnsi="Microsoft YaHei" w:eastAsia="Microsoft YaHei"/>
        </w:rPr>
        <w:t>所以守根人在诸神黄昏后反而比之前更强了——因为建木从未像现在这样伤痕累累，也从未像现在这样"敞开"给守根人看。</w:t>
      </w:r>
    </w:p>
    <w:p>
      <w:pPr>
        <w:pStyle w:val="Heading2"/>
      </w:pPr>
      <w:r>
        <w:rPr>
          <w:rFonts w:ascii="Microsoft YaHei" w:hAnsi="Microsoft YaHei" w:eastAsia="Microsoft YaHei"/>
        </w:rPr>
        <w:t>具体的战斗优势</w:t>
      </w:r>
    </w:p>
    <w:p>
      <w:r>
        <w:rPr>
          <w:rFonts w:ascii="Microsoft YaHei" w:hAnsi="Microsoft YaHei" w:eastAsia="Microsoft YaHei"/>
        </w:rPr>
        <w:t>1. 弱点感知：守根人看得到侵蚀的"纹路"</w:t>
      </w:r>
    </w:p>
    <w:p>
      <w:r>
        <w:rPr>
          <w:rFonts w:ascii="Microsoft YaHei" w:hAnsi="Microsoft YaHei" w:eastAsia="Microsoft YaHei"/>
        </w:rPr>
        <w:t>侵蚀不是一团混沌——它有结构，有流向，有节点。普通人看侵蚀是一片黑雾，守根人看侵蚀能看到里面的"血管"。</w:t>
      </w:r>
    </w:p>
    <w:p>
      <w:r>
        <w:rPr>
          <w:rFonts w:ascii="Microsoft YaHei" w:hAnsi="Microsoft YaHei" w:eastAsia="Microsoft YaHei"/>
        </w:rPr>
        <w:t>这意味着在战斗中，守根人能精确地找到侵蚀系敌人的弱点——侵蚀流动的节点处。打这些节点，效果是打其他地方的数倍。</w:t>
      </w:r>
    </w:p>
    <w:p>
      <w:r>
        <w:rPr>
          <w:rFonts w:ascii="Microsoft YaHei" w:hAnsi="Microsoft YaHei" w:eastAsia="Microsoft YaHei"/>
        </w:rPr>
        <w:t>2. 修补之刃：对侵蚀天然克制</w:t>
      </w:r>
    </w:p>
    <w:p>
      <w:r>
        <w:rPr>
          <w:rFonts w:ascii="Microsoft YaHei" w:hAnsi="Microsoft YaHei" w:eastAsia="Microsoft YaHei"/>
        </w:rPr>
        <w:t>守根人的武器附带修补之力的残余。修补之力是建木的免疫反应——它天生就是用来清除侵蚀的。</w:t>
      </w:r>
    </w:p>
    <w:p>
      <w:r>
        <w:rPr>
          <w:rFonts w:ascii="Microsoft YaHei" w:hAnsi="Microsoft YaHei" w:eastAsia="Microsoft YaHei"/>
        </w:rPr>
        <w:t>对侵蚀系敌人（被侵蚀侵蚀的异兽、被侵蚀侵蚀的神），修补之刃是针对性武器。不是攻击力更高，是属性克制。</w:t>
      </w:r>
    </w:p>
    <w:p>
      <w:r>
        <w:rPr>
          <w:rFonts w:ascii="Microsoft YaHei" w:hAnsi="Microsoft YaHei" w:eastAsia="Microsoft YaHei"/>
        </w:rPr>
        <w:t>类比：你用火烧木头，效果一般；你用火烧纸，效果极好。不是因为火更强了，是因为纸对火没有抗性。</w:t>
      </w:r>
    </w:p>
    <w:p>
      <w:r>
        <w:rPr>
          <w:rFonts w:ascii="Microsoft YaHei" w:hAnsi="Microsoft YaHei" w:eastAsia="Microsoft YaHei"/>
        </w:rPr>
        <w:t>3. 神在变弱：战力差在缩小</w:t>
      </w:r>
    </w:p>
    <w:p>
      <w:r>
        <w:rPr>
          <w:rFonts w:ascii="Microsoft YaHei" w:hAnsi="Microsoft YaHei" w:eastAsia="Microsoft YaHei"/>
        </w:rPr>
        <w:t>诸神黄昏后，神的力量来源（建木的稳定秩序）在崩塌。每个神都在变弱——他们维持自己的域已经耗尽全力。</w:t>
      </w:r>
    </w:p>
    <w:p>
      <w:r>
        <w:rPr>
          <w:rFonts w:ascii="Microsoft YaHei" w:hAnsi="Microsoft YaHei" w:eastAsia="Microsoft YaHei"/>
        </w:rPr>
        <w:t>而守根人因为在侵蚀中行走、修补、战斗，反而在变强。</w:t>
      </w:r>
    </w:p>
    <w:p>
      <w:r>
        <w:rPr>
          <w:rFonts w:ascii="Microsoft YaHei" w:hAnsi="Microsoft YaHei" w:eastAsia="Microsoft YaHei"/>
        </w:rPr>
        <w:t>不是守根人追上了神，是神掉下来了。</w:t>
      </w:r>
    </w:p>
    <w:p>
      <w:r>
        <w:rPr>
          <w:rFonts w:ascii="Microsoft YaHei" w:hAnsi="Microsoft YaHei" w:eastAsia="Microsoft YaHei"/>
        </w:rPr>
        <w:t>当玩家面对一个神时，那个神已经不是全盛期的神——而是一个困守围城、力量衰减、内心恐惧的幸存者。</w:t>
      </w:r>
    </w:p>
    <w:p>
      <w:r>
        <w:rPr>
          <w:rFonts w:ascii="Microsoft YaHei" w:hAnsi="Microsoft YaHei" w:eastAsia="Microsoft YaHei"/>
        </w:rPr>
        <w:t>4. 为什么神愿意交付力量？</w:t>
      </w:r>
    </w:p>
    <w:p>
      <w:r>
        <w:rPr>
          <w:rFonts w:ascii="Microsoft YaHei" w:hAnsi="Microsoft YaHei" w:eastAsia="Microsoft YaHei"/>
        </w:rPr>
        <w:t>因为守根人在战斗中做了一件神做不到的事：直接触碰侵蚀并用修补之力清除了它。</w:t>
      </w:r>
    </w:p>
    <w:p>
      <w:r>
        <w:rPr>
          <w:rFonts w:ascii="Microsoft YaHei" w:hAnsi="Microsoft YaHei" w:eastAsia="Microsoft YaHei"/>
        </w:rPr>
        <w:t>神远离侵蚀。侵蚀消解神性——对神来说，侵蚀是致命的。他们不敢碰。</w:t>
      </w:r>
    </w:p>
    <w:p>
      <w:r>
        <w:rPr>
          <w:rFonts w:ascii="Microsoft YaHei" w:hAnsi="Microsoft YaHei" w:eastAsia="Microsoft YaHei"/>
        </w:rPr>
        <w:t>但守根人不怕。守根人没有神性可以失去。他走到侵蚀面前，把手放上去，修补——侵蚀退了。</w:t>
      </w:r>
    </w:p>
    <w:p>
      <w:r>
        <w:rPr>
          <w:rFonts w:ascii="Microsoft YaHei" w:hAnsi="Microsoft YaHei" w:eastAsia="Microsoft YaHei"/>
        </w:rPr>
        <w:t>神看到了这一幕。他们意识到：这个凡人能做到他们做不到的事。</w:t>
      </w:r>
    </w:p>
    <w:p>
      <w:r>
        <w:rPr>
          <w:rFonts w:ascii="Microsoft YaHei" w:hAnsi="Microsoft YaHei" w:eastAsia="Microsoft YaHei"/>
        </w:rPr>
        <w:t>不是因为他更强，是因为他更适合这个时代。诸神黄昏后的世界，需要的不是最强的战士，是最对症的人。</w:t>
      </w:r>
    </w:p>
    <w:p>
      <w:pPr>
        <w:pStyle w:val="Heading1"/>
      </w:pPr>
      <w:r>
        <w:rPr>
          <w:rFonts w:ascii="Microsoft YaHei" w:hAnsi="Microsoft YaHei" w:eastAsia="Microsoft YaHei"/>
        </w:rPr>
        <w:t>六、为什么成为主角玩家会有共鸣？</w:t>
      </w:r>
    </w:p>
    <w:p>
      <w:pPr>
        <w:pStyle w:val="Heading2"/>
      </w:pPr>
      <w:r>
        <w:rPr>
          <w:rFonts w:ascii="Microsoft YaHei" w:hAnsi="Microsoft YaHei" w:eastAsia="Microsoft YaHei"/>
        </w:rPr>
        <w:t>共鸣机制一："不是天选之子，是最后一个没走的人"</w:t>
      </w:r>
    </w:p>
    <w:p>
      <w:r>
        <w:rPr>
          <w:rFonts w:ascii="Microsoft YaHei" w:hAnsi="Microsoft YaHei" w:eastAsia="Microsoft YaHei"/>
        </w:rPr>
        <w:t>玩家对"天选之子"叙事已经审美疲劳了——从林克到士官长到龙裔，"你被选中了"已经说了太多遍。</w:t>
      </w:r>
    </w:p>
    <w:p>
      <w:r>
        <w:rPr>
          <w:rFonts w:ascii="Microsoft YaHei" w:hAnsi="Microsoft YaHei" w:eastAsia="Microsoft YaHei"/>
        </w:rPr>
        <w:t>守根人反转了这个套路：</w:t>
      </w:r>
    </w:p>
    <w:p>
      <w:pPr>
        <w:pStyle w:val="ListBullet"/>
      </w:pPr>
      <w:r>
        <w:rPr>
          <w:rFonts w:ascii="Microsoft YaHei" w:hAnsi="Microsoft YaHei" w:eastAsia="Microsoft YaHei"/>
        </w:rPr>
        <w:t>你不是被选中的。你是自己走过去的。</w:t>
      </w:r>
    </w:p>
    <w:p>
      <w:pPr>
        <w:pStyle w:val="ListBullet"/>
      </w:pPr>
      <w:r>
        <w:rPr>
          <w:rFonts w:ascii="Microsoft YaHei" w:hAnsi="Microsoft YaHei" w:eastAsia="Microsoft YaHei"/>
        </w:rPr>
        <w:t>你不是最强的。你是最后一个还没死的。</w:t>
      </w:r>
    </w:p>
    <w:p>
      <w:pPr>
        <w:pStyle w:val="ListBullet"/>
      </w:pPr>
      <w:r>
        <w:rPr>
          <w:rFonts w:ascii="Microsoft YaHei" w:hAnsi="Microsoft YaHei" w:eastAsia="Microsoft YaHei"/>
        </w:rPr>
        <w:t>你不是天赋异禀。你是唯一一个还愿意干的。</w:t>
      </w:r>
    </w:p>
    <w:p>
      <w:r>
        <w:rPr>
          <w:rFonts w:ascii="Microsoft YaHei" w:hAnsi="Microsoft YaHei" w:eastAsia="Microsoft YaHei"/>
        </w:rPr>
        <w:t>"只剩我了。那我就来。"——这句话的力量在于，每个普通人都经历过这个时刻。不是英雄主义，是责任感——当没有人来做的时候，你站出来了，不是因为你勇敢，是因为总得有人来。</w:t>
      </w:r>
    </w:p>
    <w:p>
      <w:r>
        <w:rPr>
          <w:rFonts w:ascii="Microsoft YaHei" w:hAnsi="Microsoft YaHei" w:eastAsia="Microsoft YaHei"/>
        </w:rPr>
        <w:t>武侠精神的核心就是这个——不是因为强大才拔刀，是因为路见不平。强大是拔刀之后的事。</w:t>
      </w:r>
    </w:p>
    <w:p>
      <w:pPr>
        <w:pStyle w:val="Heading2"/>
      </w:pPr>
      <w:r>
        <w:rPr>
          <w:rFonts w:ascii="Microsoft YaHei" w:hAnsi="Microsoft YaHei" w:eastAsia="Microsoft YaHei"/>
        </w:rPr>
        <w:t>共鸣机制二："扫地僧"形象</w:t>
      </w:r>
    </w:p>
    <w:p>
      <w:r>
        <w:rPr>
          <w:rFonts w:ascii="Microsoft YaHei" w:hAnsi="Microsoft YaHei" w:eastAsia="Microsoft YaHei"/>
        </w:rPr>
        <w:t>中国玩家对"扫地僧"原型有天然的认同——那个看起来最不起眼的人，实际上是最深不可测的人。</w:t>
      </w:r>
    </w:p>
    <w:p>
      <w:r>
        <w:rPr>
          <w:rFonts w:ascii="Microsoft YaHei" w:hAnsi="Microsoft YaHei" w:eastAsia="Microsoft YaHei"/>
        </w:rPr>
        <w:t>守根人的外在形象就是"扫地僧"：</w:t>
      </w:r>
    </w:p>
    <w:p>
      <w:pPr>
        <w:pStyle w:val="ListBullet"/>
      </w:pPr>
      <w:r>
        <w:rPr>
          <w:rFonts w:ascii="Microsoft YaHei" w:hAnsi="Microsoft YaHei" w:eastAsia="Microsoft YaHei"/>
        </w:rPr>
        <w:t>干最脏最累的活（清创、缝补）</w:t>
      </w:r>
    </w:p>
    <w:p>
      <w:pPr>
        <w:pStyle w:val="ListBullet"/>
      </w:pPr>
      <w:r>
        <w:rPr>
          <w:rFonts w:ascii="Microsoft YaHei" w:hAnsi="Microsoft YaHei" w:eastAsia="Microsoft YaHei"/>
        </w:rPr>
        <w:t>没人知道你在干什么</w:t>
      </w:r>
    </w:p>
    <w:p>
      <w:pPr>
        <w:pStyle w:val="ListBullet"/>
      </w:pPr>
      <w:r>
        <w:rPr>
          <w:rFonts w:ascii="Microsoft YaHei" w:hAnsi="Microsoft YaHei" w:eastAsia="Microsoft YaHei"/>
        </w:rPr>
        <w:t>没人感谢你</w:t>
      </w:r>
    </w:p>
    <w:p>
      <w:pPr>
        <w:pStyle w:val="ListBullet"/>
      </w:pPr>
      <w:r>
        <w:rPr>
          <w:rFonts w:ascii="Microsoft YaHei" w:hAnsi="Microsoft YaHei" w:eastAsia="Microsoft YaHei"/>
        </w:rPr>
        <w:t>但你是最后一个倒下的</w:t>
      </w:r>
    </w:p>
    <w:p>
      <w:r>
        <w:rPr>
          <w:rFonts w:ascii="Microsoft YaHei" w:hAnsi="Microsoft YaHei" w:eastAsia="Microsoft YaHei"/>
        </w:rPr>
        <w:t>武侠文化里，最高境界不是"天下第一"，是"隐于市"——你知道自己很强，但你选择做最卑微的事。守根人就是这个形象。</w:t>
      </w:r>
    </w:p>
    <w:p>
      <w:pPr>
        <w:pStyle w:val="Heading2"/>
      </w:pPr>
      <w:r>
        <w:rPr>
          <w:rFonts w:ascii="Microsoft YaHei" w:hAnsi="Microsoft YaHei" w:eastAsia="Microsoft YaHei"/>
        </w:rPr>
        <w:t>共鸣机制三："努力提升自己"的代入感</w:t>
      </w:r>
    </w:p>
    <w:p>
      <w:r>
        <w:rPr>
          <w:rFonts w:ascii="Microsoft YaHei" w:hAnsi="Microsoft YaHei" w:eastAsia="Microsoft YaHei"/>
        </w:rPr>
        <w:t>玩家提问里明确说了："能让玩家一下子就有带入感，认同这种我努力提升自己拯救世界的设想。"</w:t>
      </w:r>
    </w:p>
    <w:p>
      <w:r>
        <w:rPr>
          <w:rFonts w:ascii="Microsoft YaHei" w:hAnsi="Microsoft YaHei" w:eastAsia="Microsoft YaHei"/>
        </w:rPr>
        <w:t>守根人的成长曲线天然支持这种代入：</w:t>
      </w:r>
    </w:p>
    <w:p>
      <w:pPr>
        <w:pStyle w:val="ListBullet"/>
      </w:pPr>
      <w:r>
        <w:rPr>
          <w:rFonts w:ascii="Microsoft YaHei" w:hAnsi="Microsoft YaHei" w:eastAsia="Microsoft YaHei"/>
        </w:rPr>
        <w:t>开局弱：守根人不是战士出身，开局战斗能力很弱。他只有听根和修补——这些在战斗中几乎没有直接用途。</w:t>
      </w:r>
    </w:p>
    <w:p>
      <w:pPr>
        <w:pStyle w:val="ListBullet"/>
      </w:pPr>
      <w:r>
        <w:rPr>
          <w:rFonts w:ascii="Microsoft YaHei" w:hAnsi="Microsoft YaHei" w:eastAsia="Microsoft YaHei"/>
        </w:rPr>
        <w:t>成长合理：他的变强不是"升级加属性点"，是理解加深——每修补一道裂缝，他对建木的理解就深一分，能调用的建木力量就多一点。这是"修炼"的武侠逻辑——不是系统给你加数值，是你对"道"的理解更深了。</w:t>
      </w:r>
    </w:p>
    <w:p>
      <w:pPr>
        <w:pStyle w:val="ListBullet"/>
      </w:pPr>
      <w:r>
        <w:rPr>
          <w:rFonts w:ascii="Microsoft YaHei" w:hAnsi="Microsoft YaHei" w:eastAsia="Microsoft YaHei"/>
        </w:rPr>
        <w:t>收服神 = 突破瓶颈：每次击败并收服一个神，相当于武侠里的"奇遇"——前辈传功，你的境界跃升。不是你突然变强了，是你借到了更高层次的力量。</w:t>
      </w:r>
    </w:p>
    <w:p>
      <w:pPr>
        <w:pStyle w:val="ListBullet"/>
      </w:pPr>
      <w:r>
        <w:rPr>
          <w:rFonts w:ascii="Microsoft YaHei" w:hAnsi="Microsoft YaHei" w:eastAsia="Microsoft YaHei"/>
        </w:rPr>
        <w:t>最终战力来源多元：武器（自己练的）+ 神的共鸣（前辈传的）+ 修补之力（对道的理解）= 三源合一。这符合武侠里"内功+外功+兵器"的三合一体。</w:t>
      </w:r>
    </w:p>
    <w:p>
      <w:pPr>
        <w:pStyle w:val="Heading2"/>
      </w:pPr>
      <w:r>
        <w:rPr>
          <w:rFonts w:ascii="Microsoft YaHei" w:hAnsi="Microsoft YaHei" w:eastAsia="Microsoft YaHei"/>
        </w:rPr>
        <w:t>共鸣机制四：逆天改命</w:t>
      </w:r>
    </w:p>
    <w:p>
      <w:r>
        <w:rPr>
          <w:rFonts w:ascii="Microsoft YaHei" w:hAnsi="Microsoft YaHei" w:eastAsia="Microsoft YaHei"/>
        </w:rPr>
        <w:t>玩家说的"逆天改命"，在守根人身上是这样体现的：</w:t>
      </w:r>
    </w:p>
    <w:p>
      <w:pPr>
        <w:pStyle w:val="ListBullet"/>
      </w:pPr>
      <w:r>
        <w:rPr>
          <w:rFonts w:ascii="Microsoft YaHei" w:hAnsi="Microsoft YaHei" w:eastAsia="Microsoft YaHei"/>
        </w:rPr>
        <w:t>天命说：诸神黄昏不可逆转，世界注定毁灭——这是北欧神话的"天命"</w:t>
      </w:r>
    </w:p>
    <w:p>
      <w:pPr>
        <w:pStyle w:val="ListBullet"/>
      </w:pPr>
      <w:r>
        <w:rPr>
          <w:rFonts w:ascii="Microsoft YaHei" w:hAnsi="Microsoft YaHei" w:eastAsia="Microsoft YaHei"/>
        </w:rPr>
        <w:t>守根人说：我不信。树还在，根还在，我就还有机会——这是武侠式的"不服"</w:t>
      </w:r>
    </w:p>
    <w:p>
      <w:r>
        <w:rPr>
          <w:rFonts w:ascii="Microsoft YaHei" w:hAnsi="Microsoft YaHei" w:eastAsia="Microsoft YaHei"/>
        </w:rPr>
        <w:t>但这个"不服"不是无脑热血——守根人知道自己在做一件可能徒劳的事。他可能修补不了。建木可能还是会倒。但他还是做了。</w:t>
      </w:r>
    </w:p>
    <w:p>
      <w:r>
        <w:rPr>
          <w:rFonts w:ascii="Microsoft YaHei" w:hAnsi="Microsoft YaHei" w:eastAsia="Microsoft YaHei"/>
        </w:rPr>
        <w:t>"不是因为一定能成功才去做，是因为不做就一定不会成功。"</w:t>
      </w:r>
    </w:p>
    <w:p>
      <w:r>
        <w:rPr>
          <w:rFonts w:ascii="Microsoft YaHei" w:hAnsi="Microsoft YaHei" w:eastAsia="Microsoft YaHei"/>
        </w:rPr>
        <w:t>这就是逆天改命的本质——不是结果论（你改了命），是过程论（你敢去改）。</w:t>
      </w:r>
    </w:p>
    <w:p>
      <w:pPr>
        <w:pStyle w:val="Heading1"/>
      </w:pPr>
      <w:r>
        <w:rPr>
          <w:rFonts w:ascii="Microsoft YaHei" w:hAnsi="Microsoft YaHei" w:eastAsia="Microsoft YaHei"/>
        </w:rPr>
        <w:t>七、他们在原神话里面是否存在？</w:t>
      </w:r>
    </w:p>
    <w:p>
      <w:pPr>
        <w:pStyle w:val="Heading2"/>
      </w:pPr>
      <w:r>
        <w:rPr>
          <w:rFonts w:ascii="Microsoft YaHei" w:hAnsi="Microsoft YaHei" w:eastAsia="Microsoft YaHei"/>
        </w:rPr>
        <w:t>直接回答：不存在。但每个零件都有神话根基。</w:t>
      </w:r>
    </w:p>
    <w:p>
      <w:r>
        <w:rPr>
          <w:rFonts w:ascii="Microsoft YaHei" w:hAnsi="Microsoft YaHei" w:eastAsia="Microsoft YaHei"/>
        </w:rPr>
        <w:t>"守根人"这个名称、这个组织、这个设定，在北欧原典和中国原典中都不存在。它是ASHEN的原创概念。</w:t>
      </w:r>
    </w:p>
    <w:p>
      <w:r>
        <w:rPr>
          <w:rFonts w:ascii="Microsoft YaHei" w:hAnsi="Microsoft YaHei" w:eastAsia="Microsoft YaHei"/>
        </w:rPr>
        <w:t>但是——它的每一个组成部分，都能在神话中找到对应的原型：</w:t>
      </w:r>
    </w:p>
    <w:p>
      <w:pPr>
        <w:pStyle w:val="Heading2"/>
      </w:pPr>
      <w:r>
        <w:rPr>
          <w:rFonts w:ascii="Microsoft YaHei" w:hAnsi="Microsoft YaHei" w:eastAsia="Microsoft YaHei"/>
        </w:rPr>
        <w:t>北欧神话根基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守根人要素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北欧神话原型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对应关系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替建木浇水、修补裂缝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诺伦三女神（Norns）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诺伦女神每天用兀儿德之泉的水浇灌世界树的根，维持树木健康。守根人是"人类版的诺伦"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听根——感知建木的状态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密米尔（Mímir）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密米尔守在智慧泉旁，他是"知道最多的人"。守根人的"听根"是密米尔的"智慧"的平民版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人类与建木的天然连接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阿斯克与恩布拉（Ask &amp; Embla）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北欧神话中，第一对人类由神用白蜡木和榆木创造。人类本身就是"树木所化"——与建木有天然的血缘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每个农庄的守护树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Vårdträd（守护树传统）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维京时代每个农庄都有一棵"守护树"（vårdträd/tuntre），被视为家族的灵魂锚点。守护树是世界树的微缩版。农人会照料它、供奉它——这就是"守根"的历史实践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侵蚀啃食建木的根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尼德霍格（Níðhöggr）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毒龙尼德霍格和无数蛇类盘踞在世界树根部，不停啃食树根。守根人对抗的"侵蚀"就是尼德霍格的啃食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建木脆弱、需要持续维护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原典描述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《埃达》多次描述世界树"承受着痛苦"——被鹿啃叶、被龙啃根、被蛇缠干。世界树从来不是无敌的，它需要被照顾</w:t>
            </w:r>
          </w:p>
        </w:tc>
      </w:tr>
    </w:tbl>
    <w:p>
      <w:r>
        <w:rPr>
          <w:rFonts w:ascii="Microsoft YaHei" w:hAnsi="Microsoft YaHei" w:eastAsia="Microsoft YaHei"/>
        </w:rPr>
        <w:t>最关键的根基：Vårdträd（守护树传统）</w:t>
      </w:r>
    </w:p>
    <w:p>
      <w:r>
        <w:rPr>
          <w:rFonts w:ascii="Microsoft YaHei" w:hAnsi="Microsoft YaHei" w:eastAsia="Microsoft YaHei"/>
        </w:rPr>
        <w:t>这是真实存在的历史实践——维京时代的北欧人真的会在自家农庄种一棵"守护树"，照料它、供奉它、绝不砍伐它。这棵树是世界树（Yggdrasil）的微缩版，代表家族的命运。</w:t>
      </w:r>
    </w:p>
    <w:p>
      <w:r>
        <w:rPr>
          <w:rFonts w:ascii="Microsoft YaHei" w:hAnsi="Microsoft YaHei" w:eastAsia="Microsoft YaHei"/>
        </w:rPr>
        <w:t>守根人，就是那些把"照料自家守护树"这件事做到极致的人——他们守护的不是自家门前那棵小树，是整个宇宙的那棵大树。</w:t>
      </w:r>
    </w:p>
    <w:p>
      <w:pPr>
        <w:pStyle w:val="Heading2"/>
      </w:pPr>
      <w:r>
        <w:rPr>
          <w:rFonts w:ascii="Microsoft YaHei" w:hAnsi="Microsoft YaHei" w:eastAsia="Microsoft YaHei"/>
        </w:rPr>
        <w:t>中国神话根基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守根人要素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中国神话原型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对应关系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建木 = 世界树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建木（《山海经》）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《山海经·海内经》记载的建木，"青叶紫茎，玄华黄实，百仞无枝"，是沟通天地的天梯。ASHEN的世界树直接用了"建木"这个名字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守根人 = 沟通建木的人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巫（萨满）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古蜀文明中，巫师是人与神之间的沟通者。三星堆青铜神树就是巫师用来"上天"的工具。守根人是"建木的巫"——不是用建木上天，而是替建木修补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绝地天通 = 诸神黄昏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颛顼断建木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传说颛顼砍断建木，隔绝天地，史称"绝地天通"。这与诸神黄昏"诸神与人类的连接断裂"完美对应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修补之力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女娲补天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女娲炼五色石补天——这是中国神话中"修补世界"的原型。守根人的核心行为就是"补"——补建木的裂缝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守根人的精神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大禹治水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大禹不是神，是凡人。他治水不是靠法力，是靠"三过家门而不入"的执着。守根人"修补建木"的精神内核与大禹治水完全一致——普通人做不普通的事，靠的不是天赋，是不放弃</w:t>
            </w:r>
          </w:p>
        </w:tc>
      </w:tr>
    </w:tbl>
    <w:p>
      <w:r>
        <w:rPr>
          <w:rFonts w:ascii="Microsoft YaHei" w:hAnsi="Microsoft YaHei" w:eastAsia="Microsoft YaHei"/>
        </w:rPr>
        <w:t>最关键的中国根基："补"的文化基因</w:t>
      </w:r>
    </w:p>
    <w:p>
      <w:r>
        <w:rPr>
          <w:rFonts w:ascii="Microsoft YaHei" w:hAnsi="Microsoft YaHei" w:eastAsia="Microsoft YaHei"/>
        </w:rPr>
        <w:t>中国文化里有一种独特的"修补"传统——不是推翻重建，是缝补修复：</w:t>
      </w:r>
    </w:p>
    <w:p>
      <w:pPr>
        <w:pStyle w:val="ListBullet"/>
      </w:pPr>
      <w:r>
        <w:rPr>
          <w:rFonts w:ascii="Microsoft YaHei" w:hAnsi="Microsoft YaHei" w:eastAsia="Microsoft YaHei"/>
        </w:rPr>
        <w:t>女娲补天——天塌了，补</w:t>
      </w:r>
    </w:p>
    <w:p>
      <w:pPr>
        <w:pStyle w:val="ListBullet"/>
      </w:pPr>
      <w:r>
        <w:rPr>
          <w:rFonts w:ascii="Microsoft YaHei" w:hAnsi="Microsoft YaHei" w:eastAsia="Microsoft YaHei"/>
        </w:rPr>
        <w:t>大禹治水——水来了，导</w:t>
      </w:r>
    </w:p>
    <w:p>
      <w:pPr>
        <w:pStyle w:val="ListBullet"/>
      </w:pPr>
      <w:r>
        <w:rPr>
          <w:rFonts w:ascii="Microsoft YaHei" w:hAnsi="Microsoft YaHei" w:eastAsia="Microsoft YaHei"/>
        </w:rPr>
        <w:t>精卫填海——海太大了，填</w:t>
      </w:r>
    </w:p>
    <w:p>
      <w:pPr>
        <w:pStyle w:val="ListBullet"/>
      </w:pPr>
      <w:r>
        <w:rPr>
          <w:rFonts w:ascii="Microsoft YaHei" w:hAnsi="Microsoft YaHei" w:eastAsia="Microsoft YaHei"/>
        </w:rPr>
        <w:t>愚公移山——山挡路了，挖</w:t>
      </w:r>
    </w:p>
    <w:p>
      <w:r>
        <w:rPr>
          <w:rFonts w:ascii="Microsoft YaHei" w:hAnsi="Microsoft YaHei" w:eastAsia="Microsoft YaHei"/>
        </w:rPr>
        <w:t>这些故事的共同特征：主角不是最强的，但ta是最轴的。 别人说不可能，ta说"我就要干"。不是因为一定能成功，是因为不干不行。</w:t>
      </w:r>
    </w:p>
    <w:p>
      <w:r>
        <w:rPr>
          <w:rFonts w:ascii="Microsoft YaHei" w:hAnsi="Microsoft YaHei" w:eastAsia="Microsoft YaHei"/>
        </w:rPr>
        <w:t>守根人就是这个文化基因在北欧神话皮肤下的实现。</w:t>
      </w:r>
    </w:p>
    <w:p>
      <w:pPr>
        <w:pStyle w:val="Heading2"/>
      </w:pPr>
      <w:r>
        <w:rPr>
          <w:rFonts w:ascii="Microsoft YaHei" w:hAnsi="Microsoft YaHei" w:eastAsia="Microsoft YaHei"/>
        </w:rPr>
        <w:t>总结：守根人的神话DNA</w:t>
      </w:r>
    </w:p>
    <w:p>
      <w:r>
        <w:rPr>
          <w:rFonts w:ascii="Consolas" w:hAnsi="Consolas"/>
          <w:sz w:val="18"/>
        </w:rPr>
        <w:t>守根人 = 诺伦女神的职责（浇灌世界树）</w:t>
        <w:br/>
        <w:t xml:space="preserve">       + Vårdträd传统的历史实践（农庄守护树）</w:t>
        <w:br/>
        <w:t xml:space="preserve">       + Ask/Embla的血脉连接（人类=树木所化）</w:t>
        <w:br/>
        <w:t xml:space="preserve">       + 巫的沟通角色（人神之间的桥梁）</w:t>
        <w:br/>
        <w:t xml:space="preserve">       + 女娲/大禹的修补精神（凡人修补世界）</w:t>
        <w:br/>
        <w:t xml:space="preserve">       + 扫地僧的武侠意象（最卑微的人最伟大）</w:t>
      </w:r>
    </w:p>
    <w:p>
      <w:r>
        <w:rPr>
          <w:rFonts w:ascii="Microsoft YaHei" w:hAnsi="Microsoft YaHei" w:eastAsia="Microsoft YaHei"/>
        </w:rPr>
        <w:t>每一个零件都有出处，但组合是全新的。这种"旧零件新组装"的方式，既保证了神话根基的厚重感，又给了玩家新鲜感——他们能隐约感觉到"这个设定有根基"，但不会觉得"这不就是XX神话的翻版吗"。</w:t>
      </w:r>
    </w:p>
    <w:p>
      <w:pPr>
        <w:pStyle w:val="Heading1"/>
      </w:pPr>
      <w:r>
        <w:rPr>
          <w:rFonts w:ascii="Microsoft YaHei" w:hAnsi="Microsoft YaHei" w:eastAsia="Microsoft YaHei"/>
        </w:rPr>
        <w:t>八、玩家是否对守根人这个设定非常清楚？</w:t>
      </w:r>
    </w:p>
    <w:p>
      <w:pPr>
        <w:pStyle w:val="Heading2"/>
      </w:pPr>
      <w:r>
        <w:rPr>
          <w:rFonts w:ascii="Microsoft YaHei" w:hAnsi="Microsoft YaHei" w:eastAsia="Microsoft YaHei"/>
        </w:rPr>
        <w:t>认知度评估：中等偏低，需要通过游戏内引导建立</w:t>
      </w:r>
    </w:p>
    <w:p>
      <w:r>
        <w:rPr>
          <w:rFonts w:ascii="Microsoft YaHei" w:hAnsi="Microsoft YaHei" w:eastAsia="Microsoft YaHei"/>
        </w:rPr>
        <w:t>坦诚说："守根人"不是一个玩家一听就懂的词。</w:t>
      </w:r>
    </w:p>
    <w:p>
      <w:r>
        <w:rPr>
          <w:rFonts w:ascii="Microsoft YaHei" w:hAnsi="Microsoft YaHei" w:eastAsia="Microsoft YaHei"/>
        </w:rPr>
        <w:t>"猎人"（MH）一听就懂——打猎的。</w:t>
      </w:r>
    </w:p>
    <w:p>
      <w:r>
        <w:rPr>
          <w:rFonts w:ascii="Microsoft YaHei" w:hAnsi="Microsoft YaHei" w:eastAsia="Microsoft YaHei"/>
        </w:rPr>
        <w:t>"褪色者"（艾尔登法环）一看就知道——颜色褪了的人。</w:t>
      </w:r>
    </w:p>
    <w:p>
      <w:r>
        <w:rPr>
          <w:rFonts w:ascii="Microsoft YaHei" w:hAnsi="Microsoft YaHei" w:eastAsia="Microsoft YaHei"/>
        </w:rPr>
        <w:t>"半妖"（仁王2）——一半是妖。</w:t>
      </w:r>
    </w:p>
    <w:p>
      <w:r>
        <w:rPr>
          <w:rFonts w:ascii="Microsoft YaHei" w:hAnsi="Microsoft YaHei" w:eastAsia="Microsoft YaHei"/>
        </w:rPr>
        <w:t>"不死人"（黑魂）——不会死的人。</w:t>
      </w:r>
    </w:p>
    <w:p>
      <w:r>
        <w:rPr>
          <w:rFonts w:ascii="Microsoft YaHei" w:hAnsi="Microsoft YaHei" w:eastAsia="Microsoft YaHei"/>
        </w:rPr>
        <w:t>"守根人"呢？——守着根的人？什么根？树根？</w:t>
      </w:r>
    </w:p>
    <w:p>
      <w:r>
        <w:rPr>
          <w:rFonts w:ascii="Microsoft YaHei" w:hAnsi="Microsoft YaHei" w:eastAsia="Microsoft YaHei"/>
        </w:rPr>
        <w:t>这个词需要解释。但这不是问题——大多数好的主角身份设定都需要在游戏内建立认知。关键是要在玩家接触的前5分钟内，让他们"get"到这个身份的核心。</w:t>
      </w:r>
    </w:p>
    <w:p>
      <w:pPr>
        <w:pStyle w:val="Heading2"/>
      </w:pPr>
      <w:r>
        <w:rPr>
          <w:rFonts w:ascii="Microsoft YaHei" w:hAnsi="Microsoft YaHei" w:eastAsia="Microsoft YaHei"/>
        </w:rPr>
        <w:t>认知建立策略：30秒法则</w:t>
      </w:r>
    </w:p>
    <w:p>
      <w:r>
        <w:rPr>
          <w:rFonts w:ascii="Microsoft YaHei" w:hAnsi="Microsoft YaHei" w:eastAsia="Microsoft YaHei"/>
        </w:rPr>
        <w:t>目标：玩家在操作主角的前30秒内，不需要任何文字说明，就能理解"守根人是干什么的"。</w:t>
      </w:r>
    </w:p>
    <w:p>
      <w:pPr>
        <w:pStyle w:val="Heading3"/>
      </w:pPr>
      <w:r>
        <w:rPr>
          <w:rFonts w:ascii="Microsoft YaHei" w:hAnsi="Microsoft YaHei" w:eastAsia="Microsoft YaHei"/>
        </w:rPr>
        <w:t>开场30秒设计</w:t>
      </w:r>
    </w:p>
    <w:p>
      <w:r>
        <w:rPr>
          <w:rFonts w:ascii="Consolas" w:hAnsi="Consolas"/>
          <w:sz w:val="18"/>
        </w:rPr>
        <w:t>[画面] 黑屏。低沉的声音——像大地在叹息。</w:t>
        <w:br/>
        <w:t>[字幕] "根在叫。"</w:t>
        <w:br/>
        <w:t>[画面] 淡入。主角站在一条巨大的树根旁。树根有一道裂缝，</w:t>
        <w:br/>
        <w:t xml:space="preserve">       黑色的侵蚀从裂缝中渗出。</w:t>
        <w:br/>
        <w:t>[操作提示] 按R2触碰树根。</w:t>
        <w:br/>
        <w:t>[玩家操作] 主角把手贴上树根。</w:t>
        <w:br/>
        <w:t>[画面] 裂缝被一层温暖的光缝合。主角微微喘息。</w:t>
        <w:br/>
        <w:t>[字幕] "又一道裂缝。越来越多了。"</w:t>
        <w:br/>
        <w:t>[画面] 主角站起来，拿起身边的武器，向远处走去。</w:t>
      </w:r>
    </w:p>
    <w:p>
      <w:r>
        <w:rPr>
          <w:rFonts w:ascii="Microsoft YaHei" w:hAnsi="Microsoft YaHei" w:eastAsia="Microsoft YaHei"/>
        </w:rPr>
        <w:t>这30秒传达了什么：</w:t>
      </w:r>
    </w:p>
    <w:p>
      <w:pPr>
        <w:pStyle w:val="ListNumber"/>
      </w:pPr>
      <w:r>
        <w:rPr>
          <w:rFonts w:ascii="Microsoft YaHei" w:hAnsi="Microsoft YaHei" w:eastAsia="Microsoft YaHei"/>
        </w:rPr>
        <w:t>"根在叫"——建木在出问题</w:t>
      </w:r>
    </w:p>
    <w:p>
      <w:pPr>
        <w:pStyle w:val="ListNumber"/>
      </w:pPr>
      <w:r>
        <w:rPr>
          <w:rFonts w:ascii="Microsoft YaHei" w:hAnsi="Microsoft YaHei" w:eastAsia="Microsoft YaHei"/>
        </w:rPr>
        <w:t>主角能感知到——他有特殊能力</w:t>
      </w:r>
    </w:p>
    <w:p>
      <w:pPr>
        <w:pStyle w:val="ListNumber"/>
      </w:pPr>
      <w:r>
        <w:rPr>
          <w:rFonts w:ascii="Microsoft YaHei" w:hAnsi="Microsoft YaHei" w:eastAsia="Microsoft YaHei"/>
        </w:rPr>
        <w:t>触碰树根能修补——这是他的核心行为</w:t>
      </w:r>
    </w:p>
    <w:p>
      <w:pPr>
        <w:pStyle w:val="ListNumber"/>
      </w:pPr>
      <w:r>
        <w:rPr>
          <w:rFonts w:ascii="Microsoft YaHei" w:hAnsi="Microsoft YaHei" w:eastAsia="Microsoft YaHei"/>
        </w:rPr>
        <w:t>修补消耗体力——这不是无代价的</w:t>
      </w:r>
    </w:p>
    <w:p>
      <w:pPr>
        <w:pStyle w:val="ListNumber"/>
      </w:pPr>
      <w:r>
        <w:rPr>
          <w:rFonts w:ascii="Microsoft YaHei" w:hAnsi="Microsoft YaHei" w:eastAsia="Microsoft YaHei"/>
        </w:rPr>
        <w:t>裂缝越来越多——情况在恶化</w:t>
      </w:r>
    </w:p>
    <w:p>
      <w:pPr>
        <w:pStyle w:val="ListNumber"/>
      </w:pPr>
      <w:r>
        <w:rPr>
          <w:rFonts w:ascii="Microsoft YaHei" w:hAnsi="Microsoft YaHei" w:eastAsia="Microsoft YaHei"/>
        </w:rPr>
        <w:t>他拿起武器——他不只会修补，他还要战斗</w:t>
      </w:r>
    </w:p>
    <w:p>
      <w:r>
        <w:rPr>
          <w:rFonts w:ascii="Microsoft YaHei" w:hAnsi="Microsoft YaHei" w:eastAsia="Microsoft YaHei"/>
        </w:rPr>
        <w:t>不需要任何旁白解释"守根人是什么"。玩家通过操作，自己就理解了。</w:t>
      </w:r>
    </w:p>
    <w:p>
      <w:pPr>
        <w:pStyle w:val="Heading3"/>
      </w:pPr>
      <w:r>
        <w:rPr>
          <w:rFonts w:ascii="Microsoft YaHei" w:hAnsi="Microsoft YaHei" w:eastAsia="Microsoft YaHei"/>
        </w:rPr>
        <w:t>后续5分钟：通过NPC补全认知</w:t>
      </w:r>
    </w:p>
    <w:p>
      <w:r>
        <w:rPr>
          <w:rFonts w:ascii="Microsoft YaHei" w:hAnsi="Microsoft YaHei" w:eastAsia="Microsoft YaHei"/>
        </w:rPr>
        <w:t>第一个NPC（可能是某个域的幸存者）看到主角修补树根后：</w:t>
      </w:r>
    </w:p>
    <w:p>
      <w:r>
        <w:rPr>
          <w:rFonts w:ascii="Microsoft YaHei" w:hAnsi="Microsoft YaHei" w:eastAsia="Microsoft YaHei"/>
          <w:i/>
          <w:sz w:val="20"/>
        </w:rPr>
        <w:t>"你是……守根人？我以为你们都死了。"</w:t>
      </w:r>
    </w:p>
    <w:p>
      <w:r>
        <w:rPr>
          <w:rFonts w:ascii="Microsoft YaHei" w:hAnsi="Microsoft YaHei" w:eastAsia="Microsoft YaHei"/>
        </w:rPr>
        <w:t>这句台词同时完成了三件事：</w:t>
      </w:r>
    </w:p>
    <w:p>
      <w:pPr>
        <w:pStyle w:val="ListNumber"/>
      </w:pPr>
      <w:r>
        <w:rPr>
          <w:rFonts w:ascii="Microsoft YaHei" w:hAnsi="Microsoft YaHei" w:eastAsia="Microsoft YaHei"/>
        </w:rPr>
        <w:t>告诉玩家这个身份叫"守根人"</w:t>
      </w:r>
    </w:p>
    <w:p>
      <w:pPr>
        <w:pStyle w:val="ListNumber"/>
      </w:pPr>
      <w:r>
        <w:rPr>
          <w:rFonts w:ascii="Microsoft YaHei" w:hAnsi="Microsoft YaHei" w:eastAsia="Microsoft YaHei"/>
        </w:rPr>
        <w:t>暗示守根人曾经存在，但已经几乎灭绝</w:t>
      </w:r>
    </w:p>
    <w:p>
      <w:pPr>
        <w:pStyle w:val="ListNumber"/>
      </w:pPr>
      <w:r>
        <w:rPr>
          <w:rFonts w:ascii="Microsoft YaHei" w:hAnsi="Microsoft YaHei" w:eastAsia="Microsoft YaHei"/>
        </w:rPr>
        <w:t>暗示主角是"最后的守根人"——稀缺感和使命感</w:t>
      </w:r>
    </w:p>
    <w:p>
      <w:pPr>
        <w:pStyle w:val="Heading3"/>
      </w:pPr>
      <w:r>
        <w:rPr>
          <w:rFonts w:ascii="Microsoft YaHei" w:hAnsi="Microsoft YaHei" w:eastAsia="Microsoft YaHei"/>
        </w:rPr>
        <w:t>后续30分钟：通过世界叙事深化</w:t>
      </w:r>
    </w:p>
    <w:p>
      <w:r>
        <w:rPr>
          <w:rFonts w:ascii="Microsoft YaHei" w:hAnsi="Microsoft YaHei" w:eastAsia="Microsoft YaHei"/>
        </w:rPr>
        <w:t>通过环境叙事——废弃的守根人营地、刻在树根上的修补痕迹、死去的守根人的遗物——让玩家拼凑出守根人的历史。</w:t>
      </w:r>
    </w:p>
    <w:p>
      <w:r>
        <w:rPr>
          <w:rFonts w:ascii="Microsoft YaHei" w:hAnsi="Microsoft YaHei" w:eastAsia="Microsoft YaHei"/>
        </w:rPr>
        <w:t>不要用长篇旁白讲设定。让玩家自己发现。</w:t>
      </w:r>
    </w:p>
    <w:p>
      <w:pPr>
        <w:pStyle w:val="Heading2"/>
      </w:pPr>
      <w:r>
        <w:rPr>
          <w:rFonts w:ascii="Microsoft YaHei" w:hAnsi="Microsoft YaHei" w:eastAsia="Microsoft YaHei"/>
        </w:rPr>
        <w:t>认知建立的三个层次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层次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时机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方式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目标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本能认知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前30秒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操作体验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"这人能修树，树在坏，他在帮忙"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身份认知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前5分钟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NPC台词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"他叫守根人，守根人快死光了"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精神认知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前30分钟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世界叙事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"守根人不是被选的，是自己留下的。都死了。只剩他了。"</w:t>
            </w:r>
          </w:p>
        </w:tc>
      </w:tr>
    </w:tbl>
    <w:p>
      <w:r>
        <w:rPr>
          <w:rFonts w:ascii="Microsoft YaHei" w:hAnsi="Microsoft YaHei" w:eastAsia="Microsoft YaHei"/>
        </w:rPr>
        <w:t>当玩家在30分钟内走完这三个层次，"守根人"这个词就不再是一个需要解释的设定——它变成了玩家的自我认同。</w:t>
      </w:r>
    </w:p>
    <w:p>
      <w:pPr>
        <w:pStyle w:val="Heading2"/>
      </w:pPr>
      <w:r>
        <w:rPr>
          <w:rFonts w:ascii="Microsoft YaHei" w:hAnsi="Microsoft YaHei" w:eastAsia="Microsoft YaHei"/>
        </w:rPr>
        <w:t>文化认知差异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市场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对"守根人"的直觉理解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需要补强的部分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中国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"守X人"是熟悉的职业格式（守夜人/守山入/守墓人）。"根"对应建木/根脉/祖根。武侠"扫地僧"意象天然共鸣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需要补强北欧神话根基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日本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"守"文化（守護者）+"根"（霊根/木の根）。"最後の一人"原型高度成熟（MH/魂系列/尼爾）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需要补强建木的世界观意义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欧美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"Keeper"是熟悉的奇幻职业格式（Root Keeper/Warden）。"最后的守卫"原型成熟（指环王/巫师/魂系列）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需要补强"修补"概念——西方更习惯"毁灭/重建"而非"缝补"</w:t>
            </w:r>
          </w:p>
        </w:tc>
      </w:tr>
    </w:tbl>
    <w:p>
      <w:r>
        <w:rPr>
          <w:rFonts w:ascii="Microsoft YaHei" w:hAnsi="Microsoft YaHei" w:eastAsia="Microsoft YaHei"/>
        </w:rPr>
        <w:t>欧美市场的特殊处理：西方奇幻传统中，英雄通常是"推翻旧秩序建立新秩序"（亚瑟王/指环王/魂系列），而守根人是"缝补旧秩序让它别倒"——这个概念对欧美玩家需要额外引导。建议在英文版中使用 "The Mender" 或 "Rootwarden" 而非直译，并在前期通过视觉叙事强调"修补"行为。</w:t>
      </w:r>
    </w:p>
    <w:p>
      <w:pPr>
        <w:pStyle w:val="Heading1"/>
      </w:pPr>
      <w:r>
        <w:rPr>
          <w:rFonts w:ascii="Microsoft YaHei" w:hAnsi="Microsoft YaHei" w:eastAsia="Microsoft YaHei"/>
        </w:rPr>
        <w:t>九、守根人详细设定</w:t>
      </w:r>
    </w:p>
    <w:p>
      <w:pPr>
        <w:pStyle w:val="Heading2"/>
      </w:pPr>
      <w:r>
        <w:rPr>
          <w:rFonts w:ascii="Microsoft YaHei" w:hAnsi="Microsoft YaHei" w:eastAsia="Microsoft YaHei"/>
        </w:rPr>
        <w:t>9.1 守根人能力总表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┌─────────────────────────────────────────────┐</w:t>
        <w:br/>
        <w:t>│              守 根 人 能 力 体 系              │</w:t>
        <w:br/>
        <w:t>├─────────────────────────────────────────────┤</w:t>
        <w:br/>
        <w:t>│                                             │</w:t>
        <w:br/>
        <w:t>│  感知层（被动·听根）                          │</w:t>
        <w:br/>
        <w:t>│  ├─ 听根：感知建木脉动/侵蚀位置                │</w:t>
        <w:br/>
        <w:t>│  ├─ 辨音：通过根系感知远处事件                 │</w:t>
        <w:br/>
        <w:t>│  └─ 回声感知：触碰根系读取记忆碎片             │</w:t>
        <w:br/>
        <w:t>│                                             │</w:t>
        <w:br/>
        <w:t>│  修补层（主动·修补）                          │</w:t>
        <w:br/>
        <w:t>│  ├─ 清创：清除侵蚀坏死组织                    │</w:t>
        <w:br/>
        <w:t>│  ├─ 缝补：注入生命力缝合裂缝                  │</w:t>
        <w:br/>
        <w:t>│  ├─ 引脉：引导建木生命力搭桥开路               │</w:t>
        <w:br/>
        <w:t>│  └─ 共鸣：与已收服的神共鸣，域效果             │</w:t>
        <w:br/>
        <w:t>│                                             │</w:t>
        <w:br/>
        <w:t>│  战斗层（主动·战斗）                          │</w:t>
        <w:br/>
        <w:t>│  ├─ 侵蚀感知：弱点可视化                      │</w:t>
        <w:br/>
        <w:t>│  ├─ 修补之刃：对侵蚀系属性克制                │</w:t>
        <w:br/>
        <w:t>│  ├─ 根脉共鸣：站在根系上获得增益               │</w:t>
        <w:br/>
        <w:t>│  ├─ 侵蚀忍耐：天然抗侵蚀                     │</w:t>
        <w:br/>
        <w:t>│  └─ 神的共鸣：收服神后获得技能和连段           │</w:t>
        <w:br/>
        <w:t>│                                             │</w:t>
        <w:br/>
        <w:t>│  禁术层（代价·禁忌）                          │</w:t>
        <w:br/>
        <w:t>│  ├─ 侵蚀释放：主动释放体内侵蚀，大幅增强战力    │</w:t>
        <w:br/>
        <w:t>│  │           但侵蚀度永久上升，不可逆          │</w:t>
        <w:br/>
        <w:t>│  └─ 融根：将自身完全融入建木，成为树的一部分    │</w:t>
        <w:br/>
        <w:t>│           意识散入根系，肉体消失               │</w:t>
        <w:br/>
        <w:t>│           Eylíf的结局。真结局路线的最终选择     │</w:t>
        <w:br/>
        <w:t>└─────────────────────────────────────────────┘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Microsoft YaHei" w:hAnsi="Microsoft YaHei" w:eastAsia="Microsoft YaHei"/>
        </w:rPr>
        <w:t>9.2 守根人的"禁术"：侵蚀释放与融根</w:t>
      </w:r>
    </w:p>
    <w:p>
      <w:r>
        <w:rPr>
          <w:rFonts w:ascii="Microsoft YaHei" w:hAnsi="Microsoft YaHei" w:eastAsia="Microsoft YaHei"/>
        </w:rPr>
        <w:t>侵蚀释放</w:t>
      </w:r>
    </w:p>
    <w:p>
      <w:r>
        <w:rPr>
          <w:rFonts w:ascii="Microsoft YaHei" w:hAnsi="Microsoft YaHei" w:eastAsia="Microsoft YaHei"/>
        </w:rPr>
        <w:t>守根人体内天然有微量的侵蚀残留——因为长期接触侵蚀环境。正常情况下，修补之力会压制这些残留。</w:t>
      </w:r>
    </w:p>
    <w:p>
      <w:r>
        <w:rPr>
          <w:rFonts w:ascii="Microsoft YaHei" w:hAnsi="Microsoft YaHei" w:eastAsia="Microsoft YaHei"/>
        </w:rPr>
        <w:t>但在极端战斗中，守根人可以主动释放这些侵蚀——让侵蚀的力量暂时为自己所用。</w:t>
      </w:r>
    </w:p>
    <w:p>
      <w:r>
        <w:rPr>
          <w:rFonts w:ascii="Microsoft YaHei" w:hAnsi="Microsoft YaHei" w:eastAsia="Microsoft YaHei"/>
        </w:rPr>
        <w:t>效果：大幅增强战斗能力（侵蚀形态），但代价是侵蚀度永久上升一小段，不可逆转。</w:t>
      </w:r>
    </w:p>
    <w:p>
      <w:r>
        <w:rPr>
          <w:rFonts w:ascii="Microsoft YaHei" w:hAnsi="Microsoft YaHei" w:eastAsia="Microsoft YaHei"/>
        </w:rPr>
        <w:t>这是"用你要对抗的东西来战斗"的经典设计——你每次使用禁术，都在变成你想要消灭的东西。</w:t>
      </w:r>
    </w:p>
    <w:p>
      <w:r>
        <w:rPr>
          <w:rFonts w:ascii="Microsoft YaHei" w:hAnsi="Microsoft YaHei" w:eastAsia="Microsoft YaHei"/>
        </w:rPr>
        <w:t>融根</w:t>
      </w:r>
    </w:p>
    <w:p>
      <w:r>
        <w:rPr>
          <w:rFonts w:ascii="Microsoft YaHei" w:hAnsi="Microsoft YaHei" w:eastAsia="Microsoft YaHei"/>
        </w:rPr>
        <w:t>守根人的最终禁术——也是Eylíf的选择。</w:t>
      </w:r>
    </w:p>
    <w:p>
      <w:r>
        <w:rPr>
          <w:rFonts w:ascii="Microsoft YaHei" w:hAnsi="Microsoft YaHei" w:eastAsia="Microsoft YaHei"/>
        </w:rPr>
        <w:t>将自己的全部生命力注入建木，肉体融入树干，意识散入根系。守根人不再是"人"，成为建木的一部分。</w:t>
      </w:r>
    </w:p>
    <w:p>
      <w:r>
        <w:rPr>
          <w:rFonts w:ascii="Microsoft YaHei" w:hAnsi="Microsoft YaHei" w:eastAsia="Microsoft YaHei"/>
        </w:rPr>
        <w:t>效果：极大增强建木的稳定性，相当于给建木注入一剂强心针。但守根人作为"人"的存在消失了。</w:t>
      </w:r>
    </w:p>
    <w:p>
      <w:r>
        <w:rPr>
          <w:rFonts w:ascii="Microsoft YaHei" w:hAnsi="Microsoft YaHei" w:eastAsia="Microsoft YaHei"/>
        </w:rPr>
        <w:t>这是真结局路线的核心选择——玩家可以选择融根，成为新的Eylíf，替世界树再撑一个纪元。</w:t>
      </w:r>
    </w:p>
    <w:p>
      <w:pPr>
        <w:pStyle w:val="Heading2"/>
      </w:pPr>
      <w:r>
        <w:rPr>
          <w:rFonts w:ascii="Microsoft YaHei" w:hAnsi="Microsoft YaHei" w:eastAsia="Microsoft YaHei"/>
        </w:rPr>
        <w:t>9.3 守根人的武器与战斗风格</w:t>
      </w:r>
    </w:p>
    <w:p>
      <w:r>
        <w:rPr>
          <w:rFonts w:ascii="Microsoft YaHei" w:hAnsi="Microsoft YaHei" w:eastAsia="Microsoft YaHei"/>
        </w:rPr>
        <w:t>守根人的武器不是传统兵器——它们是修补工具的武器化。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武器类型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原始用途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战斗风格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类比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根刀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切除侵蚀坏死组织的手术刀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快速、精准、连击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太刀（MH）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缝针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缝合裂缝用的巨型针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中速、穿刺、抓取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枪（MH）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锤凿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凿开侵蚀硬壳的工程锤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慢速、重击、破防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大锤（MH）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藤鞭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引导生命力流动的藤蔓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远程、控制、范围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长枪/操虫棍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根盾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临时搭建的根系屏障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防御、反击、阵地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长枪+盾（MH）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双锉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磨平侵蚀表面的手持锉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双持、快速、弱单发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双刀（MH）</w:t>
            </w:r>
          </w:p>
        </w:tc>
      </w:tr>
    </w:tbl>
    <w:p>
      <w:r>
        <w:rPr>
          <w:rFonts w:ascii="Microsoft YaHei" w:hAnsi="Microsoft YaHei" w:eastAsia="Microsoft YaHei"/>
        </w:rPr>
        <w:t>设计原则：每把武器的"战斗动作"和"修补动作"是同一套动作模组。</w:t>
      </w:r>
    </w:p>
    <w:p>
      <w:r>
        <w:rPr>
          <w:rFonts w:ascii="Microsoft YaHei" w:hAnsi="Microsoft YaHei" w:eastAsia="Microsoft YaHei"/>
        </w:rPr>
        <w:t>这意味着守根人战斗时用的不是"武术"，是"修补术"——他的斩击是清创动作的加速版，他的穿刺是缝补动作的暴力版，他的重击是凿击动作的战场版。</w:t>
      </w:r>
    </w:p>
    <w:p>
      <w:r>
        <w:rPr>
          <w:rFonts w:ascii="Microsoft YaHei" w:hAnsi="Microsoft YaHei" w:eastAsia="Microsoft YaHei"/>
        </w:rPr>
        <w:t>这让守根人的战斗有一种独特的美学：不是武术家在打拳，是工匠在工作——只是工作的对象从树根变成了敌人的身体。</w:t>
      </w:r>
    </w:p>
    <w:p>
      <w:pPr>
        <w:pStyle w:val="Heading2"/>
      </w:pPr>
      <w:r>
        <w:rPr>
          <w:rFonts w:ascii="Microsoft YaHei" w:hAnsi="Microsoft YaHei" w:eastAsia="Microsoft YaHei"/>
        </w:rPr>
        <w:t>9.4 守根人的成长体系</w:t>
      </w:r>
    </w:p>
    <w:p>
      <w:r>
        <w:rPr>
          <w:rFonts w:ascii="Consolas" w:hAnsi="Consolas"/>
          <w:sz w:val="18"/>
        </w:rPr>
        <w:t>成长来源（三源合一）</w:t>
        <w:br/>
        <w:t>├─ 修补深度（内功）</w:t>
        <w:br/>
        <w:t>│   每修补一道裂缝 → 对建木的理解+1 → 修补之力效率+X%</w:t>
        <w:br/>
        <w:t>│   累积到一定深度 → 解锁新的引脉路径（探索能力）</w:t>
        <w:br/>
        <w:t>│</w:t>
        <w:br/>
        <w:t>├─ 武器熟练度（外功）</w:t>
        <w:br/>
        <w:t>│   每使用某武器战斗 → 该武器熟练度+1 → 解锁新动作/连段</w:t>
        <w:br/>
        <w:t>│   类似MH的武器精通，每种武器有独立成长树</w:t>
        <w:br/>
        <w:t>│</w:t>
        <w:br/>
        <w:t>└─ 神的共鸣（奇遇/传功）</w:t>
        <w:br/>
        <w:t xml:space="preserve">    每收服一个神 → 获得该神的"道" → 解锁新技能/连段触发器</w:t>
        <w:br/>
        <w:t xml:space="preserve">    神的等级影响共鸣强度 → 可通过重复挑战Boss（侵蚀度复刷）提升</w:t>
      </w:r>
    </w:p>
    <w:p>
      <w:pPr>
        <w:pStyle w:val="Heading2"/>
      </w:pPr>
      <w:r>
        <w:rPr>
          <w:rFonts w:ascii="Microsoft YaHei" w:hAnsi="Microsoft YaHei" w:eastAsia="Microsoft YaHei"/>
        </w:rPr>
        <w:t>9.5 守根人与其他角色的关系矩阵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角色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与守根人的关系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互动方式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前辈·恋人·建木之盾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通过根系回声沟通；她的意识碎片散在建木中，是记忆碎片系统的核心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域神（7位）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对手→传功者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首战是Boss战；击败后通过"证明→交付"获得神的回声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隐藏神（2位）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最深层的试炼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需要特殊条件触发；交付后提供最强共鸣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枢纽NPC（4位）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情报与补给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不参与战斗，提供域信息、侵蚀预警、武器维护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域内NPC（9位）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任务与世界观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每域1位核心NPC，提供该域的历史和神的背景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流浪NPC（3-4位）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意外与变数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在域之间游走，可能提供跨域线索或隐藏任务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环境NPC（5-8位）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氛围与 immersion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不直接互动，通过环境叙事传达信息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9.6 守根人的视觉设计方向</w:t>
      </w:r>
    </w:p>
    <w:p>
      <w:r>
        <w:rPr>
          <w:rFonts w:ascii="Microsoft YaHei" w:hAnsi="Microsoft YaHei" w:eastAsia="Microsoft YaHei"/>
        </w:rPr>
        <w:t>核心矛盾：卑微感 vs 力量感</w:t>
      </w:r>
    </w:p>
    <w:p>
      <w:r>
        <w:rPr>
          <w:rFonts w:ascii="Microsoft YaHei" w:hAnsi="Microsoft YaHei" w:eastAsia="Microsoft YaHei"/>
        </w:rPr>
        <w:t>守根人的视觉设计要在"看起来像个普通劳动者"和"实际上是个能跟神打的狠角色"之间找平衡。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元素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设计方向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体型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中等偏瘦，不魁梧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不是力量型角色，是技巧型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服装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带兜帽的工作服，有修补痕迹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劳动者的外观，兜帽增加神秘感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手部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手掌有树皮纹路/木质化痕迹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长期接触建木的身体变化——核心视觉标识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眼睛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瞳孔中有微弱的绿色光芒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"听根"能力的视觉表现——不张扬但能注意到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工具改造的武器，不是正统兵器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强化"工匠"身份，区别于"战士"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装饰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极简，可能有建木碎片挂件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不追求华丽，实用主义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侵蚀痕迹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身体某些部位有黑色侵蚀纹路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长期接触侵蚀的代价——随着游戏推进会扩散</w:t>
            </w:r>
          </w:p>
        </w:tc>
      </w:tr>
    </w:tbl>
    <w:p>
      <w:r>
        <w:rPr>
          <w:rFonts w:ascii="Microsoft YaHei" w:hAnsi="Microsoft YaHei" w:eastAsia="Microsoft YaHei"/>
        </w:rPr>
        <w:t>手部的木质化是最重要的视觉标识。 当玩家看到这个角色的手——不像人手，像树根——他们立刻就知道：这个人和树有某种深层联系。这比任何文字说明都有效。</w:t>
      </w:r>
    </w:p>
    <w:p>
      <w:pPr>
        <w:pStyle w:val="Heading2"/>
      </w:pPr>
      <w:r>
        <w:rPr>
          <w:rFonts w:ascii="Microsoft YaHei" w:hAnsi="Microsoft YaHei" w:eastAsia="Microsoft YaHei"/>
        </w:rPr>
        <w:t>9.7 守根人的叙事弧线</w:t>
      </w:r>
    </w:p>
    <w:p>
      <w:r>
        <w:rPr>
          <w:rFonts w:ascii="Consolas" w:hAnsi="Consolas"/>
          <w:sz w:val="18"/>
        </w:rPr>
        <w:t>第一幕：萌芽（中域）</w:t>
        <w:br/>
        <w:t xml:space="preserve">  "根在叫。"</w:t>
        <w:br/>
        <w:t xml:space="preserve">  主角觉醒听根能力 → 发现第一道裂缝 → 修补 → 遇到第一个域神</w:t>
        <w:br/>
        <w:t xml:space="preserve">  玩家认知建立：我是谁，我能做什么，我要面对什么</w:t>
        <w:br/>
        <w:br/>
        <w:t>第二幕：行远（南/东/北域·并行）</w:t>
        <w:br/>
        <w:t xml:space="preserve">  "原来不只是我的根在叫。"</w:t>
        <w:br/>
        <w:t xml:space="preserve">  主角发现九界的根系都在一起颤动 → 前往三个域 → 每个域一个神</w:t>
        <w:br/>
        <w:t xml:space="preserve">  玩家成长：每收服一个神，对建木的理解深一层</w:t>
        <w:br/>
        <w:br/>
        <w:t>第三幕：渡劫（海内域·中点反转）</w:t>
        <w:br/>
        <w:t xml:space="preserve">  "侵蚀不是敌人。"</w:t>
        <w:br/>
        <w:t xml:space="preserve">  主角发现侵蚀的本质是建木的免疫过载 → 认知反转</w:t>
        <w:br/>
        <w:t xml:space="preserve">  神不是在"对抗"侵蚀，是在"加剧"它（通过汲取建木力量）</w:t>
        <w:br/>
        <w:t xml:space="preserve">  玩家选择：继续打神？还是改变策略？</w:t>
        <w:br/>
        <w:br/>
        <w:t>第四幕：入渊（西/幽域·并行）</w:t>
        <w:br/>
        <w:t xml:space="preserve">  "神不是敌人。方法才是。"</w:t>
        <w:br/>
        <w:t xml:space="preserve">  主角深入两个隐藏域 → 发现诸神黄昏的真相 → 遇到隐藏神</w:t>
        <w:br/>
        <w:t xml:space="preserve">  玩家理解：守根人不是在"打败"神，是在"说服"神松手</w:t>
        <w:br/>
        <w:br/>
        <w:t>第五幕：归根（大荒域→建木心）</w:t>
        <w:br/>
        <w:t xml:space="preserve">  "只剩我了。那我就来。"</w:t>
        <w:br/>
        <w:t xml:space="preserve">  最终决战：不是打Boss，是做一个选择</w:t>
        <w:br/>
        <w:t xml:space="preserve">  三结局：补天/治水/蜕变 + 真结局（融根/让新芽自己决定）</w:t>
      </w:r>
    </w:p>
    <w:p>
      <w:pPr>
        <w:pStyle w:val="Heading1"/>
      </w:pPr>
      <w:r>
        <w:rPr>
          <w:rFonts w:ascii="Microsoft YaHei" w:hAnsi="Microsoft YaHei" w:eastAsia="Microsoft YaHei"/>
        </w:rPr>
        <w:t>附录：守根人设定的设计自检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有明确的神话根基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诺伦+Vårdträd+Ask/Embla+建木+巫+女娲/大禹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有清晰的能力来源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建木本身——守根人是导管，不是源头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有合理的战斗力解释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不是"更强"，是"更懂"+属性克制+神在变弱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有玩家代入的情感锚点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"只剩我了"+扫地僧+逆天改命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有成长空间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修补深度+武器熟练+神共鸣三源成长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有代价和选择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侵蚀释放（不可逆）+融根（最终禁术）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玩家能快速理解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30秒操作体验建立本能认知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跨文化可接受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中国武侠共鸣+北欧神话根基+欧美Warden原型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不与已有竞品雷同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"修补者"身份在动作RPG中无直接先例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支持自定义形象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守根人可以是任何出身——铁匠/渔夫/流浪者</w:t>
            </w:r>
          </w:p>
        </w:tc>
      </w:tr>
    </w:tbl>
    <w:p>
      <w:r>
        <w:rPr>
          <w:rFonts w:ascii="Microsoft YaHei" w:hAnsi="Microsoft YaHei" w:eastAsia="Microsoft YaHei"/>
          <w:i/>
          <w:sz w:val="20"/>
        </w:rPr>
        <w:t>**设计备注**：本文档为守根人身份的完整设定。所有标注 [PLACEHOLDER] 的数值需在原型阶段通过试玩调整。守根人的精神内核——"不是因为强大才逆天，是因为逆天才强大"——应贯穿所有后续设计决策。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
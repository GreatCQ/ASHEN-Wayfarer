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世界观扩展与多主角框架</w:t>
      </w:r>
    </w:p>
    <w:p>
      <w:pPr>
        <w:jc w:val="center"/>
      </w:pPr>
      <w:r>
        <w:rPr>
          <w:color w:val="888780"/>
          <w:sz w:val="18"/>
        </w:rPr>
        <w:t>项目代号：ASHEN · 远行者</w:t>
        <w:br/>
        <w:t>基于统一方案 v1.0 + 主角方向D(Lífþrasir×Hel) + Eylíf恋人设定</w:t>
        <w:br/>
        <w:t>创建日期：2026-06-17</w:t>
      </w:r>
    </w:p>
    <w:p>
      <w:pPr>
        <w:pStyle w:val="Heading1"/>
      </w:pPr>
      <w:r>
        <w:t>第一部分 · 可扩展世界观架构</w:t>
      </w:r>
    </w:p>
    <w:p>
      <w:pPr>
        <w:pStyle w:val="Heading2"/>
      </w:pPr>
      <w:r>
        <w:t>1.1 远行者组织——世界的结构性存在</w:t>
      </w:r>
    </w:p>
    <w:p>
      <w:r>
        <w:t>远行者不是两个人，是一个古老的职业。在建木枝干上行走、修补侵蚀、记录异兽规律的人。不是英雄，不是战士——是修路人。世界树是路，侵蚀是路断了，远行者是补路的人。</w:t>
      </w:r>
    </w:p>
    <w:p>
      <w:r>
        <w:t>守根人一族世代照料Midgard的树根。在更古老的时代，守根人中分化出一支"向外走的人"——他们不再只守根部，而是沿着建木枝干向外探索。这些人被称为远行者。</w:t>
      </w:r>
    </w:p>
    <w:p>
      <w:r>
        <w:t>诸神黄昏之后，建木断裂，九界之间的通道几乎全部损毁。绝大多数远行者在Ragnarök中死去。Lífþrasir是最后一代守根人中唯一走出去的。</w:t>
      </w:r>
    </w:p>
    <w:p>
      <w:r>
        <w:t>每个远行者都有一个"根须印记"——在世界树根上按手时，树根会在掌心留下年轮般的纹路。这不是仪式，是世界树认可了这个人的存在。</w:t>
      </w:r>
    </w:p>
    <w:p>
      <w:pPr>
        <w:pStyle w:val="Heading2"/>
      </w:pPr>
      <w:r>
        <w:t>1.2 势力体系——九界各有其人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势力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所在域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核心身份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与远行者的关系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守根人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Midgard中域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照料树根的凡人族裔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Lífþrasir的出身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渡灵者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Helheim→全九界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引导亡灵归位的灵职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Hel从冥府狱卒转变为渡灵者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熔炉氏族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Svartalfheim东域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矮人/锻匠的后裔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远行者的装备来源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霜牙部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Jotunheim北域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巨人的遗族，适应极寒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潜在盟友或威胁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余烬民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Muspelheim大荒域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火焰中的幸存者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终域的未知势力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翠庭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Vanaheim南域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丰饶神的遗民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南域的友好势力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天梯遗族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Asgard西域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旧神统治下幸存的侍从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终局区域的复杂势力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光民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Alfheim海外域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精灵/光之民的族裔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NPC势力，世界观扩展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渊族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Niflheim海内域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冰雾与深渊的原住民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渡劫必经之地的神秘势力</w:t>
            </w:r>
          </w:p>
        </w:tc>
      </w:tr>
    </w:tbl>
    <w:p>
      <w:pPr>
        <w:pStyle w:val="Heading2"/>
      </w:pPr>
      <w:r>
        <w:t>1.3 新主角切入逻辑</w:t>
      </w:r>
    </w:p>
    <w:p>
      <w:pPr>
        <w:pStyle w:val="ListBullet"/>
      </w:pPr>
      <w:r>
        <w:t>势力出身：新角色来自某个势力的战士/术士/猎人，TA有自己的故事，但被侵蚀事件卷入远行者的旅程</w:t>
      </w:r>
    </w:p>
    <w:p>
      <w:pPr>
        <w:pStyle w:val="ListBullet"/>
      </w:pPr>
      <w:r>
        <w:t>事件触发：某次侵蚀事件催生了新的行动者，TA不是被远行者招募，而是独立出发后与远行者交汇</w:t>
      </w:r>
    </w:p>
    <w:p>
      <w:pPr>
        <w:pStyle w:val="ListBullet"/>
      </w:pPr>
      <w:r>
        <w:t>宿命交错：Hel的亡灵网络感知到某个人"不该死但死了"，TA被从死亡边缘拉回，欠了Hel一个人情</w:t>
      </w:r>
    </w:p>
    <w:p>
      <w:pPr>
        <w:pStyle w:val="ListBullet"/>
      </w:pPr>
      <w:r>
        <w:t>反方转化：曾经是侵蚀侧的存在，在某个事件后恢复了部分意识，成为"灰色角色"</w:t>
      </w:r>
    </w:p>
    <w:p>
      <w:pPr>
        <w:pStyle w:val="Heading1"/>
      </w:pPr>
      <w:r>
        <w:t>第二部分 · 九界章节主题与叙事路线</w:t>
      </w:r>
    </w:p>
    <w:p>
      <w:pPr>
        <w:pStyle w:val="Heading2"/>
      </w:pPr>
      <w:r>
        <w:t>2.1 总体叙事结构：四幕七域</w:t>
      </w:r>
    </w:p>
    <w:p>
      <w:r>
        <w:t>第一幕·启程（认知劫）：中域 → 南域 — "世界在死，而我不知道"</w:t>
      </w:r>
    </w:p>
    <w:p>
      <w:r>
        <w:t>第二幕·深入（面对劫）：东域 → 北域 — "劫比我想的更深，而我不是唯一在走的人"</w:t>
      </w:r>
    </w:p>
    <w:p>
      <w:r>
        <w:t>第三幕·理解（理解劫）：海内域 → 西域 — "劫的根源，和我同行的人有关"</w:t>
      </w:r>
    </w:p>
    <w:p>
      <w:r>
        <w:t>第四幕·选择（回应劫）：大荒域 — "我理解了劫，但我的回答是什么？"</w:t>
      </w:r>
    </w:p>
    <w:p>
      <w:pPr>
        <w:pStyle w:val="Heading2"/>
      </w:pPr>
      <w:r>
        <w:t>第一章：中域·Midgard — "根在叫"</w:t>
      </w:r>
    </w:p>
    <w:p>
      <w:r>
        <w:rPr>
          <w:b/>
          <w:sz w:val="20"/>
        </w:rPr>
        <w:t>章节主题：</w:t>
      </w:r>
      <w:r>
        <w:rPr>
          <w:sz w:val="20"/>
        </w:rPr>
        <w:t>归来——你回来了，但家已经不是家了</w:t>
      </w:r>
    </w:p>
    <w:p>
      <w:r>
        <w:rPr>
          <w:b/>
          <w:sz w:val="20"/>
        </w:rPr>
        <w:t>主角动机：</w:t>
      </w:r>
      <w:r>
        <w:rPr>
          <w:sz w:val="20"/>
        </w:rPr>
        <w:t>Lífþrasir：回到Midgard找Eylíf。Hel：追查从Helheim逃逸的亡灵</w:t>
      </w:r>
    </w:p>
    <w:p>
      <w:r>
        <w:rPr>
          <w:b/>
          <w:sz w:val="20"/>
        </w:rPr>
        <w:t>情感基调：</w:t>
      </w:r>
      <w:r>
        <w:rPr>
          <w:sz w:val="20"/>
        </w:rPr>
        <w:t>哀伤+倔强。不是"英雄出征"的壮烈，是"我回来了但什么都没了"的失落中有一丝不认命</w:t>
      </w:r>
    </w:p>
    <w:p>
      <w:r>
        <w:rPr>
          <w:b/>
          <w:sz w:val="20"/>
        </w:rPr>
        <w:t>侵蚀状态：</w:t>
      </w:r>
      <w:r>
        <w:rPr>
          <w:sz w:val="20"/>
        </w:rPr>
        <w:t>中度。树根从地表隆起，裂缝中涌出浑浊的水。村庄被淹没，田地枯萎</w:t>
      </w:r>
    </w:p>
    <w:p>
      <w:r>
        <w:rPr>
          <w:b/>
          <w:sz w:val="20"/>
        </w:rPr>
        <w:t>核心叙事事件：</w:t>
      </w:r>
      <w:r>
        <w:rPr>
          <w:sz w:val="20"/>
        </w:rPr>
        <w:t>①回到守根人村落废墟，找到Eylíf刻的"根在叫。我去看看。" ②Hel感知到亡灵逃逸方向指向南方 ③遭遇第一只被侵蚀扭曲的异兽（教学Boss）</w:t>
      </w:r>
    </w:p>
    <w:p>
      <w:r>
        <w:rPr>
          <w:b/>
          <w:sz w:val="20"/>
        </w:rPr>
        <w:t>章节Boss：</w:t>
      </w:r>
      <w:r>
        <w:rPr>
          <w:sz w:val="20"/>
        </w:rPr>
        <w:t>枯甲兽——被侵蚀硬化了外壳的异兽，打碎外壳后露出守根人遗骸——侵蚀把人和树根强行融合了</w:t>
      </w:r>
    </w:p>
    <w:p>
      <w:r>
        <w:rPr>
          <w:b/>
          <w:sz w:val="20"/>
        </w:rPr>
        <w:t>Eylíf线索：</w:t>
      </w:r>
      <w:r>
        <w:rPr>
          <w:sz w:val="20"/>
        </w:rPr>
        <w:t>把耳朵贴在最大的根脉上——什么都听不到。但根脉在微微震颤，像心跳</w:t>
      </w:r>
    </w:p>
    <w:p>
      <w:pPr>
        <w:pStyle w:val="Heading2"/>
      </w:pPr>
      <w:r>
        <w:t>第二章：南域·Vanaheim — "生之妥协"</w:t>
      </w:r>
    </w:p>
    <w:p>
      <w:r>
        <w:rPr>
          <w:b/>
          <w:sz w:val="20"/>
        </w:rPr>
        <w:t>章节主题：</w:t>
      </w:r>
      <w:r>
        <w:rPr>
          <w:sz w:val="20"/>
        </w:rPr>
        <w:t>妥协——活着的人如何与侵蚀共存</w:t>
      </w:r>
    </w:p>
    <w:p>
      <w:r>
        <w:rPr>
          <w:b/>
          <w:sz w:val="20"/>
        </w:rPr>
        <w:t>主角动机：</w:t>
      </w:r>
      <w:r>
        <w:rPr>
          <w:sz w:val="20"/>
        </w:rPr>
        <w:t>Lífþrasir：追踪Eylíf足迹。Hel：追回逃逸亡灵</w:t>
      </w:r>
    </w:p>
    <w:p>
      <w:r>
        <w:rPr>
          <w:b/>
          <w:sz w:val="20"/>
        </w:rPr>
        <w:t>情感基调：</w:t>
      </w:r>
      <w:r>
        <w:rPr>
          <w:sz w:val="20"/>
        </w:rPr>
        <w:t>温暖中的不安。南域侵蚀最轻——翠庭的人还在正常生活，但这"正常"背后藏着代价</w:t>
      </w:r>
    </w:p>
    <w:p>
      <w:r>
        <w:rPr>
          <w:b/>
          <w:sz w:val="20"/>
        </w:rPr>
        <w:t>核心叙事事件：</w:t>
      </w:r>
      <w:r>
        <w:rPr>
          <w:sz w:val="20"/>
        </w:rPr>
        <w:t>①翠庭长老说"我们和侵蚀达成了理解" ②Hel指出这是"驯服"不是"共存" ③Lífþrasir发现Eylíf经过但没留下——她不认同翠庭的方式</w:t>
      </w:r>
    </w:p>
    <w:p>
      <w:r>
        <w:rPr>
          <w:b/>
          <w:sz w:val="20"/>
        </w:rPr>
        <w:t>章节Boss：</w:t>
      </w:r>
      <w:r>
        <w:rPr>
          <w:sz w:val="20"/>
        </w:rPr>
        <w:t>噬芳兽——翠庭供奉的"丰饶之灵"，实际是侵蚀与丰饶神力融合的产物。它维持繁荣，代价是活人献祭生命力</w:t>
      </w:r>
    </w:p>
    <w:p>
      <w:r>
        <w:rPr>
          <w:b/>
          <w:sz w:val="20"/>
        </w:rPr>
        <w:t>Eylíf线索：</w:t>
      </w:r>
      <w:r>
        <w:rPr>
          <w:sz w:val="20"/>
        </w:rPr>
        <w:t>翠庭猎手说：有个听根者来过，她说"根的声音在变调，不是被驯服，是被麻醉了"，然后她走了，往东去了</w:t>
      </w:r>
    </w:p>
    <w:p>
      <w:pPr>
        <w:pStyle w:val="Heading2"/>
      </w:pPr>
      <w:r>
        <w:t>第三章：东域·Svartalfheim — "锻与毁"</w:t>
      </w:r>
    </w:p>
    <w:p>
      <w:r>
        <w:rPr>
          <w:b/>
          <w:sz w:val="20"/>
        </w:rPr>
        <w:t>章节主题：</w:t>
      </w:r>
      <w:r>
        <w:rPr>
          <w:sz w:val="20"/>
        </w:rPr>
        <w:t>代偿——用技术对抗侵蚀，但技术本身也是侵蚀的一部分</w:t>
      </w:r>
    </w:p>
    <w:p>
      <w:r>
        <w:rPr>
          <w:b/>
          <w:sz w:val="20"/>
        </w:rPr>
        <w:t>主角动机：</w:t>
      </w:r>
      <w:r>
        <w:rPr>
          <w:sz w:val="20"/>
        </w:rPr>
        <w:t>Lífþrasir：Eylíf往东走了。Hel：追回被熔炉氏族用作锻造燃料的亡灵残片</w:t>
      </w:r>
    </w:p>
    <w:p>
      <w:r>
        <w:rPr>
          <w:b/>
          <w:sz w:val="20"/>
        </w:rPr>
        <w:t>核心叙事事件：</w:t>
      </w:r>
      <w:r>
        <w:rPr>
          <w:sz w:val="20"/>
        </w:rPr>
        <w:t>①熔炉氏族用侵蚀结晶锻造武器 ②Hel发现结晶里封着亡灵残片 ③Eylíf在这里待过，她来学锻造，想"用根的声音锻造出能修补侵蚀的工具"</w:t>
      </w:r>
    </w:p>
    <w:p>
      <w:r>
        <w:rPr>
          <w:b/>
          <w:sz w:val="20"/>
        </w:rPr>
        <w:t>章节Boss：</w:t>
      </w:r>
      <w:r>
        <w:rPr>
          <w:sz w:val="20"/>
        </w:rPr>
        <w:t>炉心兽——熔炉氏族核心锻炉因长期吞噬侵蚀结晶而觉醒为异兽，一台活着的锻炉</w:t>
      </w:r>
    </w:p>
    <w:p>
      <w:r>
        <w:rPr>
          <w:b/>
          <w:sz w:val="20"/>
        </w:rPr>
        <w:t>Eylíf线索：</w:t>
      </w:r>
      <w:r>
        <w:rPr>
          <w:sz w:val="20"/>
        </w:rPr>
        <w:t>首席锻匠交给Lífþrasir一把Eylíf锻造的匕首——纹路和世界树年轮一模一样，匕首没有开刃——"她还没找到该怎么开刃"</w:t>
      </w:r>
    </w:p>
    <w:p>
      <w:pPr>
        <w:pStyle w:val="Heading2"/>
      </w:pPr>
      <w:r>
        <w:t>第四章：北域·Jotunheim — "寒中裂"</w:t>
      </w:r>
    </w:p>
    <w:p>
      <w:r>
        <w:rPr>
          <w:b/>
          <w:sz w:val="20"/>
        </w:rPr>
        <w:t>章节主题：</w:t>
      </w:r>
      <w:r>
        <w:rPr>
          <w:sz w:val="20"/>
        </w:rPr>
        <w:t>孤绝——在绝境中，信任是唯一的燃料</w:t>
      </w:r>
    </w:p>
    <w:p>
      <w:r>
        <w:rPr>
          <w:b/>
          <w:sz w:val="20"/>
        </w:rPr>
        <w:t>主角动机：</w:t>
      </w:r>
      <w:r>
        <w:rPr>
          <w:sz w:val="20"/>
        </w:rPr>
        <w:t>Lífþrasir：Eylíf足迹消失在冰原上。Hel：北域侵蚀最深处有大量亡灵冻在冰层中</w:t>
      </w:r>
    </w:p>
    <w:p>
      <w:r>
        <w:rPr>
          <w:b/>
          <w:sz w:val="20"/>
        </w:rPr>
        <w:t>核心叙事事件：</w:t>
      </w:r>
      <w:r>
        <w:rPr>
          <w:sz w:val="20"/>
        </w:rPr>
        <w:t>①霜牙部用蛮力对抗侵蚀失败 ②Hel发现冰层下的亡灵是被霜牙部杀死后封在冰里的 ③核心炸裂点：Lífþrasir在冰层中发现Eylíf留下的根须</w:t>
      </w:r>
    </w:p>
    <w:p>
      <w:r>
        <w:rPr>
          <w:b/>
          <w:sz w:val="20"/>
        </w:rPr>
        <w:t>Eylíf痕迹：</w:t>
      </w:r>
      <w:r>
        <w:rPr>
          <w:sz w:val="20"/>
        </w:rPr>
        <w:t>冰中年轮纹路组成："根在叫。去找海内的渡口。"——Eylíf在世界树根脉中留下的直接信息</w:t>
      </w:r>
    </w:p>
    <w:p>
      <w:r>
        <w:rPr>
          <w:b/>
          <w:sz w:val="20"/>
        </w:rPr>
        <w:t>章节Boss：</w:t>
      </w:r>
      <w:r>
        <w:rPr>
          <w:sz w:val="20"/>
        </w:rPr>
        <w:t>霜崩兽——被侵蚀与极寒双重扭曲的巨人遗骸，霜牙部曾经的战士</w:t>
      </w:r>
    </w:p>
    <w:p>
      <w:pPr>
        <w:pStyle w:val="Heading2"/>
      </w:pPr>
      <w:r>
        <w:t>第五章：海内域·Niflheim/Helheim — "渡"</w:t>
      </w:r>
    </w:p>
    <w:p>
      <w:r>
        <w:rPr>
          <w:b/>
          <w:sz w:val="20"/>
        </w:rPr>
        <w:t>章节主题：</w:t>
      </w:r>
      <w:r>
        <w:rPr>
          <w:sz w:val="20"/>
        </w:rPr>
        <w:t>直面——走进自己最怕的地方</w:t>
      </w:r>
    </w:p>
    <w:p>
      <w:r>
        <w:rPr>
          <w:b/>
          <w:sz w:val="20"/>
        </w:rPr>
        <w:t>主角动机：</w:t>
      </w:r>
      <w:r>
        <w:rPr>
          <w:sz w:val="20"/>
        </w:rPr>
        <w:t>Lífþrasir：Eylíf说了"去找海内的渡口"。Hel：这是她的"家"——Helheim崩塌后的废墟</w:t>
      </w:r>
    </w:p>
    <w:p>
      <w:r>
        <w:rPr>
          <w:b/>
          <w:sz w:val="20"/>
        </w:rPr>
        <w:t>核心叙事事件：</w:t>
      </w:r>
      <w:r>
        <w:rPr>
          <w:sz w:val="20"/>
        </w:rPr>
        <w:t>①Hel回到Helheim废墟 ②Lífþrasir在渡口找到Eylíf——一个半透明的树根编织的球体，球体里有心跳 ③Lífþrasir与Eylíf"对话"：她说的第一句话是"你来了。我等了很久。" 第二句："别碰我。碰了你会被侵蚀。"</w:t>
      </w:r>
    </w:p>
    <w:p>
      <w:r>
        <w:rPr>
          <w:b/>
          <w:sz w:val="20"/>
        </w:rPr>
        <w:t>章节Boss：</w:t>
      </w:r>
      <w:r>
        <w:rPr>
          <w:sz w:val="20"/>
        </w:rPr>
        <w:t>Níðhöggr·噬根者——世界树免疫细胞失控后的产物，曾经是建木的"清道夫"</w:t>
      </w:r>
    </w:p>
    <w:p>
      <w:pPr>
        <w:pStyle w:val="Heading2"/>
      </w:pPr>
      <w:r>
        <w:t>第六章：西域·Asgard — "旧神的废墟"</w:t>
      </w:r>
    </w:p>
    <w:p>
      <w:r>
        <w:rPr>
          <w:b/>
          <w:sz w:val="20"/>
        </w:rPr>
        <w:t>章节主题：</w:t>
      </w:r>
      <w:r>
        <w:rPr>
          <w:sz w:val="20"/>
        </w:rPr>
        <w:t>传承——旧世界的遗产，新世界该怎么用？</w:t>
      </w:r>
    </w:p>
    <w:p>
      <w:r>
        <w:rPr>
          <w:b/>
          <w:sz w:val="20"/>
        </w:rPr>
        <w:t>主角动机：</w:t>
      </w:r>
      <w:r>
        <w:rPr>
          <w:sz w:val="20"/>
        </w:rPr>
        <w:t>Lífþrasir：Eylíf告诉他修复世界树的"针"在Asgard。Hel：回到Odin的城，面对流放她的人的遗迹</w:t>
      </w:r>
    </w:p>
    <w:p>
      <w:r>
        <w:rPr>
          <w:b/>
          <w:sz w:val="20"/>
        </w:rPr>
        <w:t>核心叙事事件：</w:t>
      </w:r>
      <w:r>
        <w:rPr>
          <w:sz w:val="20"/>
        </w:rPr>
        <w:t>①在锻造场找到"命运织针" ②Hel在Odin王座发现最后的预言 ③信任裂缝爆发：Lífþrasir发现Hel一直瞒着死面与侵蚀同源的事</w:t>
      </w:r>
    </w:p>
    <w:p>
      <w:r>
        <w:rPr>
          <w:b/>
          <w:sz w:val="20"/>
        </w:rPr>
        <w:t>Eylíf抉择：</w:t>
      </w:r>
      <w:r>
        <w:rPr>
          <w:sz w:val="20"/>
        </w:rPr>
        <w:t>她可以引导命运织针修复世界树——但代价是永远融入树中，不能再回来</w:t>
      </w:r>
    </w:p>
    <w:p>
      <w:pPr>
        <w:pStyle w:val="Heading2"/>
      </w:pPr>
      <w:r>
        <w:t>第七章（终章）：大荒域·Muspelheim — "劫的答案"</w:t>
      </w:r>
    </w:p>
    <w:p>
      <w:r>
        <w:rPr>
          <w:b/>
          <w:sz w:val="20"/>
        </w:rPr>
        <w:t>章节主题：</w:t>
      </w:r>
      <w:r>
        <w:rPr>
          <w:sz w:val="20"/>
        </w:rPr>
        <w:t>回答——面对劫，你选择什么？</w:t>
      </w:r>
    </w:p>
    <w:p>
      <w:r>
        <w:rPr>
          <w:b/>
          <w:sz w:val="20"/>
        </w:rPr>
        <w:t>主角动机：</w:t>
      </w:r>
      <w:r>
        <w:rPr>
          <w:sz w:val="20"/>
        </w:rPr>
        <w:t>Lífþrasir：修还是不修？Hel：死面是修复的工具还是侵蚀的开关？</w:t>
      </w:r>
    </w:p>
    <w:p>
      <w:r>
        <w:rPr>
          <w:b/>
          <w:sz w:val="20"/>
        </w:rPr>
        <w:t>核心叙事事件：</w:t>
      </w:r>
      <w:r>
        <w:rPr>
          <w:sz w:val="20"/>
        </w:rPr>
        <w:t>①到达世界树最大伤口处 ②Hel对Lífþrasir说出全部真相 ③三结局分叉</w:t>
      </w:r>
    </w:p>
    <w:p>
      <w:r>
        <w:rPr>
          <w:b/>
          <w:sz w:val="20"/>
        </w:rPr>
        <w:t>终章Boss：</w:t>
      </w:r>
      <w:r>
        <w:rPr>
          <w:sz w:val="20"/>
        </w:rPr>
        <w:t>混沌核心·Surtr余烬——毁灭的惯性</w:t>
      </w:r>
    </w:p>
    <w:p>
      <w:pPr>
        <w:pStyle w:val="Heading2"/>
      </w:pPr>
      <w:r>
        <w:t>2.3 三结局详解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结局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Lífþrasir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Eylíf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世界的命运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补天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用命运织针缝合伤口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用活面封印缝合处——活面耗尽，变成全死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永远融入世界树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旧世界保住了，但以两个人的牺牲为代价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治水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在伤口旁开新的根脉通路——疏导混沌之水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死面之力转化为"引导"——不再吞噬侵蚀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自愿留在树中成为新根脉的导航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旧伤口没有愈合但不再致命，侵蚀被疏导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蜕变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将自身意识融入世界树——和Eylíf一起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死面与活面不再撕裂——生死轮转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三人意识共存于世界树中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旧世界"死了"，新的存在形态诞生了</w:t>
            </w:r>
          </w:p>
        </w:tc>
      </w:tr>
    </w:tbl>
    <w:p>
      <w:pPr>
        <w:pStyle w:val="Heading1"/>
      </w:pPr>
      <w:r>
        <w:t>第三部分 · 横版探索 + MH式复刷的关卡结构</w:t>
      </w:r>
    </w:p>
    <w:p>
      <w:pPr>
        <w:pStyle w:val="Heading2"/>
      </w:pPr>
      <w:r>
        <w:t>3.1 双层地图结构</w:t>
      </w:r>
    </w:p>
    <w:p>
      <w:r>
        <w:t>上层：世界地图（九界鸟瞰）——选择要前往的域，进入该域的"渡口"</w:t>
      </w:r>
    </w:p>
    <w:p>
      <w:r>
        <w:t>下层：域地图（银河城结构）——每个域内有多个区域，通过横版关卡连接，部分需要特定能力解锁。Boss竞技场独立，首次需通过探索到达，之后可从域地图直接传送</w:t>
      </w:r>
    </w:p>
    <w:p>
      <w:pPr>
        <w:pStyle w:val="Heading2"/>
      </w:pPr>
      <w:r>
        <w:t>3.2 三层游戏模式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模式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何时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做什么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驱动力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探索模式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首次进入新域 / 想找收集品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走横版关卡、解锁新区域、找Eylíf线索、找碎片化叙事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叙事好奇心 + 探索欲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狩猎模式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解锁了Boss后随时可进入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直接传送到Boss竞技场、打Boss、刷素材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数值成长 + 装备锻造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渡劫模式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主线推进到关键节点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特殊Boss战 + 叙事事件 + 能力解锁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叙事驱动 + 成长飞跃</w:t>
            </w:r>
          </w:p>
        </w:tc>
      </w:tr>
    </w:tbl>
    <w:p>
      <w:pPr>
        <w:pStyle w:val="Heading2"/>
      </w:pPr>
      <w:r>
        <w:t>3.3 侵蚀度系统——核心复刷引擎</w:t>
      </w:r>
    </w:p>
    <w:p>
      <w:r>
        <w:t>侵蚀度 0%→100%：环境从正常→微变→小怪增多→异常天气→区域特效</w:t>
      </w:r>
    </w:p>
    <w:p>
      <w:r>
        <w:t>掉落：普通→+1→+2→+3→稀有掉落</w:t>
      </w:r>
    </w:p>
    <w:p>
      <w:r>
        <w:t>Boss：基础→+1招→+2招→+3招→终极形态</w:t>
      </w:r>
    </w:p>
    <w:p>
      <w:r>
        <w:t>NPC：正常→担忧→撤退→消失→域封锁</w:t>
      </w:r>
    </w:p>
    <w:p>
      <w:r>
        <w:t>击杀Boss → 侵蚀度 -15~25%；自然恢复 → 每游戏日 +2~5%</w:t>
      </w:r>
    </w:p>
    <w:p>
      <w:r>
        <w:t>侵蚀度不会降到0%以下——修过的还会再侵蚀。这就是"劫"的本质：不是一劳永逸，是持续修补</w:t>
      </w:r>
    </w:p>
    <w:p>
      <w:pPr>
        <w:pStyle w:val="Heading2"/>
      </w:pPr>
      <w:r>
        <w:t>3.4 复刷驱动力五层设计</w:t>
      </w:r>
    </w:p>
    <w:p>
      <w:r>
        <w:rPr>
          <w:b/>
          <w:sz w:val="20"/>
        </w:rPr>
        <w:t>数值驱动（MH式）：</w:t>
      </w:r>
      <w:r>
        <w:rPr>
          <w:sz w:val="20"/>
        </w:rPr>
        <w:t>Boss素材掉落 → 锻造装备 → 更强的装备打更难的Boss</w:t>
      </w:r>
    </w:p>
    <w:p>
      <w:r>
        <w:rPr>
          <w:b/>
          <w:sz w:val="20"/>
        </w:rPr>
        <w:t>图鉴驱动：</w:t>
      </w:r>
      <w:r>
        <w:rPr>
          <w:sz w:val="20"/>
        </w:rPr>
        <w:t>同一只Boss有多次遭遇记录——首次击杀、部位全破、无伤击杀、速杀——每解锁一项图鉴新增一页</w:t>
      </w:r>
    </w:p>
    <w:p>
      <w:r>
        <w:rPr>
          <w:b/>
          <w:sz w:val="20"/>
        </w:rPr>
        <w:t>侵蚀度驱动：</w:t>
      </w:r>
      <w:r>
        <w:rPr>
          <w:sz w:val="20"/>
        </w:rPr>
        <w:t>Boss被击杀后侵蚀度下降但会随时间回升，影响小怪密度、环境效果、NPC状态、掉落品质</w:t>
      </w:r>
    </w:p>
    <w:p>
      <w:r>
        <w:rPr>
          <w:b/>
          <w:sz w:val="20"/>
        </w:rPr>
        <w:t>叙事驱动：</w:t>
      </w:r>
      <w:r>
        <w:rPr>
          <w:sz w:val="20"/>
        </w:rPr>
        <w:t>Boss有"记忆碎片"——每次击杀有概率获得Boss的生前记忆，收集全后解锁完整故事</w:t>
      </w:r>
    </w:p>
    <w:p>
      <w:r>
        <w:rPr>
          <w:b/>
          <w:sz w:val="20"/>
        </w:rPr>
        <w:t>变体驱动：</w:t>
      </w:r>
      <w:r>
        <w:rPr>
          <w:sz w:val="20"/>
        </w:rPr>
        <w:t>同一只Boss有"侵蚀变体"——侵蚀度越高，Boss越强、招式越多、掉落越好</w:t>
      </w:r>
    </w:p>
    <w:p>
      <w:pPr>
        <w:pStyle w:val="Heading1"/>
      </w:pPr>
      <w:r>
        <w:t>第四部分 · 异兽生态逻辑与复刷驱动力</w:t>
      </w:r>
    </w:p>
    <w:p>
      <w:pPr>
        <w:pStyle w:val="Heading2"/>
      </w:pPr>
      <w:r>
        <w:t>4.1 异兽为什么在九界各域？</w:t>
      </w:r>
    </w:p>
    <w:p>
      <w:r>
        <w:t>异兽是建木被侵蚀后的"免疫反应"——它们是世界树试图自愈的产物，但失控了。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异兽类型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产生原因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存在逻辑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融合型（Boss）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侵蚀将建木不同枝干的"基因"强行拼合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它守在侵蚀节点，不是"占山为王"，是伤口结的痂——打Boss是"揭开痂"，为了在伤口上敷药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畸形型（精英）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建木某一枝干的"基因"过度增生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被侵蚀催化的局部生态失衡——杀它们是"控制人口"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征兆型（环境怪）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侵蚀改变了环境的底层规则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它们是"温度计"——存在告诉你"这里侵蚀有多深"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神灵型（终局Boss）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侵蚀扭曲了建木最核心的法则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不是"被侵蚀的生物"，而是"被侵蚀的规则"——打它们是"修正物理定律"</w:t>
            </w:r>
          </w:p>
        </w:tc>
      </w:tr>
    </w:tbl>
    <w:p>
      <w:pPr>
        <w:pStyle w:val="Heading2"/>
      </w:pPr>
      <w:r>
        <w:t>4.2 为什么要和异兽战斗？</w:t>
      </w:r>
    </w:p>
    <w:p>
      <w:r>
        <w:t>战斗不是"消灭敌人"，是"解构异象→理解规律→修补建木"。</w:t>
      </w:r>
    </w:p>
    <w:p>
      <w:pPr>
        <w:pStyle w:val="ListBullet"/>
      </w:pPr>
      <w:r>
        <w:t>伤口要清理：异兽占据的侵蚀节点不清理，侵蚀就会继续扩散</w:t>
      </w:r>
    </w:p>
    <w:p>
      <w:pPr>
        <w:pStyle w:val="ListBullet"/>
      </w:pPr>
      <w:r>
        <w:t>规律要理解：每只异兽是建木被侵蚀后的"错误输出"——理解了错误就知道了正确</w:t>
      </w:r>
    </w:p>
    <w:p>
      <w:pPr>
        <w:pStyle w:val="ListBullet"/>
      </w:pPr>
      <w:r>
        <w:t>素材要获取：异兽身体里封着建木被侵蚀前的"原始记忆"——素材是修补的材料</w:t>
      </w:r>
    </w:p>
    <w:p>
      <w:pPr>
        <w:pStyle w:val="ListBullet"/>
      </w:pPr>
      <w:r>
        <w:t>亡灵要渡引：有些异兽体内封着被侵蚀改写的亡灵——Hel需要将它们渡引归位</w:t>
      </w:r>
    </w:p>
    <w:p>
      <w:pPr>
        <w:pStyle w:val="Heading2"/>
      </w:pPr>
      <w:r>
        <w:t>4.3 为什么还要反复去战斗？</w:t>
      </w:r>
    </w:p>
    <w:p>
      <w:r>
        <w:t>侵蚀不会一劳永逸地消失——被修补的伤口会重新开裂。这就是"劫"的本质——不是打一次就完了，是持续的维护。就像大禹治水不是堵一次就完，是年复一年地疏浚河道。</w:t>
      </w:r>
    </w:p>
    <w:p>
      <w:pPr>
        <w:pStyle w:val="Heading2"/>
      </w:pPr>
      <w:r>
        <w:t>4.4 Boss记忆碎片系统</w:t>
      </w:r>
    </w:p>
    <w:p>
      <w:r>
        <w:t>首次击杀 → 获得"残影碎片"（Boss的名字和基本身份）</w:t>
      </w:r>
    </w:p>
    <w:p>
      <w:r>
        <w:t>部位全破 → 获得"骨骼碎片"（Boss生前怎么战斗的）</w:t>
      </w:r>
    </w:p>
    <w:p>
      <w:r>
        <w:t>无伤击杀 → 获得"心跳碎片"（Boss生前最害怕的事）</w:t>
      </w:r>
    </w:p>
    <w:p>
      <w:r>
        <w:t>速杀记录 → 获得"回声碎片"（Boss生前最后听到的话）</w:t>
      </w:r>
    </w:p>
    <w:p>
      <w:r>
        <w:t>侵蚀变体击杀 → 获得"侵蚀碎片"（Boss被侵蚀时的感受——最沉重的碎片）</w:t>
      </w:r>
    </w:p>
    <w:p>
      <w:r>
        <w:t>全碎片收集 → 解锁Boss完整故事 + 特殊锻造配方 + 枢纽NPC的新对话</w:t>
      </w:r>
    </w:p>
    <w:p>
      <w:r>
        <w:t>示例：枯甲兽（中域Boss）的碎片故事——</w:t>
      </w:r>
    </w:p>
    <w:p>
      <w:pPr>
        <w:pStyle w:val="ListBullet"/>
      </w:pPr>
      <w:r>
        <w:t>残影："我叫Hring，守根人第三代。我负责清理北段根须的腐土。"</w:t>
      </w:r>
    </w:p>
    <w:p>
      <w:pPr>
        <w:pStyle w:val="ListBullet"/>
      </w:pPr>
      <w:r>
        <w:t>骨骼："Ragnarök那天，我用手去堵裂缝。水从指缝里灌进来。我的手变成了壳。"</w:t>
      </w:r>
    </w:p>
    <w:p>
      <w:pPr>
        <w:pStyle w:val="ListBullet"/>
      </w:pPr>
      <w:r>
        <w:t>心跳："我害怕的不是死。我害怕的是——如果我也变成了侵蚀的一部分，我还会记得自己是谁吗？"</w:t>
      </w:r>
    </w:p>
    <w:p>
      <w:pPr>
        <w:pStyle w:val="ListBullet"/>
      </w:pPr>
      <w:r>
        <w:t>回声："Eylíf走过来，把手放在我的壳上。她说：你的根还活着。"</w:t>
      </w:r>
    </w:p>
    <w:p>
      <w:pPr>
        <w:pStyle w:val="ListBullet"/>
      </w:pPr>
      <w:r>
        <w:t>侵蚀："我感觉到树根在通过我生长——不是我在变成树，是树在借我的身体活下去。但我已经控制不了它了。"</w:t>
      </w:r>
    </w:p>
    <w:p>
      <w:pPr>
        <w:pStyle w:val="Heading1"/>
      </w:pPr>
      <w:r>
        <w:t>第五部分 · 未来扩展路线图</w:t>
      </w:r>
    </w:p>
    <w:p>
      <w:pPr>
        <w:pStyle w:val="Heading2"/>
      </w:pPr>
      <w:r>
        <w:t>5.1 DLC扩展计划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DLC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新角色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新域/内容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DLC1·灰烬行者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发售后6-9月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余烬民·灰烬武僧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大荒域深层+2-3新Boss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DLC2·冰原行者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发售后12-15月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霜牙部·冰猎者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北域深层+海外域扩展+2-3新Boss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DLC3·织光者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发售后18-21月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光民·织光者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海外域完整开放+1-2新Boss</w:t>
            </w:r>
          </w:p>
        </w:tc>
      </w:tr>
    </w:tbl>
    <w:p>
      <w:pPr>
        <w:pStyle w:val="Heading2"/>
      </w:pPr>
      <w:r>
        <w:t>5.2 续作方向</w:t>
      </w:r>
    </w:p>
    <w:p>
      <w:pPr>
        <w:pStyle w:val="ListBullet"/>
      </w:pPr>
      <w:r>
        <w:t>续作1：新一代远行者——旧主角成为NPC/传说</w:t>
      </w:r>
    </w:p>
    <w:p>
      <w:pPr>
        <w:pStyle w:val="ListBullet"/>
      </w:pPr>
      <w:r>
        <w:t>续作2：前传——Ragnarök前的远行者组织黄金时代</w:t>
      </w:r>
    </w:p>
    <w:p>
      <w:pPr>
        <w:pStyle w:val="ListBullet"/>
      </w:pPr>
      <w:r>
        <w:t>续作3：外传——其他文化的建木（山海经的建木是另一个面）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1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348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34AB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